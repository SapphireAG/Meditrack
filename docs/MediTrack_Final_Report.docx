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F477" w14:textId="34FE2D14" w:rsidR="002A5B14" w:rsidRDefault="00356C36">
      <w:r>
        <w:rPr>
          <w:noProof/>
          <w:lang w:val="en-IN" w:eastAsia="en-IN"/>
        </w:rPr>
        <w:drawing>
          <wp:anchor distT="0" distB="0" distL="0" distR="0" simplePos="0" relativeHeight="251658752" behindDoc="0" locked="0" layoutInCell="1" allowOverlap="1" wp14:anchorId="69F224F9" wp14:editId="15444803">
            <wp:simplePos x="0" y="0"/>
            <wp:positionH relativeFrom="page">
              <wp:posOffset>2705100</wp:posOffset>
            </wp:positionH>
            <wp:positionV relativeFrom="paragraph">
              <wp:posOffset>-608965</wp:posOffset>
            </wp:positionV>
            <wp:extent cx="2402205" cy="666750"/>
            <wp:effectExtent l="0" t="0" r="0" b="0"/>
            <wp:wrapTopAndBottom/>
            <wp:docPr id="8222213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30626741" w14:textId="77777777" w:rsidR="00356C36" w:rsidRDefault="00356C36" w:rsidP="00356C36">
      <w:pPr>
        <w:spacing w:before="3" w:line="362" w:lineRule="auto"/>
        <w:ind w:left="90"/>
        <w:jc w:val="center"/>
        <w:rPr>
          <w:b/>
          <w:spacing w:val="-1"/>
        </w:rPr>
      </w:pPr>
      <w:r>
        <w:rPr>
          <w:b/>
          <w:spacing w:val="-1"/>
        </w:rPr>
        <w:t>School of Computer Science Engineering and Information Systems</w:t>
      </w:r>
    </w:p>
    <w:p w14:paraId="4A1FEF58" w14:textId="77777777" w:rsidR="00356C36" w:rsidRDefault="00356C36" w:rsidP="00356C36">
      <w:pPr>
        <w:spacing w:before="3" w:line="362" w:lineRule="auto"/>
        <w:ind w:left="90"/>
        <w:jc w:val="center"/>
        <w:rPr>
          <w:b/>
        </w:rPr>
      </w:pPr>
      <w:r>
        <w:rPr>
          <w:b/>
          <w:spacing w:val="-1"/>
        </w:rPr>
        <w:t>VIT,</w:t>
      </w:r>
      <w:r>
        <w:rPr>
          <w:b/>
          <w:spacing w:val="-11"/>
        </w:rPr>
        <w:t xml:space="preserve"> </w:t>
      </w:r>
      <w:r>
        <w:rPr>
          <w:b/>
          <w:spacing w:val="-1"/>
        </w:rPr>
        <w:t>Vellore</w:t>
      </w:r>
    </w:p>
    <w:p w14:paraId="566EB1CB" w14:textId="77777777" w:rsidR="002A5B14" w:rsidRDefault="002A5B14"/>
    <w:p w14:paraId="6FA79248" w14:textId="560C4DE3" w:rsidR="002A5B14" w:rsidRDefault="00000000">
      <w:pPr>
        <w:jc w:val="center"/>
      </w:pPr>
      <w:r>
        <w:rPr>
          <w:b/>
          <w:sz w:val="32"/>
        </w:rPr>
        <w:t>DATABASE SYSTEMS (BCSE302L)</w:t>
      </w:r>
    </w:p>
    <w:p w14:paraId="0AA3D6AF" w14:textId="77777777" w:rsidR="002A5B14" w:rsidRDefault="00000000">
      <w:pPr>
        <w:jc w:val="center"/>
      </w:pPr>
      <w:r>
        <w:rPr>
          <w:b/>
          <w:sz w:val="36"/>
        </w:rPr>
        <w:t>PROJECT REPORT</w:t>
      </w:r>
    </w:p>
    <w:p w14:paraId="4A6FBB3C" w14:textId="77777777" w:rsidR="002A5B14" w:rsidRDefault="002A5B14"/>
    <w:p w14:paraId="3B6EC776" w14:textId="77777777" w:rsidR="002A5B14" w:rsidRDefault="00000000">
      <w:pPr>
        <w:jc w:val="center"/>
      </w:pPr>
      <w:r>
        <w:rPr>
          <w:b/>
          <w:sz w:val="32"/>
        </w:rPr>
        <w:t>“MediTrack: Diagnostic Clinic Management System”</w:t>
      </w:r>
    </w:p>
    <w:p w14:paraId="23E6CB77" w14:textId="77777777" w:rsidR="002A5B14" w:rsidRDefault="002A5B14"/>
    <w:p w14:paraId="681866A6" w14:textId="77777777" w:rsidR="002A5B14" w:rsidRDefault="002A5B14"/>
    <w:p w14:paraId="0B26E705" w14:textId="77777777" w:rsidR="002A5B14" w:rsidRDefault="00000000">
      <w:pPr>
        <w:jc w:val="center"/>
      </w:pPr>
      <w:r>
        <w:rPr>
          <w:b/>
        </w:rPr>
        <w:t>Submitted by</w:t>
      </w:r>
    </w:p>
    <w:p w14:paraId="6E794FD4" w14:textId="77777777" w:rsidR="002A5B14" w:rsidRDefault="00000000">
      <w:pPr>
        <w:jc w:val="center"/>
      </w:pPr>
      <w:r>
        <w:rPr>
          <w:b/>
        </w:rPr>
        <w:t>[STUDENT NAME(S)]</w:t>
      </w:r>
    </w:p>
    <w:p w14:paraId="3EF86DE1" w14:textId="77777777" w:rsidR="002A5B14" w:rsidRDefault="00000000">
      <w:pPr>
        <w:jc w:val="center"/>
      </w:pPr>
      <w:r>
        <w:t>[REGISTER NUMBER(S)]</w:t>
      </w:r>
    </w:p>
    <w:p w14:paraId="5B9C1FF0" w14:textId="77777777" w:rsidR="002A5B14" w:rsidRDefault="002A5B14"/>
    <w:p w14:paraId="552533B2" w14:textId="77777777" w:rsidR="002A5B14" w:rsidRDefault="002A5B14"/>
    <w:p w14:paraId="0F3D2722" w14:textId="77777777" w:rsidR="002A5B14" w:rsidRDefault="002A5B14"/>
    <w:p w14:paraId="3812F34E" w14:textId="3D5BF88C" w:rsidR="002A5B14" w:rsidRDefault="00000000">
      <w:pPr>
        <w:jc w:val="center"/>
      </w:pPr>
      <w:r>
        <w:rPr>
          <w:b/>
        </w:rPr>
        <w:t>Academic Year: 20</w:t>
      </w:r>
      <w:r w:rsidR="00356C36">
        <w:rPr>
          <w:b/>
        </w:rPr>
        <w:t>26</w:t>
      </w:r>
      <w:r>
        <w:rPr>
          <w:b/>
        </w:rPr>
        <w:t>–20</w:t>
      </w:r>
      <w:r w:rsidR="00356C36">
        <w:rPr>
          <w:b/>
        </w:rPr>
        <w:t>27</w:t>
      </w:r>
      <w:r>
        <w:rPr>
          <w:b/>
        </w:rPr>
        <w:t/>
      </w:r>
    </w:p>
    <w:p w14:paraId="4A0CDAC4" w14:textId="79A2C317" w:rsidR="002A5B14" w:rsidRDefault="00356C36">
      <w:r>
        <w:t>Full code Link: [GitHub / Drive link to the MediTrack repository]</w:t>
      </w:r>
    </w:p>
    <w:p>
      <w:r>
        <w:br w:type="page"/>
      </w:r>
    </w:p>
    <w:p>
      <w:pPr>
        <w:pStyle w:val="Heading1"/>
      </w:pPr>
      <w:bookmarkStart w:id="1" w:name="_Toc0001"/>
      <w:r>
        <w:t xml:space="preserve">CERTIFICATE</w:t>
      </w:r>
      <w:bookmarkEnd w:id="1"/>
    </w:p>
    <w:p>
      <w:pPr>
        <w:jc w:val="both"/>
      </w:pPr>
      <w:r>
        <w:t xml:space="preserve">This is to certify that the project report entitled </w:t>
      </w:r>
      <w:r>
        <w:rPr>
          <w:b/>
        </w:rPr>
        <w:t xml:space="preserve">“MediTrack: Diagnostic Clinic Management System”</w:t>
      </w:r>
      <w:r>
        <w:t xml:space="preserve"> submitted by </w:t>
      </w:r>
      <w:r>
        <w:rPr>
          <w:b/>
        </w:rPr>
        <w:t xml:space="preserve">[STUDENT NAME(S)] ([REGISTER NUMBER(S)])</w:t>
      </w:r>
      <w:r>
        <w:t xml:space="preserve"> to the School of Computer Science Engineering and Information Systems, VIT, Vellore, in partial fulfilment of the requirements of the course </w:t>
      </w:r>
      <w:r>
        <w:rPr>
          <w:b/>
        </w:rPr>
        <w:t xml:space="preserve">BCSE302L Database Systems</w:t>
      </w:r>
      <w:r>
        <w:t xml:space="preserve">, is a record of bona fide work carried out under my supervision during the Fall Semester 2026–27.</w:t>
      </w:r>
    </w:p>
    <w:p>
      <w:pPr>
        <w:jc w:val="both"/>
      </w:pPr>
      <w:r>
        <w:t xml:space="preserve"> </w:t>
      </w:r>
    </w:p>
    <w:p>
      <w:pPr>
        <w:jc w:val="left"/>
      </w:pPr>
      <w:r>
        <w:rPr>
          <w:b/>
        </w:rPr>
        <w:t xml:space="preserve">Faculty:</w:t>
      </w:r>
      <w:r>
        <w:t xml:space="preserve"> Thanga Marriapan                                        </w:t>
      </w:r>
      <w:r>
        <w:rPr>
          <w:b/>
        </w:rPr>
        <w:t xml:space="preserve">Signature:</w:t>
      </w:r>
      <w:r>
        <w:t xml:space="preserve"> ____________________</w:t>
      </w:r>
    </w:p>
    <w:p>
      <w:pPr>
        <w:jc w:val="left"/>
      </w:pPr>
      <w:r>
        <w:rPr>
          <w:b/>
        </w:rPr>
        <w:t xml:space="preserve">Date:</w:t>
      </w:r>
      <w:r>
        <w:t xml:space="preserve"> ____________________</w:t>
      </w:r>
    </w:p>
    <w:p>
      <w:r>
        <w:br w:type="page"/>
      </w:r>
    </w:p>
    <w:p>
      <w:pPr>
        <w:pStyle w:val="Heading1"/>
      </w:pPr>
      <w:bookmarkStart w:id="2" w:name="_Toc0002"/>
      <w:r>
        <w:t xml:space="preserve">DECLARATION</w:t>
      </w:r>
      <w:bookmarkEnd w:id="2"/>
    </w:p>
    <w:p>
      <w:pPr>
        <w:jc w:val="both"/>
      </w:pPr>
      <w:r>
        <w:t xml:space="preserve">I/We hereby declare that this project report, </w:t>
      </w:r>
      <w:r>
        <w:rPr>
          <w:b/>
        </w:rPr>
        <w:t xml:space="preserve">“MediTrack: Diagnostic Clinic Management System”</w:t>
      </w:r>
      <w:r>
        <w:t xml:space="preserve">, submitted for BCSE302L Database Systems at VIT, Vellore, is the result of my/our own work. The database design, SQL and PL/SQL code, Python application and this report were produced for this course and have not been submitted for any other course or degree.</w:t>
      </w:r>
    </w:p>
    <w:p>
      <w:pPr>
        <w:jc w:val="both"/>
      </w:pPr>
      <w:r>
        <w:t xml:space="preserve"> </w:t>
      </w:r>
    </w:p>
    <w:p>
      <w:pPr>
        <w:jc w:val="left"/>
      </w:pPr>
      <w:r>
        <w:rPr>
          <w:b/>
        </w:rPr>
        <w:t xml:space="preserve">Place:</w:t>
      </w:r>
      <w:r>
        <w:t xml:space="preserve"> Vellore                     </w:t>
      </w:r>
      <w:r>
        <w:rPr>
          <w:b/>
        </w:rPr>
        <w:t xml:space="preserve">Date:</w:t>
      </w:r>
      <w:r>
        <w:t xml:space="preserve"> ____________________</w:t>
      </w:r>
    </w:p>
    <w:p>
      <w:pPr>
        <w:jc w:val="left"/>
      </w:pPr>
      <w:r>
        <w:rPr>
          <w:b/>
        </w:rPr>
        <w:t xml:space="preserve">Name(s) and signature(s):</w:t>
      </w:r>
      <w:r>
        <w:t xml:space="preserve"> [STUDENT NAME(S)]</w:t>
      </w:r>
    </w:p>
    <w:p>
      <w:r>
        <w:br w:type="page"/>
      </w:r>
    </w:p>
    <w:p>
      <w:pPr>
        <w:pStyle w:val="Heading1"/>
      </w:pPr>
      <w:bookmarkStart w:id="3" w:name="_Toc0003"/>
      <w:r>
        <w:t xml:space="preserve">ACKNOWLEDGEMENT</w:t>
      </w:r>
      <w:bookmarkEnd w:id="3"/>
    </w:p>
    <w:p>
      <w:pPr>
        <w:jc w:val="both"/>
      </w:pPr>
      <w:r>
        <w:t xml:space="preserve">I/We thank our faculty, </w:t>
      </w:r>
      <w:r>
        <w:rPr>
          <w:b/>
        </w:rPr>
        <w:t xml:space="preserve">Thanga Marriapan</w:t>
      </w:r>
      <w:r>
        <w:t xml:space="preserve">, for guidance through the three reviews of this project, and the School of Computer Science Engineering and Information Systems, VIT, for the laboratory facilities and the Oracle environment. We also thank our classmates for testing the application and for their feedback on the user interface.</w:t>
      </w:r>
    </w:p>
    <w:p>
      <w:r>
        <w:br w:type="page"/>
      </w:r>
    </w:p>
    <w:p>
      <w:pPr>
        <w:pStyle w:val="Heading1"/>
      </w:pPr>
      <w:bookmarkStart w:id="4" w:name="_Toc0004"/>
      <w:r>
        <w:t xml:space="preserve">ABSTRACT</w:t>
      </w:r>
      <w:bookmarkEnd w:id="4"/>
    </w:p>
    <w:p>
      <w:pPr>
        <w:jc w:val="both"/>
      </w:pPr>
      <w:r>
        <w:t xml:space="preserve">Small diagnostic clinics often record the same patient three times: at the front desk, in the laboratory and at the billing counter. This causes double-booked doctor slots, untracked samples, abnormal results that depend on someone noticing them, and hand-added bills with untraced dues. </w:t>
      </w:r>
      <w:r>
        <w:rPr>
          <w:b/>
        </w:rPr>
        <w:t xml:space="preserve">MediTrack</w:t>
      </w:r>
      <w:r>
        <w:t xml:space="preserve"> is an Oracle database application that keeps one consistent record of each visit, from appointment through samples and results to the final bill.</w:t>
      </w:r>
    </w:p>
    <w:p>
      <w:pPr>
        <w:jc w:val="both"/>
      </w:pPr>
      <w:r>
        <w:t xml:space="preserve">The design has seven relations (PATIENT, DOCTOR, TEST_CATALOG, APPOINTMENT, SAMPLE, TEST_RESULT, BILL) with 7 primary keys, 7 foreign keys and 85 named constraints, normalised to BCNF with one documented price snapshot in BILL. The clinic's rules are enforced inside the database: three triggers block double booking, flag results LOW / NORMAL / HIGH and maintain payment status; four stored procedures (one with an explicit cursor) book appointments, raise bills, record payments and run end-of-day billing; two functions compute a doctor's daily load and a patient's dues. Fifteen SQL queries and one view answer operational questions such as overdue samples and revenue share.</w:t>
      </w:r>
    </w:p>
    <w:p>
      <w:pPr>
        <w:jc w:val="both"/>
      </w:pPr>
      <w:r>
        <w:t xml:space="preserve">A Python application using the python-oracledb driver exposes seven transactions (T1–T7) through a menu-driven CLI and a Streamlit website with Patient, Doctor and Administration portals. After every action the interface shows the user operation, the SQL/PL-SQL executed, the tables touched and the rows affected; refused actions show the ORA code with a plain-language reason. On a clean build, all 16 database objects compile VALID, all 15 queries return non-empty results, and all 10 deliberate constraint violations are refused and rolled back.</w:t>
      </w:r>
    </w:p>
    <w:p>
      <w:pPr>
        <w:jc w:val="both"/>
      </w:pPr>
      <w:r>
        <w:rPr>
          <w:b/>
        </w:rPr>
        <w:t xml:space="preserve">Keywords:</w:t>
      </w:r>
      <w:r>
        <w:t xml:space="preserve"> Database Management System, ER Model, SQL, Normalization, Transactions, PL/SQL, Triggers, Healthcare / Diagnostic Clinic</w:t>
      </w:r>
    </w:p>
    <w:p>
      <w:r>
        <w:br w:type="page"/>
      </w:r>
    </w:p>
    <w:p>
      <w:pPr>
        <w:pStyle w:val="Heading1"/>
      </w:pPr>
      <w:bookmarkStart w:id="161" w:name="_TocHead"/>
      <w:r>
        <w:t xml:space="preserve">TABLE OF CONTENTS</w:t>
      </w:r>
      <w:bookmarkEnd w:id="161"/>
    </w:p>
    <w:p>
      <w:pPr>
        <w:tabs>
          <w:tab w:val="right" w:leader="dot" w:pos="8640"/>
        </w:tabs>
        <w:spacing w:after="60" w:line="276" w:lineRule="auto"/>
        <w:ind w:left="0"/>
      </w:pPr>
      <w:r>
        <w:fldChar w:fldCharType="begin" w:dirty="true"/>
      </w:r>
      <w:r>
        <w:instrText xml:space="preserve"> TOC \o "1-2" \h \z \u </w:instrText>
      </w:r>
      <w:r>
        <w:fldChar w:fldCharType="separate"/>
      </w:r>
      <w:hyperlink w:anchor="_Toc0001" w:history="1">
        <w:r>
          <w:rPr>
            <w:b/>
          </w:rPr>
          <w:t xml:space="preserve">CERTIFICATE</w:t>
        </w:r>
        <w:r>
          <w:tab/>
        </w:r>
        <w:r>
          <w:t xml:space="preserve"/>
        </w:r>
      </w:hyperlink>
    </w:p>
    <w:p>
      <w:pPr>
        <w:tabs>
          <w:tab w:val="right" w:leader="dot" w:pos="8640"/>
        </w:tabs>
        <w:spacing w:after="60" w:line="276" w:lineRule="auto"/>
        <w:ind w:left="0"/>
      </w:pPr>
      <w:hyperlink w:anchor="_Toc0002" w:history="1">
        <w:r>
          <w:rPr>
            <w:b/>
          </w:rPr>
          <w:t xml:space="preserve">DECLARATION</w:t>
        </w:r>
        <w:r>
          <w:tab/>
        </w:r>
        <w:r>
          <w:t xml:space="preserve"/>
        </w:r>
      </w:hyperlink>
    </w:p>
    <w:p>
      <w:pPr>
        <w:tabs>
          <w:tab w:val="right" w:leader="dot" w:pos="8640"/>
        </w:tabs>
        <w:spacing w:after="60" w:line="276" w:lineRule="auto"/>
        <w:ind w:left="0"/>
      </w:pPr>
      <w:hyperlink w:anchor="_Toc0003" w:history="1">
        <w:r>
          <w:rPr>
            <w:b/>
          </w:rPr>
          <w:t xml:space="preserve">ACKNOWLEDGEMENT</w:t>
        </w:r>
        <w:r>
          <w:tab/>
        </w:r>
        <w:r>
          <w:t xml:space="preserve"/>
        </w:r>
      </w:hyperlink>
    </w:p>
    <w:p>
      <w:pPr>
        <w:tabs>
          <w:tab w:val="right" w:leader="dot" w:pos="8640"/>
        </w:tabs>
        <w:spacing w:after="60" w:line="276" w:lineRule="auto"/>
        <w:ind w:left="0"/>
      </w:pPr>
      <w:hyperlink w:anchor="_Toc0004" w:history="1">
        <w:r>
          <w:rPr>
            <w:b/>
          </w:rPr>
          <w:t xml:space="preserve">ABSTRACT</w:t>
        </w:r>
        <w:r>
          <w:tab/>
        </w:r>
        <w:r>
          <w:t xml:space="preserve"/>
        </w:r>
      </w:hyperlink>
    </w:p>
    <w:p>
      <w:pPr>
        <w:tabs>
          <w:tab w:val="right" w:leader="dot" w:pos="8640"/>
        </w:tabs>
        <w:spacing w:after="60" w:line="276" w:lineRule="auto"/>
        <w:ind w:left="0"/>
      </w:pPr>
      <w:hyperlink w:anchor="_Toc0005" w:history="1">
        <w:r>
          <w:rPr>
            <w:b/>
          </w:rPr>
          <w:t xml:space="preserve">LIST OF ABBREVIATIONS</w:t>
        </w:r>
        <w:r>
          <w:tab/>
        </w:r>
        <w:r>
          <w:t xml:space="preserve"/>
        </w:r>
      </w:hyperlink>
    </w:p>
    <w:p>
      <w:pPr>
        <w:tabs>
          <w:tab w:val="right" w:leader="dot" w:pos="8640"/>
        </w:tabs>
        <w:spacing w:after="60" w:line="276" w:lineRule="auto"/>
        <w:ind w:left="0"/>
      </w:pPr>
      <w:hyperlink w:anchor="_Toc0006" w:history="1">
        <w:r>
          <w:rPr>
            <w:b/>
          </w:rPr>
          <w:t xml:space="preserve">CHAPTER 1: INTRODUCTION</w:t>
        </w:r>
        <w:r>
          <w:tab/>
        </w:r>
        <w:r>
          <w:t xml:space="preserve"/>
        </w:r>
      </w:hyperlink>
    </w:p>
    <w:p>
      <w:pPr>
        <w:tabs>
          <w:tab w:val="right" w:leader="dot" w:pos="8640"/>
        </w:tabs>
        <w:spacing w:after="60" w:line="276" w:lineRule="auto"/>
        <w:ind w:left="360"/>
      </w:pPr>
      <w:hyperlink w:anchor="_Toc0007" w:history="1">
        <w:r>
          <w:t xml:space="preserve">1.1 Background</w:t>
        </w:r>
        <w:r>
          <w:tab/>
        </w:r>
        <w:r>
          <w:t xml:space="preserve"/>
        </w:r>
      </w:hyperlink>
    </w:p>
    <w:p>
      <w:pPr>
        <w:tabs>
          <w:tab w:val="right" w:leader="dot" w:pos="8640"/>
        </w:tabs>
        <w:spacing w:after="60" w:line="276" w:lineRule="auto"/>
        <w:ind w:left="360"/>
      </w:pPr>
      <w:hyperlink w:anchor="_Toc0008" w:history="1">
        <w:r>
          <w:t xml:space="preserve">1.2 Problem Statement</w:t>
        </w:r>
        <w:r>
          <w:tab/>
        </w:r>
        <w:r>
          <w:t xml:space="preserve"/>
        </w:r>
      </w:hyperlink>
    </w:p>
    <w:p>
      <w:pPr>
        <w:tabs>
          <w:tab w:val="right" w:leader="dot" w:pos="8640"/>
        </w:tabs>
        <w:spacing w:after="60" w:line="276" w:lineRule="auto"/>
        <w:ind w:left="360"/>
      </w:pPr>
      <w:hyperlink w:anchor="_Toc0009" w:history="1">
        <w:r>
          <w:t xml:space="preserve">1.3 Objectives</w:t>
        </w:r>
        <w:r>
          <w:tab/>
        </w:r>
        <w:r>
          <w:t xml:space="preserve"/>
        </w:r>
      </w:hyperlink>
    </w:p>
    <w:p>
      <w:pPr>
        <w:tabs>
          <w:tab w:val="right" w:leader="dot" w:pos="8640"/>
        </w:tabs>
        <w:spacing w:after="60" w:line="276" w:lineRule="auto"/>
        <w:ind w:left="360"/>
      </w:pPr>
      <w:hyperlink w:anchor="_Toc0010" w:history="1">
        <w:r>
          <w:t xml:space="preserve">1.4 Scope</w:t>
        </w:r>
        <w:r>
          <w:tab/>
        </w:r>
        <w:r>
          <w:t xml:space="preserve"/>
        </w:r>
      </w:hyperlink>
    </w:p>
    <w:p>
      <w:pPr>
        <w:tabs>
          <w:tab w:val="right" w:leader="dot" w:pos="8640"/>
        </w:tabs>
        <w:spacing w:after="60" w:line="276" w:lineRule="auto"/>
        <w:ind w:left="360"/>
      </w:pPr>
      <w:hyperlink w:anchor="_Toc0011" w:history="1">
        <w:r>
          <w:t xml:space="preserve">1.5 Existing System</w:t>
        </w:r>
        <w:r>
          <w:tab/>
        </w:r>
        <w:r>
          <w:t xml:space="preserve"/>
        </w:r>
      </w:hyperlink>
    </w:p>
    <w:p>
      <w:pPr>
        <w:tabs>
          <w:tab w:val="right" w:leader="dot" w:pos="8640"/>
        </w:tabs>
        <w:spacing w:after="60" w:line="276" w:lineRule="auto"/>
        <w:ind w:left="360"/>
      </w:pPr>
      <w:hyperlink w:anchor="_Toc0012" w:history="1">
        <w:r>
          <w:t xml:space="preserve">1.6 Proposed System</w:t>
        </w:r>
        <w:r>
          <w:tab/>
        </w:r>
        <w:r>
          <w:t xml:space="preserve"/>
        </w:r>
      </w:hyperlink>
    </w:p>
    <w:p>
      <w:pPr>
        <w:tabs>
          <w:tab w:val="right" w:leader="dot" w:pos="8640"/>
        </w:tabs>
        <w:spacing w:after="60" w:line="276" w:lineRule="auto"/>
        <w:ind w:left="360"/>
      </w:pPr>
      <w:hyperlink w:anchor="_Toc0013" w:history="1">
        <w:r>
          <w:t xml:space="preserve">1.7 Organization of the Report</w:t>
        </w:r>
        <w:r>
          <w:tab/>
        </w:r>
        <w:r>
          <w:t xml:space="preserve"/>
        </w:r>
      </w:hyperlink>
    </w:p>
    <w:p>
      <w:pPr>
        <w:tabs>
          <w:tab w:val="right" w:leader="dot" w:pos="8640"/>
        </w:tabs>
        <w:spacing w:after="60" w:line="276" w:lineRule="auto"/>
        <w:ind w:left="0"/>
      </w:pPr>
      <w:hyperlink w:anchor="_Toc0014" w:history="1">
        <w:r>
          <w:rPr>
            <w:b/>
          </w:rPr>
          <w:t xml:space="preserve">CHAPTER 2: REQUIREMENTS ANALYSIS</w:t>
        </w:r>
        <w:r>
          <w:tab/>
        </w:r>
        <w:r>
          <w:t xml:space="preserve"/>
        </w:r>
      </w:hyperlink>
    </w:p>
    <w:p>
      <w:pPr>
        <w:tabs>
          <w:tab w:val="right" w:leader="dot" w:pos="8640"/>
        </w:tabs>
        <w:spacing w:after="60" w:line="276" w:lineRule="auto"/>
        <w:ind w:left="360"/>
      </w:pPr>
      <w:hyperlink w:anchor="_Toc0015" w:history="1">
        <w:r>
          <w:t xml:space="preserve">2.1 Stakeholders and User Roles</w:t>
        </w:r>
        <w:r>
          <w:tab/>
        </w:r>
        <w:r>
          <w:t xml:space="preserve"/>
        </w:r>
      </w:hyperlink>
    </w:p>
    <w:p>
      <w:pPr>
        <w:tabs>
          <w:tab w:val="right" w:leader="dot" w:pos="8640"/>
        </w:tabs>
        <w:spacing w:after="60" w:line="276" w:lineRule="auto"/>
        <w:ind w:left="360"/>
      </w:pPr>
      <w:hyperlink w:anchor="_Toc0016" w:history="1">
        <w:r>
          <w:t xml:space="preserve">2.2 Functional Requirements</w:t>
        </w:r>
        <w:r>
          <w:tab/>
        </w:r>
        <w:r>
          <w:t xml:space="preserve"/>
        </w:r>
      </w:hyperlink>
    </w:p>
    <w:p>
      <w:pPr>
        <w:tabs>
          <w:tab w:val="right" w:leader="dot" w:pos="8640"/>
        </w:tabs>
        <w:spacing w:after="60" w:line="276" w:lineRule="auto"/>
        <w:ind w:left="360"/>
      </w:pPr>
      <w:hyperlink w:anchor="_Toc0017" w:history="1">
        <w:r>
          <w:t xml:space="preserve">2.3 Non-Functional Requirements</w:t>
        </w:r>
        <w:r>
          <w:tab/>
        </w:r>
        <w:r>
          <w:t xml:space="preserve"/>
        </w:r>
      </w:hyperlink>
    </w:p>
    <w:p>
      <w:pPr>
        <w:tabs>
          <w:tab w:val="right" w:leader="dot" w:pos="8640"/>
        </w:tabs>
        <w:spacing w:after="60" w:line="276" w:lineRule="auto"/>
        <w:ind w:left="360"/>
      </w:pPr>
      <w:hyperlink w:anchor="_Toc0018" w:history="1">
        <w:r>
          <w:t xml:space="preserve">2.4 Hardware and Software Requirements</w:t>
        </w:r>
        <w:r>
          <w:tab/>
        </w:r>
        <w:r>
          <w:t xml:space="preserve"/>
        </w:r>
      </w:hyperlink>
    </w:p>
    <w:p>
      <w:pPr>
        <w:tabs>
          <w:tab w:val="right" w:leader="dot" w:pos="8640"/>
        </w:tabs>
        <w:spacing w:after="60" w:line="276" w:lineRule="auto"/>
        <w:ind w:left="360"/>
      </w:pPr>
      <w:hyperlink w:anchor="_Toc0019" w:history="1">
        <w:r>
          <w:t xml:space="preserve">2.5 Feasibility Study</w:t>
        </w:r>
        <w:r>
          <w:tab/>
        </w:r>
        <w:r>
          <w:t xml:space="preserve"/>
        </w:r>
      </w:hyperlink>
    </w:p>
    <w:p>
      <w:pPr>
        <w:tabs>
          <w:tab w:val="right" w:leader="dot" w:pos="8640"/>
        </w:tabs>
        <w:spacing w:after="60" w:line="276" w:lineRule="auto"/>
        <w:ind w:left="360"/>
      </w:pPr>
      <w:hyperlink w:anchor="_Toc0020" w:history="1">
        <w:r>
          <w:t xml:space="preserve">2.6 Use-Case Diagram and Descriptions</w:t>
        </w:r>
        <w:r>
          <w:tab/>
        </w:r>
        <w:r>
          <w:t xml:space="preserve"/>
        </w:r>
      </w:hyperlink>
    </w:p>
    <w:p>
      <w:pPr>
        <w:tabs>
          <w:tab w:val="right" w:leader="dot" w:pos="8640"/>
        </w:tabs>
        <w:spacing w:after="60" w:line="276" w:lineRule="auto"/>
        <w:ind w:left="0"/>
      </w:pPr>
      <w:hyperlink w:anchor="_Toc0021" w:history="1">
        <w:r>
          <w:rPr>
            <w:b/>
          </w:rPr>
          <w:t xml:space="preserve">CHAPTER 3: DBMS CONCEPTS AND ARCHITECTURE</w:t>
        </w:r>
        <w:r>
          <w:tab/>
        </w:r>
        <w:r>
          <w:t xml:space="preserve"/>
        </w:r>
      </w:hyperlink>
    </w:p>
    <w:p>
      <w:pPr>
        <w:tabs>
          <w:tab w:val="right" w:leader="dot" w:pos="8640"/>
        </w:tabs>
        <w:spacing w:after="60" w:line="276" w:lineRule="auto"/>
        <w:ind w:left="360"/>
      </w:pPr>
      <w:hyperlink w:anchor="_Toc0022" w:history="1">
        <w:r>
          <w:t xml:space="preserve">3.1 Introduction to DBMS</w:t>
        </w:r>
        <w:r>
          <w:tab/>
        </w:r>
        <w:r>
          <w:t xml:space="preserve"/>
        </w:r>
      </w:hyperlink>
    </w:p>
    <w:p>
      <w:pPr>
        <w:tabs>
          <w:tab w:val="right" w:leader="dot" w:pos="8640"/>
        </w:tabs>
        <w:spacing w:after="60" w:line="276" w:lineRule="auto"/>
        <w:ind w:left="360"/>
      </w:pPr>
      <w:hyperlink w:anchor="_Toc0023" w:history="1">
        <w:r>
          <w:t xml:space="preserve">3.2 File System versus DBMS</w:t>
        </w:r>
        <w:r>
          <w:tab/>
        </w:r>
        <w:r>
          <w:t xml:space="preserve"/>
        </w:r>
      </w:hyperlink>
    </w:p>
    <w:p>
      <w:pPr>
        <w:tabs>
          <w:tab w:val="right" w:leader="dot" w:pos="8640"/>
        </w:tabs>
        <w:spacing w:after="60" w:line="276" w:lineRule="auto"/>
        <w:ind w:left="360"/>
      </w:pPr>
      <w:hyperlink w:anchor="_Toc0024" w:history="1">
        <w:r>
          <w:t xml:space="preserve">3.3 Three-Schema Architecture</w:t>
        </w:r>
        <w:r>
          <w:tab/>
        </w:r>
        <w:r>
          <w:t xml:space="preserve"/>
        </w:r>
      </w:hyperlink>
    </w:p>
    <w:p>
      <w:pPr>
        <w:tabs>
          <w:tab w:val="right" w:leader="dot" w:pos="8640"/>
        </w:tabs>
        <w:spacing w:after="60" w:line="276" w:lineRule="auto"/>
        <w:ind w:left="360"/>
      </w:pPr>
      <w:hyperlink w:anchor="_Toc0025" w:history="1">
        <w:r>
          <w:t xml:space="preserve">3.4 Data Independence</w:t>
        </w:r>
        <w:r>
          <w:tab/>
        </w:r>
        <w:r>
          <w:t xml:space="preserve"/>
        </w:r>
      </w:hyperlink>
    </w:p>
    <w:p>
      <w:pPr>
        <w:tabs>
          <w:tab w:val="right" w:leader="dot" w:pos="8640"/>
        </w:tabs>
        <w:spacing w:after="60" w:line="276" w:lineRule="auto"/>
        <w:ind w:left="360"/>
      </w:pPr>
      <w:hyperlink w:anchor="_Toc0026" w:history="1">
        <w:r>
          <w:t xml:space="preserve">3.5 Data Models</w:t>
        </w:r>
        <w:r>
          <w:tab/>
        </w:r>
        <w:r>
          <w:t xml:space="preserve"/>
        </w:r>
      </w:hyperlink>
    </w:p>
    <w:p>
      <w:pPr>
        <w:tabs>
          <w:tab w:val="right" w:leader="dot" w:pos="8640"/>
        </w:tabs>
        <w:spacing w:after="60" w:line="276" w:lineRule="auto"/>
        <w:ind w:left="360"/>
      </w:pPr>
      <w:hyperlink w:anchor="_Toc0027" w:history="1">
        <w:r>
          <w:t xml:space="preserve">3.6 Database Languages</w:t>
        </w:r>
        <w:r>
          <w:tab/>
        </w:r>
        <w:r>
          <w:t xml:space="preserve"/>
        </w:r>
      </w:hyperlink>
    </w:p>
    <w:p>
      <w:pPr>
        <w:tabs>
          <w:tab w:val="right" w:leader="dot" w:pos="8640"/>
        </w:tabs>
        <w:spacing w:after="60" w:line="276" w:lineRule="auto"/>
        <w:ind w:left="360"/>
      </w:pPr>
      <w:hyperlink w:anchor="_Toc0028" w:history="1">
        <w:r>
          <w:t xml:space="preserve">3.7 Users and Database Administrator</w:t>
        </w:r>
        <w:r>
          <w:tab/>
        </w:r>
        <w:r>
          <w:t xml:space="preserve"/>
        </w:r>
      </w:hyperlink>
    </w:p>
    <w:p>
      <w:pPr>
        <w:tabs>
          <w:tab w:val="right" w:leader="dot" w:pos="8640"/>
        </w:tabs>
        <w:spacing w:after="60" w:line="276" w:lineRule="auto"/>
        <w:ind w:left="0"/>
      </w:pPr>
      <w:hyperlink w:anchor="_Toc0029" w:history="1">
        <w:r>
          <w:rPr>
            <w:b/>
          </w:rPr>
          <w:t xml:space="preserve">CHAPTER 4: CONCEPTUAL DATABASE DESIGN</w:t>
        </w:r>
        <w:r>
          <w:tab/>
        </w:r>
        <w:r>
          <w:t xml:space="preserve"/>
        </w:r>
      </w:hyperlink>
    </w:p>
    <w:p>
      <w:pPr>
        <w:tabs>
          <w:tab w:val="right" w:leader="dot" w:pos="8640"/>
        </w:tabs>
        <w:spacing w:after="60" w:line="276" w:lineRule="auto"/>
        <w:ind w:left="360"/>
      </w:pPr>
      <w:hyperlink w:anchor="_Toc0030" w:history="1">
        <w:r>
          <w:t xml:space="preserve">4.1 Entity Identification</w:t>
        </w:r>
        <w:r>
          <w:tab/>
        </w:r>
        <w:r>
          <w:t xml:space="preserve"/>
        </w:r>
      </w:hyperlink>
    </w:p>
    <w:p>
      <w:pPr>
        <w:tabs>
          <w:tab w:val="right" w:leader="dot" w:pos="8640"/>
        </w:tabs>
        <w:spacing w:after="60" w:line="276" w:lineRule="auto"/>
        <w:ind w:left="360"/>
      </w:pPr>
      <w:hyperlink w:anchor="_Toc0031" w:history="1">
        <w:r>
          <w:t xml:space="preserve">4.2 Attributes and Attribute Types</w:t>
        </w:r>
        <w:r>
          <w:tab/>
        </w:r>
        <w:r>
          <w:t xml:space="preserve"/>
        </w:r>
      </w:hyperlink>
    </w:p>
    <w:p>
      <w:pPr>
        <w:tabs>
          <w:tab w:val="right" w:leader="dot" w:pos="8640"/>
        </w:tabs>
        <w:spacing w:after="60" w:line="276" w:lineRule="auto"/>
        <w:ind w:left="360"/>
      </w:pPr>
      <w:hyperlink w:anchor="_Toc0032" w:history="1">
        <w:r>
          <w:t xml:space="preserve">4.3 Relationships and Cardinality</w:t>
        </w:r>
        <w:r>
          <w:tab/>
        </w:r>
        <w:r>
          <w:t xml:space="preserve"/>
        </w:r>
      </w:hyperlink>
    </w:p>
    <w:p>
      <w:pPr>
        <w:tabs>
          <w:tab w:val="right" w:leader="dot" w:pos="8640"/>
        </w:tabs>
        <w:spacing w:after="60" w:line="276" w:lineRule="auto"/>
        <w:ind w:left="360"/>
      </w:pPr>
      <w:hyperlink w:anchor="_Toc0033" w:history="1">
        <w:r>
          <w:t xml:space="preserve">4.4 Participation Constraints</w:t>
        </w:r>
        <w:r>
          <w:tab/>
        </w:r>
        <w:r>
          <w:t xml:space="preserve"/>
        </w:r>
      </w:hyperlink>
    </w:p>
    <w:p>
      <w:pPr>
        <w:tabs>
          <w:tab w:val="right" w:leader="dot" w:pos="8640"/>
        </w:tabs>
        <w:spacing w:after="60" w:line="276" w:lineRule="auto"/>
        <w:ind w:left="360"/>
      </w:pPr>
      <w:hyperlink w:anchor="_Toc0034" w:history="1">
        <w:r>
          <w:t xml:space="preserve">4.5 Weak and Strong Entities</w:t>
        </w:r>
        <w:r>
          <w:tab/>
        </w:r>
        <w:r>
          <w:t xml:space="preserve"/>
        </w:r>
      </w:hyperlink>
    </w:p>
    <w:p>
      <w:pPr>
        <w:tabs>
          <w:tab w:val="right" w:leader="dot" w:pos="8640"/>
        </w:tabs>
        <w:spacing w:after="60" w:line="276" w:lineRule="auto"/>
        <w:ind w:left="360"/>
      </w:pPr>
      <w:hyperlink w:anchor="_Toc0035" w:history="1">
        <w:r>
          <w:t xml:space="preserve">4.6 ER Diagram</w:t>
        </w:r>
        <w:r>
          <w:tab/>
        </w:r>
        <w:r>
          <w:t xml:space="preserve"/>
        </w:r>
      </w:hyperlink>
    </w:p>
    <w:p>
      <w:pPr>
        <w:tabs>
          <w:tab w:val="right" w:leader="dot" w:pos="8640"/>
        </w:tabs>
        <w:spacing w:after="60" w:line="276" w:lineRule="auto"/>
        <w:ind w:left="360"/>
      </w:pPr>
      <w:hyperlink w:anchor="_Toc0036" w:history="1">
        <w:r>
          <w:t xml:space="preserve">4.7 Design Assumptions</w:t>
        </w:r>
        <w:r>
          <w:tab/>
        </w:r>
        <w:r>
          <w:t xml:space="preserve"/>
        </w:r>
      </w:hyperlink>
    </w:p>
    <w:p>
      <w:pPr>
        <w:tabs>
          <w:tab w:val="right" w:leader="dot" w:pos="8640"/>
        </w:tabs>
        <w:spacing w:after="60" w:line="276" w:lineRule="auto"/>
        <w:ind w:left="0"/>
      </w:pPr>
      <w:hyperlink w:anchor="_Toc0037" w:history="1">
        <w:r>
          <w:rPr>
            <w:b/>
          </w:rPr>
          <w:t xml:space="preserve">CHAPTER 5: RELATIONAL DATABASE DESIGN</w:t>
        </w:r>
        <w:r>
          <w:tab/>
        </w:r>
        <w:r>
          <w:t xml:space="preserve"/>
        </w:r>
      </w:hyperlink>
    </w:p>
    <w:p>
      <w:pPr>
        <w:tabs>
          <w:tab w:val="right" w:leader="dot" w:pos="8640"/>
        </w:tabs>
        <w:spacing w:after="60" w:line="276" w:lineRule="auto"/>
        <w:ind w:left="360"/>
      </w:pPr>
      <w:hyperlink w:anchor="_Toc0038" w:history="1">
        <w:r>
          <w:t xml:space="preserve">5.1 Relational Schema</w:t>
        </w:r>
        <w:r>
          <w:tab/>
        </w:r>
        <w:r>
          <w:t xml:space="preserve"/>
        </w:r>
      </w:hyperlink>
    </w:p>
    <w:p>
      <w:pPr>
        <w:tabs>
          <w:tab w:val="right" w:leader="dot" w:pos="8640"/>
        </w:tabs>
        <w:spacing w:after="60" w:line="276" w:lineRule="auto"/>
        <w:ind w:left="360"/>
      </w:pPr>
      <w:hyperlink w:anchor="_Toc0039" w:history="1">
        <w:r>
          <w:t xml:space="preserve">5.2 Table Definitions</w:t>
        </w:r>
        <w:r>
          <w:tab/>
        </w:r>
        <w:r>
          <w:t xml:space="preserve"/>
        </w:r>
      </w:hyperlink>
    </w:p>
    <w:p>
      <w:pPr>
        <w:tabs>
          <w:tab w:val="right" w:leader="dot" w:pos="8640"/>
        </w:tabs>
        <w:spacing w:after="60" w:line="276" w:lineRule="auto"/>
        <w:ind w:left="360"/>
      </w:pPr>
      <w:hyperlink w:anchor="_Toc0040" w:history="1">
        <w:r>
          <w:t xml:space="preserve">5.3 Keys</w:t>
        </w:r>
        <w:r>
          <w:tab/>
        </w:r>
        <w:r>
          <w:t xml:space="preserve"/>
        </w:r>
      </w:hyperlink>
    </w:p>
    <w:p>
      <w:pPr>
        <w:tabs>
          <w:tab w:val="right" w:leader="dot" w:pos="8640"/>
        </w:tabs>
        <w:spacing w:after="60" w:line="276" w:lineRule="auto"/>
        <w:ind w:left="360"/>
      </w:pPr>
      <w:hyperlink w:anchor="_Toc0041" w:history="1">
        <w:r>
          <w:t xml:space="preserve">5.4 Integrity Constraints</w:t>
        </w:r>
        <w:r>
          <w:tab/>
        </w:r>
        <w:r>
          <w:t xml:space="preserve"/>
        </w:r>
      </w:hyperlink>
    </w:p>
    <w:p>
      <w:pPr>
        <w:tabs>
          <w:tab w:val="right" w:leader="dot" w:pos="8640"/>
        </w:tabs>
        <w:spacing w:after="60" w:line="276" w:lineRule="auto"/>
        <w:ind w:left="360"/>
      </w:pPr>
      <w:hyperlink w:anchor="_Toc0042" w:history="1">
        <w:r>
          <w:t xml:space="preserve">5.5 Schema Diagram</w:t>
        </w:r>
        <w:r>
          <w:tab/>
        </w:r>
        <w:r>
          <w:t xml:space="preserve"/>
        </w:r>
      </w:hyperlink>
    </w:p>
    <w:p>
      <w:pPr>
        <w:tabs>
          <w:tab w:val="right" w:leader="dot" w:pos="8640"/>
        </w:tabs>
        <w:spacing w:after="60" w:line="276" w:lineRule="auto"/>
        <w:ind w:left="360"/>
      </w:pPr>
      <w:hyperlink w:anchor="_Toc0043" w:history="1">
        <w:r>
          <w:t xml:space="preserve">5.6 Data Dictionary</w:t>
        </w:r>
        <w:r>
          <w:tab/>
        </w:r>
        <w:r>
          <w:t xml:space="preserve"/>
        </w:r>
      </w:hyperlink>
    </w:p>
    <w:p>
      <w:pPr>
        <w:tabs>
          <w:tab w:val="right" w:leader="dot" w:pos="8640"/>
        </w:tabs>
        <w:spacing w:after="60" w:line="276" w:lineRule="auto"/>
        <w:ind w:left="0"/>
      </w:pPr>
      <w:hyperlink w:anchor="_Toc0044" w:history="1">
        <w:r>
          <w:rPr>
            <w:b/>
          </w:rPr>
          <w:t xml:space="preserve">CHAPTER 6: FUNCTIONAL DEPENDENCIES AND NORMALIZATION</w:t>
        </w:r>
        <w:r>
          <w:tab/>
        </w:r>
        <w:r>
          <w:t xml:space="preserve"/>
        </w:r>
      </w:hyperlink>
    </w:p>
    <w:p>
      <w:pPr>
        <w:tabs>
          <w:tab w:val="right" w:leader="dot" w:pos="8640"/>
        </w:tabs>
        <w:spacing w:after="60" w:line="276" w:lineRule="auto"/>
        <w:ind w:left="360"/>
      </w:pPr>
      <w:hyperlink w:anchor="_Toc0045" w:history="1">
        <w:r>
          <w:t xml:space="preserve">6.1 Functional Dependencies</w:t>
        </w:r>
        <w:r>
          <w:tab/>
        </w:r>
        <w:r>
          <w:t xml:space="preserve"/>
        </w:r>
      </w:hyperlink>
    </w:p>
    <w:p>
      <w:pPr>
        <w:tabs>
          <w:tab w:val="right" w:leader="dot" w:pos="8640"/>
        </w:tabs>
        <w:spacing w:after="60" w:line="276" w:lineRule="auto"/>
        <w:ind w:left="360"/>
      </w:pPr>
      <w:hyperlink w:anchor="_Toc0046" w:history="1">
        <w:r>
          <w:t xml:space="preserve">6.2 Attribute Closure and Candidate Keys</w:t>
        </w:r>
        <w:r>
          <w:tab/>
        </w:r>
        <w:r>
          <w:t xml:space="preserve"/>
        </w:r>
      </w:hyperlink>
    </w:p>
    <w:p>
      <w:pPr>
        <w:tabs>
          <w:tab w:val="right" w:leader="dot" w:pos="8640"/>
        </w:tabs>
        <w:spacing w:after="60" w:line="276" w:lineRule="auto"/>
        <w:ind w:left="360"/>
      </w:pPr>
      <w:hyperlink w:anchor="_Toc0047" w:history="1">
        <w:r>
          <w:t xml:space="preserve">6.3 First Normal Form (1NF)</w:t>
        </w:r>
        <w:r>
          <w:tab/>
        </w:r>
        <w:r>
          <w:t xml:space="preserve"/>
        </w:r>
      </w:hyperlink>
    </w:p>
    <w:p>
      <w:pPr>
        <w:tabs>
          <w:tab w:val="right" w:leader="dot" w:pos="8640"/>
        </w:tabs>
        <w:spacing w:after="60" w:line="276" w:lineRule="auto"/>
        <w:ind w:left="360"/>
      </w:pPr>
      <w:hyperlink w:anchor="_Toc0048" w:history="1">
        <w:r>
          <w:t xml:space="preserve">6.4 Second Normal Form (2NF)</w:t>
        </w:r>
        <w:r>
          <w:tab/>
        </w:r>
        <w:r>
          <w:t xml:space="preserve"/>
        </w:r>
      </w:hyperlink>
    </w:p>
    <w:p>
      <w:pPr>
        <w:tabs>
          <w:tab w:val="right" w:leader="dot" w:pos="8640"/>
        </w:tabs>
        <w:spacing w:after="60" w:line="276" w:lineRule="auto"/>
        <w:ind w:left="360"/>
      </w:pPr>
      <w:hyperlink w:anchor="_Toc0049" w:history="1">
        <w:r>
          <w:t xml:space="preserve">6.5 Third Normal Form (3NF)</w:t>
        </w:r>
        <w:r>
          <w:tab/>
        </w:r>
        <w:r>
          <w:t xml:space="preserve"/>
        </w:r>
      </w:hyperlink>
    </w:p>
    <w:p>
      <w:pPr>
        <w:tabs>
          <w:tab w:val="right" w:leader="dot" w:pos="8640"/>
        </w:tabs>
        <w:spacing w:after="60" w:line="276" w:lineRule="auto"/>
        <w:ind w:left="360"/>
      </w:pPr>
      <w:hyperlink w:anchor="_Toc0050" w:history="1">
        <w:r>
          <w:t xml:space="preserve">6.6 Boyce–Codd Normal Form (BCNF)</w:t>
        </w:r>
        <w:r>
          <w:tab/>
        </w:r>
        <w:r>
          <w:t xml:space="preserve"/>
        </w:r>
      </w:hyperlink>
    </w:p>
    <w:p>
      <w:pPr>
        <w:tabs>
          <w:tab w:val="right" w:leader="dot" w:pos="8640"/>
        </w:tabs>
        <w:spacing w:after="60" w:line="276" w:lineRule="auto"/>
        <w:ind w:left="360"/>
      </w:pPr>
      <w:hyperlink w:anchor="_Toc0051" w:history="1">
        <w:r>
          <w:t xml:space="preserve">6.7 Lossless Join and Dependency Preservation</w:t>
        </w:r>
        <w:r>
          <w:tab/>
        </w:r>
        <w:r>
          <w:t xml:space="preserve"/>
        </w:r>
      </w:hyperlink>
    </w:p>
    <w:p>
      <w:pPr>
        <w:tabs>
          <w:tab w:val="right" w:leader="dot" w:pos="8640"/>
        </w:tabs>
        <w:spacing w:after="60" w:line="276" w:lineRule="auto"/>
        <w:ind w:left="360"/>
      </w:pPr>
      <w:hyperlink w:anchor="_Toc0052" w:history="1">
        <w:r>
          <w:t xml:space="preserve">6.8 Before-and-After Example</w:t>
        </w:r>
        <w:r>
          <w:tab/>
        </w:r>
        <w:r>
          <w:t xml:space="preserve"/>
        </w:r>
      </w:hyperlink>
    </w:p>
    <w:p>
      <w:pPr>
        <w:tabs>
          <w:tab w:val="right" w:leader="dot" w:pos="8640"/>
        </w:tabs>
        <w:spacing w:after="60" w:line="276" w:lineRule="auto"/>
        <w:ind w:left="0"/>
      </w:pPr>
      <w:hyperlink w:anchor="_Toc0053" w:history="1">
        <w:r>
          <w:rPr>
            <w:b/>
          </w:rPr>
          <w:t xml:space="preserve">CHAPTER 7: SQL IMPLEMENTATION</w:t>
        </w:r>
        <w:r>
          <w:tab/>
        </w:r>
        <w:r>
          <w:t xml:space="preserve"/>
        </w:r>
      </w:hyperlink>
    </w:p>
    <w:p>
      <w:pPr>
        <w:tabs>
          <w:tab w:val="right" w:leader="dot" w:pos="8640"/>
        </w:tabs>
        <w:spacing w:after="60" w:line="276" w:lineRule="auto"/>
        <w:ind w:left="360"/>
      </w:pPr>
      <w:hyperlink w:anchor="_Toc0054" w:history="1">
        <w:r>
          <w:t xml:space="preserve">7.1 Database and Table Creation (DDL)</w:t>
        </w:r>
        <w:r>
          <w:tab/>
        </w:r>
        <w:r>
          <w:t xml:space="preserve"/>
        </w:r>
      </w:hyperlink>
    </w:p>
    <w:p>
      <w:pPr>
        <w:tabs>
          <w:tab w:val="right" w:leader="dot" w:pos="8640"/>
        </w:tabs>
        <w:spacing w:after="60" w:line="276" w:lineRule="auto"/>
        <w:ind w:left="360"/>
      </w:pPr>
      <w:hyperlink w:anchor="_Toc0055" w:history="1">
        <w:r>
          <w:t xml:space="preserve">7.2 Data Manipulation (DML)</w:t>
        </w:r>
        <w:r>
          <w:tab/>
        </w:r>
        <w:r>
          <w:t xml:space="preserve"/>
        </w:r>
      </w:hyperlink>
    </w:p>
    <w:p>
      <w:pPr>
        <w:tabs>
          <w:tab w:val="right" w:leader="dot" w:pos="8640"/>
        </w:tabs>
        <w:spacing w:after="60" w:line="276" w:lineRule="auto"/>
        <w:ind w:left="360"/>
      </w:pPr>
      <w:hyperlink w:anchor="_Toc0056" w:history="1">
        <w:r>
          <w:t xml:space="preserve">7.3 Data Retrieval (DQL)</w:t>
        </w:r>
        <w:r>
          <w:tab/>
        </w:r>
        <w:r>
          <w:t xml:space="preserve"/>
        </w:r>
      </w:hyperlink>
    </w:p>
    <w:p>
      <w:pPr>
        <w:tabs>
          <w:tab w:val="right" w:leader="dot" w:pos="8640"/>
        </w:tabs>
        <w:spacing w:after="60" w:line="276" w:lineRule="auto"/>
        <w:ind w:left="360"/>
      </w:pPr>
      <w:hyperlink w:anchor="_Toc0057" w:history="1">
        <w:r>
          <w:t xml:space="preserve">7.4 Built-In and Aggregate Functions</w:t>
        </w:r>
        <w:r>
          <w:tab/>
        </w:r>
        <w:r>
          <w:t xml:space="preserve"/>
        </w:r>
      </w:hyperlink>
    </w:p>
    <w:p>
      <w:pPr>
        <w:tabs>
          <w:tab w:val="right" w:leader="dot" w:pos="8640"/>
        </w:tabs>
        <w:spacing w:after="60" w:line="276" w:lineRule="auto"/>
        <w:ind w:left="360"/>
      </w:pPr>
      <w:hyperlink w:anchor="_Toc0058" w:history="1">
        <w:r>
          <w:t xml:space="preserve">7.5 GROUP BY and HAVING</w:t>
        </w:r>
        <w:r>
          <w:tab/>
        </w:r>
        <w:r>
          <w:t xml:space="preserve"/>
        </w:r>
      </w:hyperlink>
    </w:p>
    <w:p>
      <w:pPr>
        <w:tabs>
          <w:tab w:val="right" w:leader="dot" w:pos="8640"/>
        </w:tabs>
        <w:spacing w:after="60" w:line="276" w:lineRule="auto"/>
        <w:ind w:left="360"/>
      </w:pPr>
      <w:hyperlink w:anchor="_Toc0059" w:history="1">
        <w:r>
          <w:t xml:space="preserve">7.6 Joins</w:t>
        </w:r>
        <w:r>
          <w:tab/>
        </w:r>
        <w:r>
          <w:t xml:space="preserve"/>
        </w:r>
      </w:hyperlink>
    </w:p>
    <w:p>
      <w:pPr>
        <w:tabs>
          <w:tab w:val="right" w:leader="dot" w:pos="8640"/>
        </w:tabs>
        <w:spacing w:after="60" w:line="276" w:lineRule="auto"/>
        <w:ind w:left="360"/>
      </w:pPr>
      <w:hyperlink w:anchor="_Toc0060" w:history="1">
        <w:r>
          <w:t xml:space="preserve">7.7 Subqueries</w:t>
        </w:r>
        <w:r>
          <w:tab/>
        </w:r>
        <w:r>
          <w:t xml:space="preserve"/>
        </w:r>
      </w:hyperlink>
    </w:p>
    <w:p>
      <w:pPr>
        <w:tabs>
          <w:tab w:val="right" w:leader="dot" w:pos="8640"/>
        </w:tabs>
        <w:spacing w:after="60" w:line="276" w:lineRule="auto"/>
        <w:ind w:left="360"/>
      </w:pPr>
      <w:hyperlink w:anchor="_Toc0061" w:history="1">
        <w:r>
          <w:t xml:space="preserve">7.8 Set Operations</w:t>
        </w:r>
        <w:r>
          <w:tab/>
        </w:r>
        <w:r>
          <w:t xml:space="preserve"/>
        </w:r>
      </w:hyperlink>
    </w:p>
    <w:p>
      <w:pPr>
        <w:tabs>
          <w:tab w:val="right" w:leader="dot" w:pos="8640"/>
        </w:tabs>
        <w:spacing w:after="60" w:line="276" w:lineRule="auto"/>
        <w:ind w:left="360"/>
      </w:pPr>
      <w:hyperlink w:anchor="_Toc0062" w:history="1">
        <w:r>
          <w:t xml:space="preserve">7.9 Views</w:t>
        </w:r>
        <w:r>
          <w:tab/>
        </w:r>
        <w:r>
          <w:t xml:space="preserve"/>
        </w:r>
      </w:hyperlink>
    </w:p>
    <w:p>
      <w:pPr>
        <w:tabs>
          <w:tab w:val="right" w:leader="dot" w:pos="8640"/>
        </w:tabs>
        <w:spacing w:after="60" w:line="276" w:lineRule="auto"/>
        <w:ind w:left="360"/>
      </w:pPr>
      <w:hyperlink w:anchor="_Toc0063" w:history="1">
        <w:r>
          <w:t xml:space="preserve">7.10 Constraints</w:t>
        </w:r>
        <w:r>
          <w:tab/>
        </w:r>
        <w:r>
          <w:t xml:space="preserve"/>
        </w:r>
      </w:hyperlink>
    </w:p>
    <w:p>
      <w:pPr>
        <w:tabs>
          <w:tab w:val="right" w:leader="dot" w:pos="8640"/>
        </w:tabs>
        <w:spacing w:after="60" w:line="276" w:lineRule="auto"/>
        <w:ind w:left="360"/>
      </w:pPr>
      <w:hyperlink w:anchor="_Toc0064" w:history="1">
        <w:r>
          <w:t xml:space="preserve">7.11 Data Control Language</w:t>
        </w:r>
        <w:r>
          <w:tab/>
        </w:r>
        <w:r>
          <w:t xml:space="preserve"/>
        </w:r>
      </w:hyperlink>
    </w:p>
    <w:p>
      <w:pPr>
        <w:tabs>
          <w:tab w:val="right" w:leader="dot" w:pos="8640"/>
        </w:tabs>
        <w:spacing w:after="60" w:line="276" w:lineRule="auto"/>
        <w:ind w:left="360"/>
      </w:pPr>
      <w:hyperlink w:anchor="_Toc0065" w:history="1">
        <w:r>
          <w:t xml:space="preserve">7.12 SQL Output Evidence</w:t>
        </w:r>
        <w:r>
          <w:tab/>
        </w:r>
        <w:r>
          <w:t xml:space="preserve"/>
        </w:r>
      </w:hyperlink>
    </w:p>
    <w:p>
      <w:pPr>
        <w:tabs>
          <w:tab w:val="right" w:leader="dot" w:pos="8640"/>
        </w:tabs>
        <w:spacing w:after="60" w:line="276" w:lineRule="auto"/>
        <w:ind w:left="0"/>
      </w:pPr>
      <w:hyperlink w:anchor="_Toc0066" w:history="1">
        <w:r>
          <w:rPr>
            <w:b/>
          </w:rPr>
          <w:t xml:space="preserve">CHAPTER 8: ADVANCED DATABASE OPERATIONS</w:t>
        </w:r>
        <w:r>
          <w:tab/>
        </w:r>
        <w:r>
          <w:t xml:space="preserve"/>
        </w:r>
      </w:hyperlink>
    </w:p>
    <w:p>
      <w:pPr>
        <w:tabs>
          <w:tab w:val="right" w:leader="dot" w:pos="8640"/>
        </w:tabs>
        <w:spacing w:after="60" w:line="276" w:lineRule="auto"/>
        <w:ind w:left="360"/>
      </w:pPr>
      <w:hyperlink w:anchor="_Toc0067" w:history="1">
        <w:r>
          <w:t xml:space="preserve">8.1 Stored Procedures</w:t>
        </w:r>
        <w:r>
          <w:tab/>
        </w:r>
        <w:r>
          <w:t xml:space="preserve"/>
        </w:r>
      </w:hyperlink>
    </w:p>
    <w:p>
      <w:pPr>
        <w:tabs>
          <w:tab w:val="right" w:leader="dot" w:pos="8640"/>
        </w:tabs>
        <w:spacing w:after="60" w:line="276" w:lineRule="auto"/>
        <w:ind w:left="360"/>
      </w:pPr>
      <w:hyperlink w:anchor="_Toc0068" w:history="1">
        <w:r>
          <w:t xml:space="preserve">8.2 User-Defined Functions</w:t>
        </w:r>
        <w:r>
          <w:tab/>
        </w:r>
        <w:r>
          <w:t xml:space="preserve"/>
        </w:r>
      </w:hyperlink>
    </w:p>
    <w:p>
      <w:pPr>
        <w:tabs>
          <w:tab w:val="right" w:leader="dot" w:pos="8640"/>
        </w:tabs>
        <w:spacing w:after="60" w:line="276" w:lineRule="auto"/>
        <w:ind w:left="360"/>
      </w:pPr>
      <w:hyperlink w:anchor="_Toc0069" w:history="1">
        <w:r>
          <w:t xml:space="preserve">8.3 Triggers</w:t>
        </w:r>
        <w:r>
          <w:tab/>
        </w:r>
        <w:r>
          <w:t xml:space="preserve"/>
        </w:r>
      </w:hyperlink>
    </w:p>
    <w:p>
      <w:pPr>
        <w:tabs>
          <w:tab w:val="right" w:leader="dot" w:pos="8640"/>
        </w:tabs>
        <w:spacing w:after="60" w:line="276" w:lineRule="auto"/>
        <w:ind w:left="360"/>
      </w:pPr>
      <w:hyperlink w:anchor="_Toc0070" w:history="1">
        <w:r>
          <w:t xml:space="preserve">8.4 Cursors</w:t>
        </w:r>
        <w:r>
          <w:tab/>
        </w:r>
        <w:r>
          <w:t xml:space="preserve"/>
        </w:r>
      </w:hyperlink>
    </w:p>
    <w:p>
      <w:pPr>
        <w:tabs>
          <w:tab w:val="right" w:leader="dot" w:pos="8640"/>
        </w:tabs>
        <w:spacing w:after="60" w:line="276" w:lineRule="auto"/>
        <w:ind w:left="360"/>
      </w:pPr>
      <w:hyperlink w:anchor="_Toc0071" w:history="1">
        <w:r>
          <w:t xml:space="preserve">8.5 Sequences and Auto-Generated Keys</w:t>
        </w:r>
        <w:r>
          <w:tab/>
        </w:r>
        <w:r>
          <w:t xml:space="preserve"/>
        </w:r>
      </w:hyperlink>
    </w:p>
    <w:p>
      <w:pPr>
        <w:tabs>
          <w:tab w:val="right" w:leader="dot" w:pos="8640"/>
        </w:tabs>
        <w:spacing w:after="60" w:line="276" w:lineRule="auto"/>
        <w:ind w:left="360"/>
      </w:pPr>
      <w:hyperlink w:anchor="_Toc0072" w:history="1">
        <w:r>
          <w:t xml:space="preserve">8.6 Transactions and ACID Properties</w:t>
        </w:r>
        <w:r>
          <w:tab/>
        </w:r>
        <w:r>
          <w:t xml:space="preserve"/>
        </w:r>
      </w:hyperlink>
    </w:p>
    <w:p>
      <w:pPr>
        <w:tabs>
          <w:tab w:val="right" w:leader="dot" w:pos="8640"/>
        </w:tabs>
        <w:spacing w:after="60" w:line="276" w:lineRule="auto"/>
        <w:ind w:left="360"/>
      </w:pPr>
      <w:hyperlink w:anchor="_Toc0073" w:history="1">
        <w:r>
          <w:t xml:space="preserve">8.7 COMMIT, ROLLBACK, and SAVEPOINT</w:t>
        </w:r>
        <w:r>
          <w:tab/>
        </w:r>
        <w:r>
          <w:t xml:space="preserve"/>
        </w:r>
      </w:hyperlink>
    </w:p>
    <w:p>
      <w:pPr>
        <w:tabs>
          <w:tab w:val="right" w:leader="dot" w:pos="8640"/>
        </w:tabs>
        <w:spacing w:after="60" w:line="276" w:lineRule="auto"/>
        <w:ind w:left="360"/>
      </w:pPr>
      <w:hyperlink w:anchor="_Toc0074" w:history="1">
        <w:r>
          <w:t xml:space="preserve">8.8 Concurrency Control</w:t>
        </w:r>
        <w:r>
          <w:tab/>
        </w:r>
        <w:r>
          <w:t xml:space="preserve"/>
        </w:r>
      </w:hyperlink>
    </w:p>
    <w:p>
      <w:pPr>
        <w:tabs>
          <w:tab w:val="right" w:leader="dot" w:pos="8640"/>
        </w:tabs>
        <w:spacing w:after="60" w:line="276" w:lineRule="auto"/>
        <w:ind w:left="360"/>
      </w:pPr>
      <w:hyperlink w:anchor="_Toc0075" w:history="1">
        <w:r>
          <w:t xml:space="preserve">8.9 Deadlocks</w:t>
        </w:r>
        <w:r>
          <w:tab/>
        </w:r>
        <w:r>
          <w:t xml:space="preserve"/>
        </w:r>
      </w:hyperlink>
    </w:p>
    <w:p>
      <w:pPr>
        <w:tabs>
          <w:tab w:val="right" w:leader="dot" w:pos="8640"/>
        </w:tabs>
        <w:spacing w:after="60" w:line="276" w:lineRule="auto"/>
        <w:ind w:left="0"/>
      </w:pPr>
      <w:hyperlink w:anchor="_Toc0076" w:history="1">
        <w:r>
          <w:rPr>
            <w:b/>
          </w:rPr>
          <w:t xml:space="preserve">CHAPTER 9: QUERY PROCESSING AND OPTIMIZATION</w:t>
        </w:r>
        <w:r>
          <w:tab/>
        </w:r>
        <w:r>
          <w:t xml:space="preserve"/>
        </w:r>
      </w:hyperlink>
    </w:p>
    <w:p>
      <w:pPr>
        <w:tabs>
          <w:tab w:val="right" w:leader="dot" w:pos="8640"/>
        </w:tabs>
        <w:spacing w:after="60" w:line="276" w:lineRule="auto"/>
        <w:ind w:left="360"/>
      </w:pPr>
      <w:hyperlink w:anchor="_Toc0077" w:history="1">
        <w:r>
          <w:t xml:space="preserve">9.1 Query Processing Overview</w:t>
        </w:r>
        <w:r>
          <w:tab/>
        </w:r>
        <w:r>
          <w:t xml:space="preserve"/>
        </w:r>
      </w:hyperlink>
    </w:p>
    <w:p>
      <w:pPr>
        <w:tabs>
          <w:tab w:val="right" w:leader="dot" w:pos="8640"/>
        </w:tabs>
        <w:spacing w:after="60" w:line="276" w:lineRule="auto"/>
        <w:ind w:left="360"/>
      </w:pPr>
      <w:hyperlink w:anchor="_Toc0078" w:history="1">
        <w:r>
          <w:t xml:space="preserve">9.2 Indexes</w:t>
        </w:r>
        <w:r>
          <w:tab/>
        </w:r>
        <w:r>
          <w:t xml:space="preserve"/>
        </w:r>
      </w:hyperlink>
    </w:p>
    <w:p>
      <w:pPr>
        <w:tabs>
          <w:tab w:val="right" w:leader="dot" w:pos="8640"/>
        </w:tabs>
        <w:spacing w:after="60" w:line="276" w:lineRule="auto"/>
        <w:ind w:left="360"/>
      </w:pPr>
      <w:hyperlink w:anchor="_Toc0079" w:history="1">
        <w:r>
          <w:t xml:space="preserve">9.3 Query Execution Plan</w:t>
        </w:r>
        <w:r>
          <w:tab/>
        </w:r>
        <w:r>
          <w:t xml:space="preserve"/>
        </w:r>
      </w:hyperlink>
    </w:p>
    <w:p>
      <w:pPr>
        <w:tabs>
          <w:tab w:val="right" w:leader="dot" w:pos="8640"/>
        </w:tabs>
        <w:spacing w:after="60" w:line="276" w:lineRule="auto"/>
        <w:ind w:left="360"/>
      </w:pPr>
      <w:hyperlink w:anchor="_Toc0080" w:history="1">
        <w:r>
          <w:t xml:space="preserve">9.4 Query Optimization</w:t>
        </w:r>
        <w:r>
          <w:tab/>
        </w:r>
        <w:r>
          <w:t xml:space="preserve"/>
        </w:r>
      </w:hyperlink>
    </w:p>
    <w:p>
      <w:pPr>
        <w:tabs>
          <w:tab w:val="right" w:leader="dot" w:pos="8640"/>
        </w:tabs>
        <w:spacing w:after="60" w:line="276" w:lineRule="auto"/>
        <w:ind w:left="360"/>
      </w:pPr>
      <w:hyperlink w:anchor="_Toc0081" w:history="1">
        <w:r>
          <w:t xml:space="preserve">9.5 Performance Observations</w:t>
        </w:r>
        <w:r>
          <w:tab/>
        </w:r>
        <w:r>
          <w:t xml:space="preserve"/>
        </w:r>
      </w:hyperlink>
    </w:p>
    <w:p>
      <w:pPr>
        <w:tabs>
          <w:tab w:val="right" w:leader="dot" w:pos="8640"/>
        </w:tabs>
        <w:spacing w:after="60" w:line="276" w:lineRule="auto"/>
        <w:ind w:left="0"/>
      </w:pPr>
      <w:hyperlink w:anchor="_Toc0082" w:history="1">
        <w:r>
          <w:rPr>
            <w:b/>
          </w:rPr>
          <w:t xml:space="preserve">CHAPTER 10: DATABASE SECURITY, TRANSACTIONS AND RECOVERY</w:t>
        </w:r>
        <w:r>
          <w:tab/>
        </w:r>
        <w:r>
          <w:t xml:space="preserve"/>
        </w:r>
      </w:hyperlink>
    </w:p>
    <w:p>
      <w:pPr>
        <w:tabs>
          <w:tab w:val="right" w:leader="dot" w:pos="8640"/>
        </w:tabs>
        <w:spacing w:after="60" w:line="276" w:lineRule="auto"/>
        <w:ind w:left="360"/>
      </w:pPr>
      <w:hyperlink w:anchor="_Toc0083" w:history="1">
        <w:r>
          <w:t xml:space="preserve">10.1 Authentication and Authorization</w:t>
        </w:r>
        <w:r>
          <w:tab/>
        </w:r>
        <w:r>
          <w:t xml:space="preserve"/>
        </w:r>
      </w:hyperlink>
    </w:p>
    <w:p>
      <w:pPr>
        <w:tabs>
          <w:tab w:val="right" w:leader="dot" w:pos="8640"/>
        </w:tabs>
        <w:spacing w:after="60" w:line="276" w:lineRule="auto"/>
        <w:ind w:left="360"/>
      </w:pPr>
      <w:hyperlink w:anchor="_Toc0084" w:history="1">
        <w:r>
          <w:t xml:space="preserve">10.2 SQL Injection Prevention</w:t>
        </w:r>
        <w:r>
          <w:tab/>
        </w:r>
        <w:r>
          <w:t xml:space="preserve"/>
        </w:r>
      </w:hyperlink>
    </w:p>
    <w:p>
      <w:pPr>
        <w:tabs>
          <w:tab w:val="right" w:leader="dot" w:pos="8640"/>
        </w:tabs>
        <w:spacing w:after="60" w:line="276" w:lineRule="auto"/>
        <w:ind w:left="360"/>
      </w:pPr>
      <w:hyperlink w:anchor="_Toc0085" w:history="1">
        <w:r>
          <w:t xml:space="preserve">10.3 Backup Strategy</w:t>
        </w:r>
        <w:r>
          <w:tab/>
        </w:r>
        <w:r>
          <w:t xml:space="preserve"/>
        </w:r>
      </w:hyperlink>
    </w:p>
    <w:p>
      <w:pPr>
        <w:tabs>
          <w:tab w:val="right" w:leader="dot" w:pos="8640"/>
        </w:tabs>
        <w:spacing w:after="60" w:line="276" w:lineRule="auto"/>
        <w:ind w:left="360"/>
      </w:pPr>
      <w:hyperlink w:anchor="_Toc0086" w:history="1">
        <w:r>
          <w:t xml:space="preserve">10.4 Recovery</w:t>
        </w:r>
        <w:r>
          <w:tab/>
        </w:r>
        <w:r>
          <w:t xml:space="preserve"/>
        </w:r>
      </w:hyperlink>
    </w:p>
    <w:p>
      <w:pPr>
        <w:tabs>
          <w:tab w:val="right" w:leader="dot" w:pos="8640"/>
        </w:tabs>
        <w:spacing w:after="60" w:line="276" w:lineRule="auto"/>
        <w:ind w:left="360"/>
      </w:pPr>
      <w:hyperlink w:anchor="_Toc0087" w:history="1">
        <w:r>
          <w:t xml:space="preserve">10.5 Integrity and Audit</w:t>
        </w:r>
        <w:r>
          <w:tab/>
        </w:r>
        <w:r>
          <w:t xml:space="preserve"/>
        </w:r>
      </w:hyperlink>
    </w:p>
    <w:p>
      <w:pPr>
        <w:tabs>
          <w:tab w:val="right" w:leader="dot" w:pos="8640"/>
        </w:tabs>
        <w:spacing w:after="60" w:line="276" w:lineRule="auto"/>
        <w:ind w:left="360"/>
      </w:pPr>
      <w:hyperlink w:anchor="_Toc0088" w:history="1">
        <w:r>
          <w:t xml:space="preserve">10.6 Security Demonstration</w:t>
        </w:r>
        <w:r>
          <w:tab/>
        </w:r>
        <w:r>
          <w:t xml:space="preserve"/>
        </w:r>
      </w:hyperlink>
    </w:p>
    <w:p>
      <w:pPr>
        <w:tabs>
          <w:tab w:val="right" w:leader="dot" w:pos="8640"/>
        </w:tabs>
        <w:spacing w:after="60" w:line="276" w:lineRule="auto"/>
        <w:ind w:left="0"/>
      </w:pPr>
      <w:hyperlink w:anchor="_Toc0089" w:history="1">
        <w:r>
          <w:rPr>
            <w:b/>
          </w:rPr>
          <w:t xml:space="preserve">CHAPTER 11: APPLICATION DEVELOPMENT AND CONNECTIVITY</w:t>
        </w:r>
        <w:r>
          <w:tab/>
        </w:r>
        <w:r>
          <w:t xml:space="preserve"/>
        </w:r>
      </w:hyperlink>
    </w:p>
    <w:p>
      <w:pPr>
        <w:tabs>
          <w:tab w:val="right" w:leader="dot" w:pos="8640"/>
        </w:tabs>
        <w:spacing w:after="60" w:line="276" w:lineRule="auto"/>
        <w:ind w:left="360"/>
      </w:pPr>
      <w:hyperlink w:anchor="_Toc0090" w:history="1">
        <w:r>
          <w:t xml:space="preserve">11.1 System Architecture</w:t>
        </w:r>
        <w:r>
          <w:tab/>
        </w:r>
        <w:r>
          <w:t xml:space="preserve"/>
        </w:r>
      </w:hyperlink>
    </w:p>
    <w:p>
      <w:pPr>
        <w:tabs>
          <w:tab w:val="right" w:leader="dot" w:pos="8640"/>
        </w:tabs>
        <w:spacing w:after="60" w:line="276" w:lineRule="auto"/>
        <w:ind w:left="360"/>
      </w:pPr>
      <w:hyperlink w:anchor="_Toc0091" w:history="1">
        <w:r>
          <w:t xml:space="preserve">11.2 Technology Stack</w:t>
        </w:r>
        <w:r>
          <w:tab/>
        </w:r>
        <w:r>
          <w:t xml:space="preserve"/>
        </w:r>
      </w:hyperlink>
    </w:p>
    <w:p>
      <w:pPr>
        <w:tabs>
          <w:tab w:val="right" w:leader="dot" w:pos="8640"/>
        </w:tabs>
        <w:spacing w:after="60" w:line="276" w:lineRule="auto"/>
        <w:ind w:left="360"/>
      </w:pPr>
      <w:hyperlink w:anchor="_Toc0092" w:history="1">
        <w:r>
          <w:t xml:space="preserve">11.3 Database Connectivity</w:t>
        </w:r>
        <w:r>
          <w:tab/>
        </w:r>
        <w:r>
          <w:t xml:space="preserve"/>
        </w:r>
      </w:hyperlink>
    </w:p>
    <w:p>
      <w:pPr>
        <w:tabs>
          <w:tab w:val="right" w:leader="dot" w:pos="8640"/>
        </w:tabs>
        <w:spacing w:after="60" w:line="276" w:lineRule="auto"/>
        <w:ind w:left="360"/>
      </w:pPr>
      <w:hyperlink w:anchor="_Toc0093" w:history="1">
        <w:r>
          <w:t xml:space="preserve">11.4 CRUD Operations</w:t>
        </w:r>
        <w:r>
          <w:tab/>
        </w:r>
        <w:r>
          <w:t xml:space="preserve"/>
        </w:r>
      </w:hyperlink>
    </w:p>
    <w:p>
      <w:pPr>
        <w:tabs>
          <w:tab w:val="right" w:leader="dot" w:pos="8640"/>
        </w:tabs>
        <w:spacing w:after="60" w:line="276" w:lineRule="auto"/>
        <w:ind w:left="360"/>
      </w:pPr>
      <w:hyperlink w:anchor="_Toc0094" w:history="1">
        <w:r>
          <w:t xml:space="preserve">11.5 Input Validation and Error Handling</w:t>
        </w:r>
        <w:r>
          <w:tab/>
        </w:r>
        <w:r>
          <w:t xml:space="preserve"/>
        </w:r>
      </w:hyperlink>
    </w:p>
    <w:p>
      <w:pPr>
        <w:tabs>
          <w:tab w:val="right" w:leader="dot" w:pos="8640"/>
        </w:tabs>
        <w:spacing w:after="60" w:line="276" w:lineRule="auto"/>
        <w:ind w:left="360"/>
      </w:pPr>
      <w:hyperlink w:anchor="_Toc0095" w:history="1">
        <w:r>
          <w:t xml:space="preserve">11.6 Application Screenshots</w:t>
        </w:r>
        <w:r>
          <w:tab/>
        </w:r>
        <w:r>
          <w:t xml:space="preserve"/>
        </w:r>
      </w:hyperlink>
    </w:p>
    <w:p>
      <w:pPr>
        <w:tabs>
          <w:tab w:val="right" w:leader="dot" w:pos="8640"/>
        </w:tabs>
        <w:spacing w:after="60" w:line="276" w:lineRule="auto"/>
        <w:ind w:left="360"/>
      </w:pPr>
      <w:hyperlink w:anchor="_Toc0096" w:history="1">
        <w:r>
          <w:t xml:space="preserve">11.7 Relational/NoSQL Note</w:t>
        </w:r>
        <w:r>
          <w:tab/>
        </w:r>
        <w:r>
          <w:t xml:space="preserve"/>
        </w:r>
      </w:hyperlink>
    </w:p>
    <w:p>
      <w:pPr>
        <w:tabs>
          <w:tab w:val="right" w:leader="dot" w:pos="8640"/>
        </w:tabs>
        <w:spacing w:after="60" w:line="276" w:lineRule="auto"/>
        <w:ind w:left="0"/>
      </w:pPr>
      <w:hyperlink w:anchor="_Toc0097" w:history="1">
        <w:r>
          <w:rPr>
            <w:b/>
          </w:rPr>
          <w:t xml:space="preserve">CHAPTER 12: TESTING AND RESULTS</w:t>
        </w:r>
        <w:r>
          <w:tab/>
        </w:r>
        <w:r>
          <w:t xml:space="preserve"/>
        </w:r>
      </w:hyperlink>
    </w:p>
    <w:p>
      <w:pPr>
        <w:tabs>
          <w:tab w:val="right" w:leader="dot" w:pos="8640"/>
        </w:tabs>
        <w:spacing w:after="60" w:line="276" w:lineRule="auto"/>
        <w:ind w:left="360"/>
      </w:pPr>
      <w:hyperlink w:anchor="_Toc0098" w:history="1">
        <w:r>
          <w:t xml:space="preserve">12.1 Testing Strategy</w:t>
        </w:r>
        <w:r>
          <w:tab/>
        </w:r>
        <w:r>
          <w:t xml:space="preserve"/>
        </w:r>
      </w:hyperlink>
    </w:p>
    <w:p>
      <w:pPr>
        <w:tabs>
          <w:tab w:val="right" w:leader="dot" w:pos="8640"/>
        </w:tabs>
        <w:spacing w:after="60" w:line="276" w:lineRule="auto"/>
        <w:ind w:left="360"/>
      </w:pPr>
      <w:hyperlink w:anchor="_Toc0099" w:history="1">
        <w:r>
          <w:t xml:space="preserve">12.2 Test Cases</w:t>
        </w:r>
        <w:r>
          <w:tab/>
        </w:r>
        <w:r>
          <w:t xml:space="preserve"/>
        </w:r>
      </w:hyperlink>
    </w:p>
    <w:p>
      <w:pPr>
        <w:tabs>
          <w:tab w:val="right" w:leader="dot" w:pos="8640"/>
        </w:tabs>
        <w:spacing w:after="60" w:line="276" w:lineRule="auto"/>
        <w:ind w:left="360"/>
      </w:pPr>
      <w:hyperlink w:anchor="_Toc0100" w:history="1">
        <w:r>
          <w:t xml:space="preserve">12.3 SQL Query Validation</w:t>
        </w:r>
        <w:r>
          <w:tab/>
        </w:r>
        <w:r>
          <w:t xml:space="preserve"/>
        </w:r>
      </w:hyperlink>
    </w:p>
    <w:p>
      <w:pPr>
        <w:tabs>
          <w:tab w:val="right" w:leader="dot" w:pos="8640"/>
        </w:tabs>
        <w:spacing w:after="60" w:line="276" w:lineRule="auto"/>
        <w:ind w:left="360"/>
      </w:pPr>
      <w:hyperlink w:anchor="_Toc0101" w:history="1">
        <w:r>
          <w:t xml:space="preserve">12.4 Constraint and Transaction Tests</w:t>
        </w:r>
        <w:r>
          <w:tab/>
        </w:r>
        <w:r>
          <w:t xml:space="preserve"/>
        </w:r>
      </w:hyperlink>
    </w:p>
    <w:p>
      <w:pPr>
        <w:tabs>
          <w:tab w:val="right" w:leader="dot" w:pos="8640"/>
        </w:tabs>
        <w:spacing w:after="60" w:line="276" w:lineRule="auto"/>
        <w:ind w:left="360"/>
      </w:pPr>
      <w:hyperlink w:anchor="_Toc0102" w:history="1">
        <w:r>
          <w:t xml:space="preserve">12.5 Results and Discussion</w:t>
        </w:r>
        <w:r>
          <w:tab/>
        </w:r>
        <w:r>
          <w:t xml:space="preserve"/>
        </w:r>
      </w:hyperlink>
    </w:p>
    <w:p>
      <w:pPr>
        <w:tabs>
          <w:tab w:val="right" w:leader="dot" w:pos="8640"/>
        </w:tabs>
        <w:spacing w:after="60" w:line="276" w:lineRule="auto"/>
        <w:ind w:left="360"/>
      </w:pPr>
      <w:hyperlink w:anchor="_Toc0103" w:history="1">
        <w:r>
          <w:t xml:space="preserve">12.6 Limitations</w:t>
        </w:r>
        <w:r>
          <w:tab/>
        </w:r>
        <w:r>
          <w:t xml:space="preserve"/>
        </w:r>
      </w:hyperlink>
    </w:p>
    <w:p>
      <w:pPr>
        <w:tabs>
          <w:tab w:val="right" w:leader="dot" w:pos="8640"/>
        </w:tabs>
        <w:spacing w:after="60" w:line="276" w:lineRule="auto"/>
        <w:ind w:left="0"/>
      </w:pPr>
      <w:hyperlink w:anchor="_Toc0104" w:history="1">
        <w:r>
          <w:rPr>
            <w:b/>
          </w:rPr>
          <w:t xml:space="preserve">CHAPTER 13: CONCLUSION AND FUTURE ENHANCEMENTS</w:t>
        </w:r>
        <w:r>
          <w:tab/>
        </w:r>
        <w:r>
          <w:t xml:space="preserve"/>
        </w:r>
      </w:hyperlink>
    </w:p>
    <w:p>
      <w:pPr>
        <w:tabs>
          <w:tab w:val="right" w:leader="dot" w:pos="8640"/>
        </w:tabs>
        <w:spacing w:after="60" w:line="276" w:lineRule="auto"/>
        <w:ind w:left="360"/>
      </w:pPr>
      <w:hyperlink w:anchor="_Toc0105" w:history="1">
        <w:r>
          <w:t xml:space="preserve">13.1 Conclusion</w:t>
        </w:r>
        <w:r>
          <w:tab/>
        </w:r>
        <w:r>
          <w:t xml:space="preserve"/>
        </w:r>
      </w:hyperlink>
    </w:p>
    <w:p>
      <w:pPr>
        <w:tabs>
          <w:tab w:val="right" w:leader="dot" w:pos="8640"/>
        </w:tabs>
        <w:spacing w:after="60" w:line="276" w:lineRule="auto"/>
        <w:ind w:left="360"/>
      </w:pPr>
      <w:hyperlink w:anchor="_Toc0106" w:history="1">
        <w:r>
          <w:t xml:space="preserve">13.2 Learning Outcomes</w:t>
        </w:r>
        <w:r>
          <w:tab/>
        </w:r>
        <w:r>
          <w:t xml:space="preserve"/>
        </w:r>
      </w:hyperlink>
    </w:p>
    <w:p>
      <w:pPr>
        <w:tabs>
          <w:tab w:val="right" w:leader="dot" w:pos="8640"/>
        </w:tabs>
        <w:spacing w:after="60" w:line="276" w:lineRule="auto"/>
        <w:ind w:left="360"/>
      </w:pPr>
      <w:hyperlink w:anchor="_Toc0107" w:history="1">
        <w:r>
          <w:t xml:space="preserve">13.3 Future Enhancements</w:t>
        </w:r>
        <w:r>
          <w:tab/>
        </w:r>
        <w:r>
          <w:t xml:space="preserve"/>
        </w:r>
      </w:hyperlink>
    </w:p>
    <w:p>
      <w:pPr>
        <w:tabs>
          <w:tab w:val="right" w:leader="dot" w:pos="8640"/>
        </w:tabs>
        <w:spacing w:after="60" w:line="276" w:lineRule="auto"/>
        <w:ind w:left="0"/>
      </w:pPr>
      <w:hyperlink w:anchor="_Toc0108" w:history="1">
        <w:r>
          <w:rPr>
            <w:b/>
          </w:rPr>
          <w:t xml:space="preserve">REFERENCES</w:t>
        </w:r>
        <w:r>
          <w:tab/>
        </w:r>
        <w:r>
          <w:t xml:space="preserve"/>
        </w:r>
      </w:hyperlink>
    </w:p>
    <w:p>
      <w:pPr>
        <w:tabs>
          <w:tab w:val="right" w:leader="dot" w:pos="8640"/>
        </w:tabs>
        <w:spacing w:after="60" w:line="276" w:lineRule="auto"/>
        <w:ind w:left="0"/>
      </w:pPr>
      <w:hyperlink w:anchor="_Toc0109" w:history="1">
        <w:r>
          <w:rPr>
            <w:b/>
          </w:rPr>
          <w:t xml:space="preserve">APPENDIX A: SQL SCRIPTS</w:t>
        </w:r>
        <w:r>
          <w:tab/>
        </w:r>
        <w:r>
          <w:t xml:space="preserve"/>
        </w:r>
      </w:hyperlink>
    </w:p>
    <w:p>
      <w:pPr>
        <w:tabs>
          <w:tab w:val="right" w:leader="dot" w:pos="8640"/>
        </w:tabs>
        <w:spacing w:after="60" w:line="276" w:lineRule="auto"/>
        <w:ind w:left="0"/>
      </w:pPr>
      <w:hyperlink w:anchor="_Toc0110" w:history="1">
        <w:r>
          <w:rPr>
            <w:b/>
          </w:rPr>
          <w:t xml:space="preserve">APPENDIX B: SAMPLE DATA AND SCREENSHOTS</w:t>
        </w:r>
        <w:r>
          <w:tab/>
        </w:r>
        <w:r>
          <w:t xml:space="preserve"/>
        </w:r>
      </w:hyperlink>
    </w:p>
    <w:p>
      <w:pPr>
        <w:tabs>
          <w:tab w:val="right" w:leader="dot" w:pos="8640"/>
        </w:tabs>
        <w:spacing w:after="60" w:line="276" w:lineRule="auto"/>
        <w:ind w:left="0"/>
      </w:pPr>
      <w:hyperlink w:anchor="_Toc0111" w:history="1">
        <w:r>
          <w:rPr>
            <w:b/>
          </w:rPr>
          <w:t xml:space="preserve">APPENDIX C: SAMPLE TEST CASE TABLE</w:t>
        </w:r>
        <w:r>
          <w:tab/>
        </w:r>
        <w:r>
          <w:t xml:space="preserve"/>
        </w:r>
      </w:hyperlink>
    </w:p>
    <w:p>
      <w:r>
        <w:fldChar w:fldCharType="end"/>
      </w:r>
    </w:p>
    <w:p>
      <w:r>
        <w:br w:type="page"/>
      </w:r>
    </w:p>
    <w:p>
      <w:pPr>
        <w:pStyle w:val="Heading1"/>
      </w:pPr>
      <w:r>
        <w:t xml:space="preserve">LIST OF FIGURES</w:t>
      </w:r>
    </w:p>
    <w:p>
      <w:pPr>
        <w:tabs>
          <w:tab w:val="right" w:leader="dot" w:pos="8640"/>
        </w:tabs>
        <w:spacing w:after="60" w:line="276" w:lineRule="auto"/>
        <w:ind w:left="0"/>
      </w:pPr>
      <w:r>
        <w:fldChar w:fldCharType="begin" w:dirty="true"/>
      </w:r>
      <w:r>
        <w:instrText xml:space="preserve"> TOC \h \z \c "Figure" </w:instrText>
      </w:r>
      <w:r>
        <w:fldChar w:fldCharType="separate"/>
      </w:r>
      <w:hyperlink w:anchor="_Figure001" w:history="1">
        <w:r>
          <w:rPr>
            <w:b/>
          </w:rPr>
          <w:t xml:space="preserve">Figure 1: Use-case diagram of MediTrack</w:t>
        </w:r>
        <w:r>
          <w:tab/>
        </w:r>
        <w:r>
          <w:t xml:space="preserve"/>
        </w:r>
      </w:hyperlink>
    </w:p>
    <w:p>
      <w:pPr>
        <w:tabs>
          <w:tab w:val="right" w:leader="dot" w:pos="8640"/>
        </w:tabs>
        <w:spacing w:after="60" w:line="276" w:lineRule="auto"/>
        <w:ind w:left="0"/>
      </w:pPr>
      <w:hyperlink w:anchor="_Figure002" w:history="1">
        <w:r>
          <w:rPr>
            <w:b/>
          </w:rPr>
          <w:t xml:space="preserve">Figure 2: ER diagram of MediTrack (7 entities, 7 relationships)</w:t>
        </w:r>
        <w:r>
          <w:tab/>
        </w:r>
        <w:r>
          <w:t xml:space="preserve"/>
        </w:r>
      </w:hyperlink>
    </w:p>
    <w:p>
      <w:pPr>
        <w:tabs>
          <w:tab w:val="right" w:leader="dot" w:pos="8640"/>
        </w:tabs>
        <w:spacing w:after="60" w:line="276" w:lineRule="auto"/>
        <w:ind w:left="0"/>
      </w:pPr>
      <w:hyperlink w:anchor="_Figure003" w:history="1">
        <w:r>
          <w:rPr>
            <w:b/>
          </w:rPr>
          <w:t xml:space="preserve">Figure 3: Relational schema diagram with PK/FK links</w:t>
        </w:r>
        <w:r>
          <w:tab/>
        </w:r>
        <w:r>
          <w:t xml:space="preserve"/>
        </w:r>
      </w:hyperlink>
    </w:p>
    <w:p>
      <w:pPr>
        <w:tabs>
          <w:tab w:val="right" w:leader="dot" w:pos="8640"/>
        </w:tabs>
        <w:spacing w:after="60" w:line="276" w:lineRule="auto"/>
        <w:ind w:left="0"/>
      </w:pPr>
      <w:hyperlink w:anchor="_Figure004" w:history="1">
        <w:r>
          <w:rPr>
            <w:b/>
          </w:rPr>
          <w:t xml:space="preserve">Figure 4: System architecture: front ends, service layer, driver, database</w:t>
        </w:r>
        <w:r>
          <w:tab/>
        </w:r>
        <w:r>
          <w:t xml:space="preserve"/>
        </w:r>
      </w:hyperlink>
    </w:p>
    <w:p>
      <w:pPr>
        <w:tabs>
          <w:tab w:val="right" w:leader="dot" w:pos="8640"/>
        </w:tabs>
        <w:spacing w:after="60" w:line="276" w:lineRule="auto"/>
        <w:ind w:left="0"/>
      </w:pPr>
      <w:hyperlink w:anchor="_Figure005" w:history="1">
        <w:r>
          <w:rPr>
            <w:b/>
          </w:rPr>
          <w:t xml:space="preserve">Figure 5: Error panel: a double booking refused by trg_no_double_booking (ORA-20003)</w:t>
        </w:r>
        <w:r>
          <w:tab/>
        </w:r>
        <w:r>
          <w:t xml:space="preserve"/>
        </w:r>
      </w:hyperlink>
    </w:p>
    <w:p>
      <w:pPr>
        <w:tabs>
          <w:tab w:val="right" w:leader="dot" w:pos="8640"/>
        </w:tabs>
        <w:spacing w:after="60" w:line="276" w:lineRule="auto"/>
        <w:ind w:left="0"/>
      </w:pPr>
      <w:hyperlink w:anchor="_Figure006" w:history="1">
        <w:r>
          <w:rPr>
            <w:b/>
          </w:rPr>
          <w:t xml:space="preserve">Figure 6: Home page with the three portals and the T1–T7 visit flow</w:t>
        </w:r>
        <w:r>
          <w:tab/>
        </w:r>
        <w:r>
          <w:t xml:space="preserve"/>
        </w:r>
      </w:hyperlink>
    </w:p>
    <w:p>
      <w:pPr>
        <w:tabs>
          <w:tab w:val="right" w:leader="dot" w:pos="8640"/>
        </w:tabs>
        <w:spacing w:after="60" w:line="276" w:lineRule="auto"/>
        <w:ind w:left="0"/>
      </w:pPr>
      <w:hyperlink w:anchor="_Figure007" w:history="1">
        <w:r>
          <w:rPr>
            <w:b/>
          </w:rPr>
          <w:t xml:space="preserve">Figure 7: Patient portal: Book a visit (live free/taken slots, doctor's load from doctor_daily_load)</w:t>
        </w:r>
        <w:r>
          <w:tab/>
        </w:r>
        <w:r>
          <w:t xml:space="preserve"/>
        </w:r>
      </w:hyperlink>
    </w:p>
    <w:p>
      <w:pPr>
        <w:tabs>
          <w:tab w:val="right" w:leader="dot" w:pos="8640"/>
        </w:tabs>
        <w:spacing w:after="60" w:line="276" w:lineRule="auto"/>
        <w:ind w:left="0"/>
      </w:pPr>
      <w:hyperlink w:anchor="_Figure008" w:history="1">
        <w:r>
          <w:rPr>
            <w:b/>
          </w:rPr>
          <w:t xml:space="preserve">Figure 8: Doctor portal: Complete a visit with the bill preview (T4)</w:t>
        </w:r>
        <w:r>
          <w:tab/>
        </w:r>
        <w:r>
          <w:t xml:space="preserve"/>
        </w:r>
      </w:hyperlink>
    </w:p>
    <w:p>
      <w:pPr>
        <w:tabs>
          <w:tab w:val="right" w:leader="dot" w:pos="8640"/>
        </w:tabs>
        <w:spacing w:after="60" w:line="276" w:lineRule="auto"/>
        <w:ind w:left="0"/>
      </w:pPr>
      <w:hyperlink w:anchor="_Figure009" w:history="1">
        <w:r>
          <w:rPr>
            <w:b/>
          </w:rPr>
          <w:t xml:space="preserve">Figure 9: “Behind the scenes” trace after T4: operation → SQL/PL-SQL → tables → rows affected</w:t>
        </w:r>
        <w:r>
          <w:tab/>
        </w:r>
        <w:r>
          <w:t xml:space="preserve"/>
        </w:r>
      </w:hyperlink>
    </w:p>
    <w:p>
      <w:pPr>
        <w:tabs>
          <w:tab w:val="right" w:leader="dot" w:pos="8640"/>
        </w:tabs>
        <w:spacing w:after="60" w:line="276" w:lineRule="auto"/>
        <w:ind w:left="0"/>
      </w:pPr>
      <w:hyperlink w:anchor="_Figure010" w:history="1">
        <w:r>
          <w:rPr>
            <w:b/>
          </w:rPr>
          <w:t xml:space="preserve">Figure 10: Administration: clinic dashboard built from Q1, Q2 and Q10</w:t>
        </w:r>
        <w:r>
          <w:tab/>
        </w:r>
        <w:r>
          <w:t xml:space="preserve"/>
        </w:r>
      </w:hyperlink>
    </w:p>
    <w:p>
      <w:pPr>
        <w:tabs>
          <w:tab w:val="right" w:leader="dot" w:pos="8640"/>
        </w:tabs>
        <w:spacing w:after="60" w:line="276" w:lineRule="auto"/>
        <w:ind w:left="0"/>
      </w:pPr>
      <w:hyperlink w:anchor="_Figure011" w:history="1">
        <w:r>
          <w:rPr>
            <w:b/>
          </w:rPr>
          <w:t xml:space="preserve">Figure 11: Administration: Lab desk (T2b, T3, T7b)</w:t>
        </w:r>
        <w:r>
          <w:tab/>
        </w:r>
        <w:r>
          <w:t xml:space="preserve"/>
        </w:r>
      </w:hyperlink>
    </w:p>
    <w:p>
      <w:pPr>
        <w:tabs>
          <w:tab w:val="right" w:leader="dot" w:pos="8640"/>
        </w:tabs>
        <w:spacing w:after="60" w:line="276" w:lineRule="auto"/>
        <w:ind w:left="0"/>
      </w:pPr>
      <w:hyperlink w:anchor="_Figure012" w:history="1">
        <w:r>
          <w:rPr>
            <w:b/>
          </w:rPr>
          <w:t xml:space="preserve">Figure 12: Administration: Reports page running the 15 queries from 03_queries.sql</w:t>
        </w:r>
        <w:r>
          <w:tab/>
        </w:r>
        <w:r>
          <w:t xml:space="preserve"/>
        </w:r>
      </w:hyperlink>
    </w:p>
    <w:p>
      <w:pPr>
        <w:tabs>
          <w:tab w:val="right" w:leader="dot" w:pos="8640"/>
        </w:tabs>
        <w:spacing w:after="60" w:line="276" w:lineRule="auto"/>
        <w:ind w:left="0"/>
      </w:pPr>
      <w:hyperlink w:anchor="_Figure013" w:history="1">
        <w:r>
          <w:rPr>
            <w:b/>
          </w:rPr>
          <w:t xml:space="preserve">Figure 13: Administration: Database explorer reading Oracle's data dictionary</w:t>
        </w:r>
        <w:r>
          <w:tab/>
        </w:r>
        <w:r>
          <w:t xml:space="preserve"/>
        </w:r>
      </w:hyperlink>
    </w:p>
    <w:p>
      <w:pPr>
        <w:tabs>
          <w:tab w:val="right" w:leader="dot" w:pos="8640"/>
        </w:tabs>
        <w:spacing w:after="60" w:line="276" w:lineRule="auto"/>
        <w:ind w:left="0"/>
      </w:pPr>
      <w:hyperlink w:anchor="_Figure014" w:history="1">
        <w:r>
          <w:rPr>
            <w:b/>
          </w:rPr>
          <w:t xml:space="preserve">Figure 14: Patient portal: My health</w:t>
        </w:r>
        <w:r>
          <w:tab/>
        </w:r>
        <w:r>
          <w:t xml:space="preserve"/>
        </w:r>
      </w:hyperlink>
    </w:p>
    <w:p>
      <w:pPr>
        <w:tabs>
          <w:tab w:val="right" w:leader="dot" w:pos="8640"/>
        </w:tabs>
        <w:spacing w:after="60" w:line="276" w:lineRule="auto"/>
        <w:ind w:left="0"/>
      </w:pPr>
      <w:hyperlink w:anchor="_Figure015" w:history="1">
        <w:r>
          <w:rPr>
            <w:b/>
          </w:rPr>
          <w:t xml:space="preserve">Figure 15: Patient portal: Lab reports with trigger-set flags</w:t>
        </w:r>
        <w:r>
          <w:tab/>
        </w:r>
        <w:r>
          <w:t xml:space="preserve"/>
        </w:r>
      </w:hyperlink>
    </w:p>
    <w:p>
      <w:pPr>
        <w:tabs>
          <w:tab w:val="right" w:leader="dot" w:pos="8640"/>
        </w:tabs>
        <w:spacing w:after="60" w:line="276" w:lineRule="auto"/>
        <w:ind w:left="0"/>
      </w:pPr>
      <w:hyperlink w:anchor="_Figure016" w:history="1">
        <w:r>
          <w:rPr>
            <w:b/>
          </w:rPr>
          <w:t xml:space="preserve">Figure 16: Patient portal: Bills and payments (T5)</w:t>
        </w:r>
        <w:r>
          <w:tab/>
        </w:r>
        <w:r>
          <w:t xml:space="preserve"/>
        </w:r>
      </w:hyperlink>
    </w:p>
    <w:p>
      <w:pPr>
        <w:tabs>
          <w:tab w:val="right" w:leader="dot" w:pos="8640"/>
        </w:tabs>
        <w:spacing w:after="60" w:line="276" w:lineRule="auto"/>
        <w:ind w:left="0"/>
      </w:pPr>
      <w:hyperlink w:anchor="_Figure017" w:history="1">
        <w:r>
          <w:rPr>
            <w:b/>
          </w:rPr>
          <w:t xml:space="preserve">Figure 17: Patient portal: New patient registration (T1a)</w:t>
        </w:r>
        <w:r>
          <w:tab/>
        </w:r>
        <w:r>
          <w:t xml:space="preserve"/>
        </w:r>
      </w:hyperlink>
    </w:p>
    <w:p>
      <w:pPr>
        <w:tabs>
          <w:tab w:val="right" w:leader="dot" w:pos="8640"/>
        </w:tabs>
        <w:spacing w:after="60" w:line="276" w:lineRule="auto"/>
        <w:ind w:left="0"/>
      </w:pPr>
      <w:hyperlink w:anchor="_Figure018" w:history="1">
        <w:r>
          <w:rPr>
            <w:b/>
          </w:rPr>
          <w:t xml:space="preserve">Figure 18: Doctor portal: My day</w:t>
        </w:r>
        <w:r>
          <w:tab/>
        </w:r>
        <w:r>
          <w:t xml:space="preserve"/>
        </w:r>
      </w:hyperlink>
    </w:p>
    <w:p>
      <w:pPr>
        <w:tabs>
          <w:tab w:val="right" w:leader="dot" w:pos="8640"/>
        </w:tabs>
        <w:spacing w:after="60" w:line="276" w:lineRule="auto"/>
        <w:ind w:left="0"/>
      </w:pPr>
      <w:hyperlink w:anchor="_Figure019" w:history="1">
        <w:r>
          <w:rPr>
            <w:b/>
          </w:rPr>
          <w:t xml:space="preserve">Figure 19: Administration: Billing (T5, T6)</w:t>
        </w:r>
        <w:r>
          <w:tab/>
        </w:r>
        <w:r>
          <w:t xml:space="preserve"/>
        </w:r>
      </w:hyperlink>
    </w:p>
    <w:p>
      <w:r>
        <w:fldChar w:fldCharType="end"/>
      </w:r>
    </w:p>
    <w:p>
      <w:pPr>
        <w:pStyle w:val="Heading1"/>
      </w:pPr>
      <w:r>
        <w:t xml:space="preserve">LIST OF TABLES</w:t>
      </w:r>
    </w:p>
    <w:p>
      <w:pPr>
        <w:tabs>
          <w:tab w:val="right" w:leader="dot" w:pos="8640"/>
        </w:tabs>
        <w:spacing w:after="60" w:line="276" w:lineRule="auto"/>
        <w:ind w:left="0"/>
      </w:pPr>
      <w:r>
        <w:fldChar w:fldCharType="begin" w:dirty="true"/>
      </w:r>
      <w:r>
        <w:instrText xml:space="preserve"> TOC \h \z \c "Table" </w:instrText>
      </w:r>
      <w:r>
        <w:fldChar w:fldCharType="separate"/>
      </w:r>
      <w:hyperlink w:anchor="_Table001" w:history="1">
        <w:r>
          <w:rPr>
            <w:b/>
          </w:rPr>
          <w:t xml:space="preserve">Table 1: Stakeholders and user roles</w:t>
        </w:r>
        <w:r>
          <w:tab/>
        </w:r>
        <w:r>
          <w:t xml:space="preserve"/>
        </w:r>
      </w:hyperlink>
    </w:p>
    <w:p>
      <w:pPr>
        <w:tabs>
          <w:tab w:val="right" w:leader="dot" w:pos="8640"/>
        </w:tabs>
        <w:spacing w:after="60" w:line="276" w:lineRule="auto"/>
        <w:ind w:left="0"/>
      </w:pPr>
      <w:hyperlink w:anchor="_Table002" w:history="1">
        <w:r>
          <w:rPr>
            <w:b/>
          </w:rPr>
          <w:t xml:space="preserve">Table 2: Functional requirements and where each is implemented</w:t>
        </w:r>
        <w:r>
          <w:tab/>
        </w:r>
        <w:r>
          <w:t xml:space="preserve"/>
        </w:r>
      </w:hyperlink>
    </w:p>
    <w:p>
      <w:pPr>
        <w:tabs>
          <w:tab w:val="right" w:leader="dot" w:pos="8640"/>
        </w:tabs>
        <w:spacing w:after="60" w:line="276" w:lineRule="auto"/>
        <w:ind w:left="0"/>
      </w:pPr>
      <w:hyperlink w:anchor="_Table003" w:history="1">
        <w:r>
          <w:rPr>
            <w:b/>
          </w:rPr>
          <w:t xml:space="preserve">Table 3: Hardware and software requirements</w:t>
        </w:r>
        <w:r>
          <w:tab/>
        </w:r>
        <w:r>
          <w:t xml:space="preserve"/>
        </w:r>
      </w:hyperlink>
    </w:p>
    <w:p>
      <w:pPr>
        <w:tabs>
          <w:tab w:val="right" w:leader="dot" w:pos="8640"/>
        </w:tabs>
        <w:spacing w:after="60" w:line="276" w:lineRule="auto"/>
        <w:ind w:left="0"/>
      </w:pPr>
      <w:hyperlink w:anchor="_Table004" w:history="1">
        <w:r>
          <w:rPr>
            <w:b/>
          </w:rPr>
          <w:t xml:space="preserve">Table 4: Key use cases</w:t>
        </w:r>
        <w:r>
          <w:tab/>
        </w:r>
        <w:r>
          <w:t xml:space="preserve"/>
        </w:r>
      </w:hyperlink>
    </w:p>
    <w:p>
      <w:pPr>
        <w:tabs>
          <w:tab w:val="right" w:leader="dot" w:pos="8640"/>
        </w:tabs>
        <w:spacing w:after="60" w:line="276" w:lineRule="auto"/>
        <w:ind w:left="0"/>
      </w:pPr>
      <w:hyperlink w:anchor="_Table005" w:history="1">
        <w:r>
          <w:rPr>
            <w:b/>
          </w:rPr>
          <w:t xml:space="preserve">Table 5: File system versus DBMS for the clinic</w:t>
        </w:r>
        <w:r>
          <w:tab/>
        </w:r>
        <w:r>
          <w:t xml:space="preserve"/>
        </w:r>
      </w:hyperlink>
    </w:p>
    <w:p>
      <w:pPr>
        <w:tabs>
          <w:tab w:val="right" w:leader="dot" w:pos="8640"/>
        </w:tabs>
        <w:spacing w:after="60" w:line="276" w:lineRule="auto"/>
        <w:ind w:left="0"/>
      </w:pPr>
      <w:hyperlink w:anchor="_Table006" w:history="1">
        <w:r>
          <w:rPr>
            <w:b/>
          </w:rPr>
          <w:t xml:space="preserve">Table 6: Database languages used</w:t>
        </w:r>
        <w:r>
          <w:tab/>
        </w:r>
        <w:r>
          <w:t xml:space="preserve"/>
        </w:r>
      </w:hyperlink>
    </w:p>
    <w:p>
      <w:pPr>
        <w:tabs>
          <w:tab w:val="right" w:leader="dot" w:pos="8640"/>
        </w:tabs>
        <w:spacing w:after="60" w:line="276" w:lineRule="auto"/>
        <w:ind w:left="0"/>
      </w:pPr>
      <w:hyperlink w:anchor="_Table007" w:history="1">
        <w:r>
          <w:rPr>
            <w:b/>
          </w:rPr>
          <w:t xml:space="preserve">Table 7: Entities</w:t>
        </w:r>
        <w:r>
          <w:tab/>
        </w:r>
        <w:r>
          <w:t xml:space="preserve"/>
        </w:r>
      </w:hyperlink>
    </w:p>
    <w:p>
      <w:pPr>
        <w:tabs>
          <w:tab w:val="right" w:leader="dot" w:pos="8640"/>
        </w:tabs>
        <w:spacing w:after="60" w:line="276" w:lineRule="auto"/>
        <w:ind w:left="0"/>
      </w:pPr>
      <w:hyperlink w:anchor="_Table008" w:history="1">
        <w:r>
          <w:rPr>
            <w:b/>
          </w:rPr>
          <w:t xml:space="preserve">Table 8: Relationships, cardinality and participation</w:t>
        </w:r>
        <w:r>
          <w:tab/>
        </w:r>
        <w:r>
          <w:t xml:space="preserve"/>
        </w:r>
      </w:hyperlink>
    </w:p>
    <w:p>
      <w:pPr>
        <w:tabs>
          <w:tab w:val="right" w:leader="dot" w:pos="8640"/>
        </w:tabs>
        <w:spacing w:after="60" w:line="276" w:lineRule="auto"/>
        <w:ind w:left="0"/>
      </w:pPr>
      <w:hyperlink w:anchor="_Table009" w:history="1">
        <w:r>
          <w:rPr>
            <w:b/>
          </w:rPr>
          <w:t xml:space="preserve">Table 9: PATIENT table definition (read from USER_TAB_COLUMNS)</w:t>
        </w:r>
        <w:r>
          <w:tab/>
        </w:r>
        <w:r>
          <w:t xml:space="preserve"/>
        </w:r>
      </w:hyperlink>
    </w:p>
    <w:p>
      <w:pPr>
        <w:tabs>
          <w:tab w:val="right" w:leader="dot" w:pos="8640"/>
        </w:tabs>
        <w:spacing w:after="60" w:line="276" w:lineRule="auto"/>
        <w:ind w:left="0"/>
      </w:pPr>
      <w:hyperlink w:anchor="_Table010" w:history="1">
        <w:r>
          <w:rPr>
            <w:b/>
          </w:rPr>
          <w:t xml:space="preserve">Table 10: DOCTOR table definition (read from USER_TAB_COLUMNS)</w:t>
        </w:r>
        <w:r>
          <w:tab/>
        </w:r>
        <w:r>
          <w:t xml:space="preserve"/>
        </w:r>
      </w:hyperlink>
    </w:p>
    <w:p>
      <w:pPr>
        <w:tabs>
          <w:tab w:val="right" w:leader="dot" w:pos="8640"/>
        </w:tabs>
        <w:spacing w:after="60" w:line="276" w:lineRule="auto"/>
        <w:ind w:left="0"/>
      </w:pPr>
      <w:hyperlink w:anchor="_Table011" w:history="1">
        <w:r>
          <w:rPr>
            <w:b/>
          </w:rPr>
          <w:t xml:space="preserve">Table 11: TEST_CATALOG table definition (read from USER_TAB_COLUMNS)</w:t>
        </w:r>
        <w:r>
          <w:tab/>
        </w:r>
        <w:r>
          <w:t xml:space="preserve"/>
        </w:r>
      </w:hyperlink>
    </w:p>
    <w:p>
      <w:pPr>
        <w:tabs>
          <w:tab w:val="right" w:leader="dot" w:pos="8640"/>
        </w:tabs>
        <w:spacing w:after="60" w:line="276" w:lineRule="auto"/>
        <w:ind w:left="0"/>
      </w:pPr>
      <w:hyperlink w:anchor="_Table012" w:history="1">
        <w:r>
          <w:rPr>
            <w:b/>
          </w:rPr>
          <w:t xml:space="preserve">Table 12: APPOINTMENT table definition (read from USER_TAB_COLUMNS)</w:t>
        </w:r>
        <w:r>
          <w:tab/>
        </w:r>
        <w:r>
          <w:t xml:space="preserve"/>
        </w:r>
      </w:hyperlink>
    </w:p>
    <w:p>
      <w:pPr>
        <w:tabs>
          <w:tab w:val="right" w:leader="dot" w:pos="8640"/>
        </w:tabs>
        <w:spacing w:after="60" w:line="276" w:lineRule="auto"/>
        <w:ind w:left="0"/>
      </w:pPr>
      <w:hyperlink w:anchor="_Table013" w:history="1">
        <w:r>
          <w:rPr>
            <w:b/>
          </w:rPr>
          <w:t xml:space="preserve">Table 13: SAMPLE table definition (read from USER_TAB_COLUMNS)</w:t>
        </w:r>
        <w:r>
          <w:tab/>
        </w:r>
        <w:r>
          <w:t xml:space="preserve"/>
        </w:r>
      </w:hyperlink>
    </w:p>
    <w:p>
      <w:pPr>
        <w:tabs>
          <w:tab w:val="right" w:leader="dot" w:pos="8640"/>
        </w:tabs>
        <w:spacing w:after="60" w:line="276" w:lineRule="auto"/>
        <w:ind w:left="0"/>
      </w:pPr>
      <w:hyperlink w:anchor="_Table014" w:history="1">
        <w:r>
          <w:rPr>
            <w:b/>
          </w:rPr>
          <w:t xml:space="preserve">Table 14: TEST_RESULT table definition (read from USER_TAB_COLUMNS)</w:t>
        </w:r>
        <w:r>
          <w:tab/>
        </w:r>
        <w:r>
          <w:t xml:space="preserve"/>
        </w:r>
      </w:hyperlink>
    </w:p>
    <w:p>
      <w:pPr>
        <w:tabs>
          <w:tab w:val="right" w:leader="dot" w:pos="8640"/>
        </w:tabs>
        <w:spacing w:after="60" w:line="276" w:lineRule="auto"/>
        <w:ind w:left="0"/>
      </w:pPr>
      <w:hyperlink w:anchor="_Table015" w:history="1">
        <w:r>
          <w:rPr>
            <w:b/>
          </w:rPr>
          <w:t xml:space="preserve">Table 15: BILL table definition (read from USER_TAB_COLUMNS)</w:t>
        </w:r>
        <w:r>
          <w:tab/>
        </w:r>
        <w:r>
          <w:t xml:space="preserve"/>
        </w:r>
      </w:hyperlink>
    </w:p>
    <w:p>
      <w:pPr>
        <w:tabs>
          <w:tab w:val="right" w:leader="dot" w:pos="8640"/>
        </w:tabs>
        <w:spacing w:after="60" w:line="276" w:lineRule="auto"/>
        <w:ind w:left="0"/>
      </w:pPr>
      <w:hyperlink w:anchor="_Table016" w:history="1">
        <w:r>
          <w:rPr>
            <w:b/>
          </w:rPr>
          <w:t xml:space="preserve">Table 16: Data dictionary: attributes that carry business rules</w:t>
        </w:r>
        <w:r>
          <w:tab/>
        </w:r>
        <w:r>
          <w:t xml:space="preserve"/>
        </w:r>
      </w:hyperlink>
    </w:p>
    <w:p>
      <w:pPr>
        <w:tabs>
          <w:tab w:val="right" w:leader="dot" w:pos="8640"/>
        </w:tabs>
        <w:spacing w:after="60" w:line="276" w:lineRule="auto"/>
        <w:ind w:left="0"/>
      </w:pPr>
      <w:hyperlink w:anchor="_Table017" w:history="1">
        <w:r>
          <w:rPr>
            <w:b/>
          </w:rPr>
          <w:t xml:space="preserve">Table 17: BCNF check of every table</w:t>
        </w:r>
        <w:r>
          <w:tab/>
        </w:r>
        <w:r>
          <w:t xml:space="preserve"/>
        </w:r>
      </w:hyperlink>
    </w:p>
    <w:p>
      <w:pPr>
        <w:tabs>
          <w:tab w:val="right" w:leader="dot" w:pos="8640"/>
        </w:tabs>
        <w:spacing w:after="60" w:line="276" w:lineRule="auto"/>
        <w:ind w:left="0"/>
      </w:pPr>
      <w:hyperlink w:anchor="_Table018" w:history="1">
        <w:r>
          <w:rPr>
            <w:b/>
          </w:rPr>
          <w:t xml:space="preserve">Table 18: Un-normalized visit rows (redundant patient, doctor and test data)</w:t>
        </w:r>
        <w:r>
          <w:tab/>
        </w:r>
        <w:r>
          <w:t xml:space="preserve"/>
        </w:r>
      </w:hyperlink>
    </w:p>
    <w:p>
      <w:pPr>
        <w:tabs>
          <w:tab w:val="right" w:leader="dot" w:pos="8640"/>
        </w:tabs>
        <w:spacing w:after="60" w:line="276" w:lineRule="auto"/>
        <w:ind w:left="0"/>
      </w:pPr>
      <w:hyperlink w:anchor="_Table019" w:history="1">
        <w:r>
          <w:rPr>
            <w:b/>
          </w:rPr>
          <w:t xml:space="preserve">Table 19: Constraint lab results (each attempt rolled back)</w:t>
        </w:r>
        <w:r>
          <w:tab/>
        </w:r>
        <w:r>
          <w:t xml:space="preserve"/>
        </w:r>
      </w:hyperlink>
    </w:p>
    <w:p>
      <w:pPr>
        <w:tabs>
          <w:tab w:val="right" w:leader="dot" w:pos="8640"/>
        </w:tabs>
        <w:spacing w:after="60" w:line="276" w:lineRule="auto"/>
        <w:ind w:left="0"/>
      </w:pPr>
      <w:hyperlink w:anchor="_Table020" w:history="1">
        <w:r>
          <w:rPr>
            <w:b/>
          </w:rPr>
          <w:t xml:space="preserve">Table 20: GRANT / REVOKE test with a least-privilege account</w:t>
        </w:r>
        <w:r>
          <w:tab/>
        </w:r>
        <w:r>
          <w:t xml:space="preserve"/>
        </w:r>
      </w:hyperlink>
    </w:p>
    <w:p>
      <w:pPr>
        <w:tabs>
          <w:tab w:val="right" w:leader="dot" w:pos="8640"/>
        </w:tabs>
        <w:spacing w:after="60" w:line="276" w:lineRule="auto"/>
        <w:ind w:left="0"/>
      </w:pPr>
      <w:hyperlink w:anchor="_Table021" w:history="1">
        <w:r>
          <w:rPr>
            <w:b/>
          </w:rPr>
          <w:t xml:space="preserve">Table 21: Stored procedures</w:t>
        </w:r>
        <w:r>
          <w:tab/>
        </w:r>
        <w:r>
          <w:t xml:space="preserve"/>
        </w:r>
      </w:hyperlink>
    </w:p>
    <w:p>
      <w:pPr>
        <w:tabs>
          <w:tab w:val="right" w:leader="dot" w:pos="8640"/>
        </w:tabs>
        <w:spacing w:after="60" w:line="276" w:lineRule="auto"/>
        <w:ind w:left="0"/>
      </w:pPr>
      <w:hyperlink w:anchor="_Table022" w:history="1">
        <w:r>
          <w:rPr>
            <w:b/>
          </w:rPr>
          <w:t xml:space="preserve">Table 22: Triggers</w:t>
        </w:r>
        <w:r>
          <w:tab/>
        </w:r>
        <w:r>
          <w:t xml:space="preserve"/>
        </w:r>
      </w:hyperlink>
    </w:p>
    <w:p>
      <w:pPr>
        <w:tabs>
          <w:tab w:val="right" w:leader="dot" w:pos="8640"/>
        </w:tabs>
        <w:spacing w:after="60" w:line="276" w:lineRule="auto"/>
        <w:ind w:left="0"/>
      </w:pPr>
      <w:hyperlink w:anchor="_Table023" w:history="1">
        <w:r>
          <w:rPr>
            <w:b/>
          </w:rPr>
          <w:t xml:space="preserve">Table 23: SAVEPOINT demonstration on bill 900005</w:t>
        </w:r>
        <w:r>
          <w:tab/>
        </w:r>
        <w:r>
          <w:t xml:space="preserve"/>
        </w:r>
      </w:hyperlink>
    </w:p>
    <w:p>
      <w:pPr>
        <w:tabs>
          <w:tab w:val="right" w:leader="dot" w:pos="8640"/>
        </w:tabs>
        <w:spacing w:after="60" w:line="276" w:lineRule="auto"/>
        <w:ind w:left="0"/>
      </w:pPr>
      <w:hyperlink w:anchor="_Table024" w:history="1">
        <w:r>
          <w:rPr>
            <w:b/>
          </w:rPr>
          <w:t xml:space="preserve">Table 24: Technology stack</w:t>
        </w:r>
        <w:r>
          <w:tab/>
        </w:r>
        <w:r>
          <w:t xml:space="preserve"/>
        </w:r>
      </w:hyperlink>
    </w:p>
    <w:p>
      <w:pPr>
        <w:tabs>
          <w:tab w:val="right" w:leader="dot" w:pos="8640"/>
        </w:tabs>
        <w:spacing w:after="60" w:line="276" w:lineRule="auto"/>
        <w:ind w:left="0"/>
      </w:pPr>
      <w:hyperlink w:anchor="_Table025" w:history="1">
        <w:r>
          <w:rPr>
            <w:b/>
          </w:rPr>
          <w:t xml:space="preserve">Table 25: CRUD operations in the application</w:t>
        </w:r>
        <w:r>
          <w:tab/>
        </w:r>
        <w:r>
          <w:t xml:space="preserve"/>
        </w:r>
      </w:hyperlink>
    </w:p>
    <w:p>
      <w:pPr>
        <w:tabs>
          <w:tab w:val="right" w:leader="dot" w:pos="8640"/>
        </w:tabs>
        <w:spacing w:after="60" w:line="276" w:lineRule="auto"/>
        <w:ind w:left="0"/>
      </w:pPr>
      <w:hyperlink w:anchor="_Table026" w:history="1">
        <w:r>
          <w:rPr>
            <w:b/>
          </w:rPr>
          <w:t xml:space="preserve">Table 26: Test cases and results</w:t>
        </w:r>
        <w:r>
          <w:tab/>
        </w:r>
        <w:r>
          <w:t xml:space="preserve"/>
        </w:r>
      </w:hyperlink>
    </w:p>
    <w:p>
      <w:pPr>
        <w:tabs>
          <w:tab w:val="right" w:leader="dot" w:pos="8640"/>
        </w:tabs>
        <w:spacing w:after="60" w:line="276" w:lineRule="auto"/>
        <w:ind w:left="0"/>
      </w:pPr>
      <w:hyperlink w:anchor="_Table027" w:history="1">
        <w:r>
          <w:rPr>
            <w:b/>
          </w:rPr>
          <w:t xml:space="preserve">Table 27: DOCTOR rows</w:t>
        </w:r>
        <w:r>
          <w:tab/>
        </w:r>
        <w:r>
          <w:t xml:space="preserve"/>
        </w:r>
      </w:hyperlink>
    </w:p>
    <w:p>
      <w:pPr>
        <w:tabs>
          <w:tab w:val="right" w:leader="dot" w:pos="8640"/>
        </w:tabs>
        <w:spacing w:after="60" w:line="276" w:lineRule="auto"/>
        <w:ind w:left="0"/>
      </w:pPr>
      <w:hyperlink w:anchor="_Table028" w:history="1">
        <w:r>
          <w:rPr>
            <w:b/>
          </w:rPr>
          <w:t xml:space="preserve">Table 28: TEST_CATALOG rows</w:t>
        </w:r>
        <w:r>
          <w:tab/>
        </w:r>
        <w:r>
          <w:t xml:space="preserve"/>
        </w:r>
      </w:hyperlink>
    </w:p>
    <w:p>
      <w:pPr>
        <w:tabs>
          <w:tab w:val="right" w:leader="dot" w:pos="8640"/>
        </w:tabs>
        <w:spacing w:after="60" w:line="276" w:lineRule="auto"/>
        <w:ind w:left="0"/>
      </w:pPr>
      <w:hyperlink w:anchor="_Table029" w:history="1">
        <w:r>
          <w:rPr>
            <w:b/>
          </w:rPr>
          <w:t xml:space="preserve">Table 29: PATIENT rows (first 8)</w:t>
        </w:r>
        <w:r>
          <w:tab/>
        </w:r>
        <w:r>
          <w:t xml:space="preserve"/>
        </w:r>
      </w:hyperlink>
    </w:p>
    <w:p>
      <w:pPr>
        <w:tabs>
          <w:tab w:val="right" w:leader="dot" w:pos="8640"/>
        </w:tabs>
        <w:spacing w:after="60" w:line="276" w:lineRule="auto"/>
        <w:ind w:left="0"/>
      </w:pPr>
      <w:hyperlink w:anchor="_Table030" w:history="1">
        <w:r>
          <w:rPr>
            <w:b/>
          </w:rPr>
          <w:t xml:space="preserve">Table 30: Sample test cases</w:t>
        </w:r>
        <w:r>
          <w:tab/>
        </w:r>
        <w:r>
          <w:t xml:space="preserve"/>
        </w:r>
      </w:hyperlink>
    </w:p>
    <w:p>
      <w:r>
        <w:fldChar w:fldCharType="end"/>
      </w:r>
    </w:p>
    <w:p>
      <w:r>
        <w:br w:type="page"/>
      </w:r>
    </w:p>
    <w:p>
      <w:pPr>
        <w:pStyle w:val="Heading1"/>
      </w:pPr>
      <w:bookmarkStart w:id="5" w:name="_Toc0005"/>
      <w:r>
        <w:t xml:space="preserve">LIST OF ABBREVIATIONS</w:t>
      </w:r>
      <w:bookmarkEnd w:id="5"/>
    </w:p>
    <w:p>
      <w:pPr>
        <w:pStyle w:val="ListBullet"/>
      </w:pPr>
      <w:r>
        <w:t xml:space="preserve">DBMS – Database Management System</w:t>
      </w:r>
    </w:p>
    <w:p>
      <w:pPr>
        <w:pStyle w:val="ListBullet"/>
      </w:pPr>
      <w:r>
        <w:t xml:space="preserve">RDBMS – Relational Database Management System</w:t>
      </w:r>
    </w:p>
    <w:p>
      <w:pPr>
        <w:pStyle w:val="ListBullet"/>
      </w:pPr>
      <w:r>
        <w:t xml:space="preserve">SQL – Structured Query Language</w:t>
      </w:r>
    </w:p>
    <w:p>
      <w:pPr>
        <w:pStyle w:val="ListBullet"/>
      </w:pPr>
      <w:r>
        <w:t xml:space="preserve">PL/SQL – Procedural Language extension to SQL (Oracle)</w:t>
      </w:r>
    </w:p>
    <w:p>
      <w:pPr>
        <w:pStyle w:val="ListBullet"/>
      </w:pPr>
      <w:r>
        <w:t xml:space="preserve">DDL – Data Definition Language</w:t>
      </w:r>
    </w:p>
    <w:p>
      <w:pPr>
        <w:pStyle w:val="ListBullet"/>
      </w:pPr>
      <w:r>
        <w:t xml:space="preserve">DML – Data Manipulation Language</w:t>
      </w:r>
    </w:p>
    <w:p>
      <w:pPr>
        <w:pStyle w:val="ListBullet"/>
      </w:pPr>
      <w:r>
        <w:t xml:space="preserve">DQL – Data Query Language</w:t>
      </w:r>
    </w:p>
    <w:p>
      <w:pPr>
        <w:pStyle w:val="ListBullet"/>
      </w:pPr>
      <w:r>
        <w:t xml:space="preserve">DCL – Data Control Language</w:t>
      </w:r>
    </w:p>
    <w:p>
      <w:pPr>
        <w:pStyle w:val="ListBullet"/>
      </w:pPr>
      <w:r>
        <w:t xml:space="preserve">TCL – Transaction Control Language</w:t>
      </w:r>
    </w:p>
    <w:p>
      <w:pPr>
        <w:pStyle w:val="ListBullet"/>
      </w:pPr>
      <w:r>
        <w:t xml:space="preserve">ER – Entity–Relationship</w:t>
      </w:r>
    </w:p>
    <w:p>
      <w:pPr>
        <w:pStyle w:val="ListBullet"/>
      </w:pPr>
      <w:r>
        <w:t xml:space="preserve">ACID – Atomicity, Consistency, Isolation, Durability</w:t>
      </w:r>
    </w:p>
    <w:p>
      <w:pPr>
        <w:pStyle w:val="ListBullet"/>
      </w:pPr>
      <w:r>
        <w:t xml:space="preserve">CRUD – Create, Read, Update, Delete</w:t>
      </w:r>
    </w:p>
    <w:p>
      <w:pPr>
        <w:pStyle w:val="ListBullet"/>
      </w:pPr>
      <w:r>
        <w:t xml:space="preserve">FD – Functional Dependency</w:t>
      </w:r>
    </w:p>
    <w:p>
      <w:pPr>
        <w:pStyle w:val="ListBullet"/>
      </w:pPr>
      <w:r>
        <w:t xml:space="preserve">BCNF – Boyce–Codd Normal Form</w:t>
      </w:r>
    </w:p>
    <w:p>
      <w:pPr>
        <w:pStyle w:val="ListBullet"/>
      </w:pPr>
      <w:r>
        <w:t xml:space="preserve">PK / FK / UQ – Primary key / Foreign key / Unique key</w:t>
      </w:r>
    </w:p>
    <w:p>
      <w:pPr>
        <w:pStyle w:val="ListBullet"/>
      </w:pPr>
      <w:r>
        <w:t xml:space="preserve">FR – Functional Requirement</w:t>
      </w:r>
    </w:p>
    <w:p>
      <w:pPr>
        <w:pStyle w:val="ListBullet"/>
      </w:pPr>
      <w:r>
        <w:t xml:space="preserve">T1–T7 – The seven clinic transactions demonstrated by the application</w:t>
      </w:r>
    </w:p>
    <w:p>
      <w:pPr>
        <w:pStyle w:val="ListBullet"/>
      </w:pPr>
      <w:r>
        <w:t xml:space="preserve">ORA-nnnnn – Oracle error code</w:t>
      </w:r>
    </w:p>
    <w:p>
      <w:pPr>
        <w:pStyle w:val="ListBullet"/>
      </w:pPr>
      <w:r>
        <w:t xml:space="preserve">UI / CLI – User Interface / Command-Line Interface</w:t>
      </w:r>
    </w:p>
    <w:p>
      <w:pPr>
        <w:pStyle w:val="ListBullet"/>
      </w:pPr>
      <w:r>
        <w:t xml:space="preserve">INR (₹) – Indian Rupee</w:t>
      </w:r>
    </w:p>
    <w:p>
      <w:r>
        <w:br w:type="page"/>
      </w:r>
    </w:p>
    <w:p>
      <w:pPr>
        <w:pStyle w:val="Heading1"/>
      </w:pPr>
      <w:bookmarkStart w:id="6" w:name="_Toc0006"/>
      <w:r>
        <w:t xml:space="preserve">CHAPTER 1: INTRODUCTION</w:t>
      </w:r>
      <w:bookmarkEnd w:id="6"/>
    </w:p>
    <w:p>
      <w:pPr>
        <w:pStyle w:val="Heading2"/>
      </w:pPr>
      <w:bookmarkStart w:id="7" w:name="_Toc0007"/>
      <w:r>
        <w:t xml:space="preserve">1.1 Background</w:t>
      </w:r>
      <w:bookmarkEnd w:id="7"/>
    </w:p>
    <w:p>
      <w:pPr>
        <w:jc w:val="both"/>
      </w:pPr>
      <w:r>
        <w:t xml:space="preserve">A diagnostic clinic combines three activities: doctor consultations, laboratory testing and billing. A single visit touches all three. The patient books a slot with a doctor; the doctor orders tests; the laboratory collects samples and enters results; the billing desk charges the consultation fee plus the tests and collects payment. Each step depends on the previous one, so the data must stay consistent across departments. This makes the domain a natural fit for a relational database: one appointment row links the patient, the doctor, the samples, the results and the bill.</w:t>
      </w:r>
    </w:p>
    <w:p>
      <w:pPr>
        <w:pStyle w:val="Heading2"/>
      </w:pPr>
      <w:bookmarkStart w:id="8" w:name="_Toc0008"/>
      <w:r>
        <w:t xml:space="preserve">1.2 Problem Statement</w:t>
      </w:r>
      <w:bookmarkEnd w:id="8"/>
    </w:p>
    <w:p>
      <w:pPr>
        <w:jc w:val="both"/>
      </w:pPr>
      <w:r>
        <w:t xml:space="preserve">Small and mid-sized clinics in India still run on paper registers, spreadsheets and separate billing software. The same patient is written down at the front desk, in the lab and at the billing counter. This leads to four recurring problems:</w:t>
      </w:r>
    </w:p>
    <w:p>
      <w:pPr>
        <w:pStyle w:val="ListBullet"/>
      </w:pPr>
      <w:r>
        <w:rPr>
          <w:b/>
        </w:rPr>
        <w:t xml:space="preserve">Double booking:</w:t>
      </w:r>
      <w:r>
        <w:t xml:space="preserve"> two patients get the same doctor slot because the front desk cannot see the live schedule.</w:t>
      </w:r>
    </w:p>
    <w:p>
      <w:pPr>
        <w:pStyle w:val="ListBullet"/>
      </w:pPr>
      <w:r>
        <w:rPr>
          <w:b/>
        </w:rPr>
        <w:t xml:space="preserve">Lost or delayed results:</w:t>
      </w:r>
      <w:r>
        <w:t xml:space="preserve"> samples are tracked on paper, so nobody can tell which tests are still pending.</w:t>
      </w:r>
    </w:p>
    <w:p>
      <w:pPr>
        <w:pStyle w:val="ListBullet"/>
      </w:pPr>
      <w:r>
        <w:rPr>
          <w:b/>
        </w:rPr>
        <w:t xml:space="preserve">Missed abnormal values:</w:t>
      </w:r>
      <w:r>
        <w:t xml:space="preserve"> results outside the normal range depend on a technician noticing them by eye.</w:t>
      </w:r>
    </w:p>
    <w:p>
      <w:pPr>
        <w:pStyle w:val="ListBullet"/>
      </w:pPr>
      <w:r>
        <w:rPr>
          <w:b/>
        </w:rPr>
        <w:t xml:space="preserve">Billing errors:</w:t>
      </w:r>
      <w:r>
        <w:t xml:space="preserve"> consultation and test charges are added by hand, and unpaid dues are hard to trace.</w:t>
      </w:r>
    </w:p>
    <w:p>
      <w:pPr>
        <w:jc w:val="both"/>
      </w:pPr>
      <w:r>
        <w:rPr>
          <w:b/>
        </w:rPr>
        <w:t xml:space="preserve">Problem statement:</w:t>
      </w:r>
      <w:r>
        <w:t xml:space="preserve"> design a relational database, with SQL and PL/SQL business logic, that keeps one consistent record of each patient visit from appointment through samples and results to the final bill, and that enforces the clinic's rules (no double booking, automatic result flagging, correct bill totals) inside the database rather than relying on staff to remember them.</w:t>
      </w:r>
    </w:p>
    <w:p>
      <w:pPr>
        <w:pStyle w:val="Heading2"/>
      </w:pPr>
      <w:bookmarkStart w:id="9" w:name="_Toc0009"/>
      <w:r>
        <w:t xml:space="preserve">1.3 Objectives</w:t>
      </w:r>
      <w:bookmarkEnd w:id="9"/>
    </w:p>
    <w:p>
      <w:pPr>
        <w:ind w:left="360" w:hanging="360"/>
      </w:pPr>
      <w:r>
        <w:t xml:space="preserve">1. </w:t>
      </w:r>
      <w:r>
        <w:t xml:space="preserve">Keep a single, consistent record of patients, doctors, appointments, tests, results and bills in 7 related tables.</w:t>
      </w:r>
    </w:p>
    <w:p>
      <w:pPr>
        <w:ind w:left="360" w:hanging="360"/>
      </w:pPr>
      <w:r>
        <w:t xml:space="preserve">2. </w:t>
      </w:r>
      <w:r>
        <w:t xml:space="preserve">Enforce clinic rules inside the database with named constraints and triggers (no double booking, automatic abnormal-result flags, valid bill totals).</w:t>
      </w:r>
    </w:p>
    <w:p>
      <w:pPr>
        <w:ind w:left="360" w:hanging="360"/>
      </w:pPr>
      <w:r>
        <w:t xml:space="preserve">3. </w:t>
      </w:r>
      <w:r>
        <w:t xml:space="preserve">Implement the core operations (booking, billing, payment, end-of-day billing) as PL/SQL procedures and functions.</w:t>
      </w:r>
    </w:p>
    <w:p>
      <w:pPr>
        <w:ind w:left="360" w:hanging="360"/>
      </w:pPr>
      <w:r>
        <w:t xml:space="preserve">4. </w:t>
      </w:r>
      <w:r>
        <w:t xml:space="preserve">Provide at least 15 operational queries: doctor workload, pending samples, abnormal results, revenue and outstanding dues.</w:t>
      </w:r>
    </w:p>
    <w:p>
      <w:pPr>
        <w:ind w:left="360" w:hanging="360"/>
      </w:pPr>
      <w:r>
        <w:t xml:space="preserve">5. </w:t>
      </w:r>
      <w:r>
        <w:t xml:space="preserve">Connect a Python application so that each user action runs the matching SQL or PL/SQL and shows the result, with at least 5 demonstrable transactions.</w:t>
      </w:r>
    </w:p>
    <w:p>
      <w:pPr>
        <w:pStyle w:val="Heading2"/>
      </w:pPr>
      <w:bookmarkStart w:id="10" w:name="_Toc0010"/>
      <w:r>
        <w:t xml:space="preserve">1.4 Scope</w:t>
      </w:r>
      <w:bookmarkEnd w:id="10"/>
    </w:p>
    <w:p>
      <w:pPr>
        <w:jc w:val="both"/>
      </w:pPr>
      <w:r>
        <w:rPr>
          <w:b/>
        </w:rPr>
        <w:t xml:space="preserve">In scope:</w:t>
      </w:r>
      <w:r>
        <w:t xml:space="preserve"> patient registration; doctor records with consultation fees and daily limits; appointment booking, completion and cancellation; a test catalogue with prices and normal ranges; sample collection and status tracking; result entry with automatic LOW / NORMAL / HIGH flags; bill generation with discounts, full and partial payments, outstanding dues; administrative reports. </w:t>
      </w:r>
      <w:r>
        <w:rPr>
          <w:b/>
        </w:rPr>
        <w:t xml:space="preserve">Users:</w:t>
      </w:r>
      <w:r>
        <w:t xml:space="preserve"> receptionist, doctor, lab technician, billing staff and administrator (and the patient viewing their own data in the demo portal).</w:t>
      </w:r>
    </w:p>
    <w:p>
      <w:pPr>
        <w:jc w:val="both"/>
      </w:pPr>
      <w:r>
        <w:rPr>
          <w:b/>
        </w:rPr>
        <w:t xml:space="preserve">Out of scope:</w:t>
      </w:r>
      <w:r>
        <w:t xml:space="preserve"> multi-branch clinics, reagent and equipment inventory, insurance claim processing, a public online portal with a payment gateway, and pharmacy / prescription management. The application is a single-clinic system run on a local Oracle instance; the Streamlit portals use a demo “Signed in as” picker instead of real authentication.</w:t>
      </w:r>
    </w:p>
    <w:p>
      <w:pPr>
        <w:pStyle w:val="Heading2"/>
      </w:pPr>
      <w:bookmarkStart w:id="11" w:name="_Toc0011"/>
      <w:r>
        <w:t xml:space="preserve">1.5 Existing System</w:t>
      </w:r>
      <w:bookmarkEnd w:id="11"/>
    </w:p>
    <w:p>
      <w:pPr>
        <w:jc w:val="both"/>
      </w:pPr>
      <w:r>
        <w:t xml:space="preserve">In the existing manual process the receptionist keeps an appointment book per doctor, the laboratory keeps a sample register, and billing is done in a spreadsheet or a stand-alone billing program. There is no shared key between the three records. Consequences: clashes are found only when two patients arrive for the same slot; a sample's status is known only by asking the lab; abnormal values are not highlighted; and a patient's total dues must be added up by hand across receipts. None of the rules is enforced, so data quality depends entirely on staff discipline.</w:t>
      </w:r>
    </w:p>
    <w:p>
      <w:pPr>
        <w:pStyle w:val="Heading2"/>
      </w:pPr>
      <w:bookmarkStart w:id="12" w:name="_Toc0012"/>
      <w:r>
        <w:t xml:space="preserve">1.6 Proposed System</w:t>
      </w:r>
      <w:bookmarkEnd w:id="12"/>
    </w:p>
    <w:p>
      <w:pPr>
        <w:jc w:val="both"/>
      </w:pPr>
      <w:r>
        <w:t xml:space="preserve">MediTrack replaces the three registers with one Oracle schema. Every sample, result and bill hangs off an APPOINTMENT row. Rules move into the database: a trigger refuses a clashing booking, a trigger computes the result flag from the test's normal range, a procedure computes the bill from the doctor's fee and the visit's tests, and CHECK constraints keep bill totals and payments consistent. A Python service layer exposes seven transactions (T1–T7) to two front ends, a CLI and a Streamlit website. Benefits: no double booking, live sample tracking, automatic flagging, correct bills, and one-query answers to questions such as “who owes more than average?”.</w:t>
      </w:r>
    </w:p>
    <w:p>
      <w:pPr>
        <w:pStyle w:val="Heading2"/>
      </w:pPr>
      <w:bookmarkStart w:id="13" w:name="_Toc0013"/>
      <w:r>
        <w:t xml:space="preserve">1.7 Organization of the Report</w:t>
      </w:r>
      <w:bookmarkEnd w:id="13"/>
    </w:p>
    <w:p>
      <w:pPr>
        <w:jc w:val="both"/>
      </w:pPr>
      <w:r>
        <w:t xml:space="preserve">Chapter 2 analyses requirements. Chapter 3 reviews the DBMS concepts used. Chapters 4–6 present the conceptual design, the relational schema and normalization. Chapter 7 covers the SQL implementation and Chapter 8 the PL/SQL and transaction features. Chapter 9 discusses query processing, Chapter 10 security and recovery, and Chapter 11 the application. Chapter 12 reports testing and results, and Chapter 13 concludes. Appendices contain the full SQL scripts, sample data, screenshots and the test-case table.</w:t>
      </w:r>
    </w:p>
    <w:p>
      <w:r>
        <w:br w:type="page"/>
      </w:r>
    </w:p>
    <w:p>
      <w:pPr>
        <w:pStyle w:val="Heading1"/>
      </w:pPr>
      <w:bookmarkStart w:id="14" w:name="_Toc0014"/>
      <w:r>
        <w:t xml:space="preserve">CHAPTER 2: REQUIREMENTS ANALYSIS</w:t>
      </w:r>
      <w:bookmarkEnd w:id="14"/>
    </w:p>
    <w:p>
      <w:pPr>
        <w:pStyle w:val="Heading2"/>
      </w:pPr>
      <w:bookmarkStart w:id="15" w:name="_Toc0015"/>
      <w:r>
        <w:t xml:space="preserve">2.1 Stakeholders and User Roles</w:t>
      </w:r>
      <w:bookmarkEnd w:id="15"/>
    </w:p>
    <w:p>
      <w:pPr>
        <w:pStyle w:val="Caption"/>
        <w:keepNext/>
        <w:spacing w:before="200" w:after="80"/>
        <w:jc w:val="center"/>
      </w:pPr>
      <w:bookmarkStart w:id="16" w:name="_Table001"/>
      <w:r>
        <w:rPr>
          <w:b/>
        </w:rPr>
        <w:t xml:space="preserve">Table </w:t>
      </w:r>
      <w:r>
        <w:fldChar w:fldCharType="begin"/>
      </w:r>
      <w:r>
        <w:instrText xml:space="preserve"> SEQ Table \* ARABIC </w:instrText>
      </w:r>
      <w:r>
        <w:fldChar w:fldCharType="separate"/>
      </w:r>
      <w:r>
        <w:rPr>
          <w:b/>
        </w:rPr>
        <w:t xml:space="preserve">1</w:t>
      </w:r>
      <w:r>
        <w:fldChar w:fldCharType="end"/>
      </w:r>
      <w:r>
        <w:rPr>
          <w:b/>
        </w:rPr>
        <w:t xml:space="preserve">: Stakeholders and user roles</w:t>
      </w:r>
      <w:bookmarkEnd w:id="16"/>
    </w:p>
    <w:tbl>
      <w:tblPr>
        <w:tblStyle w:val="TableGrid"/>
        <w:tblW w:w="8640" w:type="dxa"/>
        <w:tblLayout w:type="fixed"/>
        <w:tblCellMar>
          <w:left w:w="80" w:type="dxa"/>
          <w:right w:w="80" w:type="dxa"/>
        </w:tblCellMar>
        <w:tblLook w:val="04A0" w:firstRow="1" w:lastRow="0" w:firstColumn="1" w:lastColumn="0" w:noHBand="0" w:noVBand="1"/>
      </w:tblPr>
      <w:tblGrid>
        <w:gridCol w:w="1651"/>
        <w:gridCol w:w="4065"/>
        <w:gridCol w:w="2922"/>
      </w:tblGrid>
      <w:tr>
        <w:trPr>
          <w:tblHeader/>
        </w:trPr>
        <w:tc>
          <w:tcPr>
            <w:tcW w:w="1651" w:type="dxa"/>
            <w:shd w:val="clear" w:color="auto" w:fill="1F4E79"/>
          </w:tcPr>
          <w:p>
            <w:pPr>
              <w:spacing w:before="20" w:after="20" w:line="240" w:lineRule="auto"/>
            </w:pPr>
            <w:r>
              <w:rPr>
                <w:b/>
                <w:color w:val="FFFFFF"/>
                <w:sz w:val="19"/>
                <w:szCs w:val="19"/>
              </w:rPr>
              <w:t xml:space="preserve">Role</w:t>
            </w:r>
          </w:p>
        </w:tc>
        <w:tc>
          <w:tcPr>
            <w:tcW w:w="4065" w:type="dxa"/>
            <w:shd w:val="clear" w:color="auto" w:fill="1F4E79"/>
          </w:tcPr>
          <w:p>
            <w:pPr>
              <w:spacing w:before="20" w:after="20" w:line="240" w:lineRule="auto"/>
            </w:pPr>
            <w:r>
              <w:rPr>
                <w:b/>
                <w:color w:val="FFFFFF"/>
                <w:sz w:val="19"/>
                <w:szCs w:val="19"/>
              </w:rPr>
              <w:t xml:space="preserve">What they do in MediTrack</w:t>
            </w:r>
          </w:p>
        </w:tc>
        <w:tc>
          <w:tcPr>
            <w:tcW w:w="2922" w:type="dxa"/>
            <w:shd w:val="clear" w:color="auto" w:fill="1F4E79"/>
          </w:tcPr>
          <w:p>
            <w:pPr>
              <w:spacing w:before="20" w:after="20" w:line="240" w:lineRule="auto"/>
            </w:pPr>
            <w:r>
              <w:rPr>
                <w:b/>
                <w:color w:val="FFFFFF"/>
                <w:sz w:val="19"/>
                <w:szCs w:val="19"/>
              </w:rPr>
              <w:t xml:space="preserve">Portal / transactions</w:t>
            </w:r>
          </w:p>
        </w:tc>
      </w:tr>
      <w:tr>
        <w:trPr>
          <w:cantSplit/>
        </w:trPr>
        <w:tc>
          <w:tcPr>
            <w:tcW w:w="1651" w:type="dxa"/>
          </w:tcPr>
          <w:p>
            <w:pPr>
              <w:spacing w:before="20" w:after="20" w:line="240" w:lineRule="auto"/>
            </w:pPr>
            <w:r>
              <w:rPr>
                <w:sz w:val="19"/>
                <w:szCs w:val="19"/>
              </w:rPr>
              <w:t xml:space="preserve">Receptionist</w:t>
            </w:r>
          </w:p>
        </w:tc>
        <w:tc>
          <w:tcPr>
            <w:tcW w:w="4065" w:type="dxa"/>
          </w:tcPr>
          <w:p>
            <w:pPr>
              <w:spacing w:before="20" w:after="20" w:line="240" w:lineRule="auto"/>
            </w:pPr>
            <w:r>
              <w:rPr>
                <w:sz w:val="19"/>
                <w:szCs w:val="19"/>
              </w:rPr>
              <w:t xml:space="preserve">Registers patients, books and cancels appointments</w:t>
            </w:r>
          </w:p>
        </w:tc>
        <w:tc>
          <w:tcPr>
            <w:tcW w:w="2922" w:type="dxa"/>
          </w:tcPr>
          <w:p>
            <w:pPr>
              <w:spacing w:before="20" w:after="20" w:line="240" w:lineRule="auto"/>
            </w:pPr>
            <w:r>
              <w:rPr>
                <w:sz w:val="19"/>
                <w:szCs w:val="19"/>
              </w:rPr>
              <w:t xml:space="preserve">Patient portal: T1, T7a</w:t>
            </w:r>
          </w:p>
        </w:tc>
      </w:tr>
      <w:tr>
        <w:trPr>
          <w:cantSplit/>
        </w:trPr>
        <w:tc>
          <w:tcPr>
            <w:tcW w:w="1651" w:type="dxa"/>
            <w:shd w:val="clear" w:color="auto" w:fill="EEF4FB"/>
          </w:tcPr>
          <w:p>
            <w:pPr>
              <w:spacing w:before="20" w:after="20" w:line="240" w:lineRule="auto"/>
            </w:pPr>
            <w:r>
              <w:rPr>
                <w:sz w:val="19"/>
                <w:szCs w:val="19"/>
              </w:rPr>
              <w:t xml:space="preserve">Patient (demo)</w:t>
            </w:r>
          </w:p>
        </w:tc>
        <w:tc>
          <w:tcPr>
            <w:tcW w:w="4065" w:type="dxa"/>
            <w:shd w:val="clear" w:color="auto" w:fill="EEF4FB"/>
          </w:tcPr>
          <w:p>
            <w:pPr>
              <w:spacing w:before="20" w:after="20" w:line="240" w:lineRule="auto"/>
            </w:pPr>
            <w:r>
              <w:rPr>
                <w:sz w:val="19"/>
                <w:szCs w:val="19"/>
              </w:rPr>
              <w:t xml:space="preserve">Books visits, sees own reports and bills, pays</w:t>
            </w:r>
          </w:p>
        </w:tc>
        <w:tc>
          <w:tcPr>
            <w:tcW w:w="2922" w:type="dxa"/>
            <w:shd w:val="clear" w:color="auto" w:fill="EEF4FB"/>
          </w:tcPr>
          <w:p>
            <w:pPr>
              <w:spacing w:before="20" w:after="20" w:line="240" w:lineRule="auto"/>
            </w:pPr>
            <w:r>
              <w:rPr>
                <w:sz w:val="19"/>
                <w:szCs w:val="19"/>
              </w:rPr>
              <w:t xml:space="preserve">Patient portal: T1, T5, T7a</w:t>
            </w:r>
          </w:p>
        </w:tc>
      </w:tr>
      <w:tr>
        <w:trPr>
          <w:cantSplit/>
        </w:trPr>
        <w:tc>
          <w:tcPr>
            <w:tcW w:w="1651" w:type="dxa"/>
          </w:tcPr>
          <w:p>
            <w:pPr>
              <w:spacing w:before="20" w:after="20" w:line="240" w:lineRule="auto"/>
            </w:pPr>
            <w:r>
              <w:rPr>
                <w:sz w:val="19"/>
                <w:szCs w:val="19"/>
              </w:rPr>
              <w:t xml:space="preserve">Doctor</w:t>
            </w:r>
          </w:p>
        </w:tc>
        <w:tc>
          <w:tcPr>
            <w:tcW w:w="4065" w:type="dxa"/>
          </w:tcPr>
          <w:p>
            <w:pPr>
              <w:spacing w:before="20" w:after="20" w:line="240" w:lineRule="auto"/>
            </w:pPr>
            <w:r>
              <w:rPr>
                <w:sz w:val="19"/>
                <w:szCs w:val="19"/>
              </w:rPr>
              <w:t xml:space="preserve">Views the daily schedule, orders tests, reviews results, completes visits</w:t>
            </w:r>
          </w:p>
        </w:tc>
        <w:tc>
          <w:tcPr>
            <w:tcW w:w="2922" w:type="dxa"/>
          </w:tcPr>
          <w:p>
            <w:pPr>
              <w:spacing w:before="20" w:after="20" w:line="240" w:lineRule="auto"/>
            </w:pPr>
            <w:r>
              <w:rPr>
                <w:sz w:val="19"/>
                <w:szCs w:val="19"/>
              </w:rPr>
              <w:t xml:space="preserve">Doctor portal: T2a, T4</w:t>
            </w:r>
          </w:p>
        </w:tc>
      </w:tr>
      <w:tr>
        <w:trPr>
          <w:cantSplit/>
        </w:trPr>
        <w:tc>
          <w:tcPr>
            <w:tcW w:w="1651" w:type="dxa"/>
            <w:shd w:val="clear" w:color="auto" w:fill="EEF4FB"/>
          </w:tcPr>
          <w:p>
            <w:pPr>
              <w:spacing w:before="20" w:after="20" w:line="240" w:lineRule="auto"/>
            </w:pPr>
            <w:r>
              <w:rPr>
                <w:sz w:val="19"/>
                <w:szCs w:val="19"/>
              </w:rPr>
              <w:t xml:space="preserve">Lab technician</w:t>
            </w:r>
          </w:p>
        </w:tc>
        <w:tc>
          <w:tcPr>
            <w:tcW w:w="4065" w:type="dxa"/>
            <w:shd w:val="clear" w:color="auto" w:fill="EEF4FB"/>
          </w:tcPr>
          <w:p>
            <w:pPr>
              <w:spacing w:before="20" w:after="20" w:line="240" w:lineRule="auto"/>
            </w:pPr>
            <w:r>
              <w:rPr>
                <w:sz w:val="19"/>
                <w:szCs w:val="19"/>
              </w:rPr>
              <w:t xml:space="preserve">Records sample status, enters results, removes rejected samples</w:t>
            </w:r>
          </w:p>
        </w:tc>
        <w:tc>
          <w:tcPr>
            <w:tcW w:w="2922" w:type="dxa"/>
            <w:shd w:val="clear" w:color="auto" w:fill="EEF4FB"/>
          </w:tcPr>
          <w:p>
            <w:pPr>
              <w:spacing w:before="20" w:after="20" w:line="240" w:lineRule="auto"/>
            </w:pPr>
            <w:r>
              <w:rPr>
                <w:sz w:val="19"/>
                <w:szCs w:val="19"/>
              </w:rPr>
              <w:t xml:space="preserve">Administration › Lab desk: T2b, T3, T7b</w:t>
            </w:r>
          </w:p>
        </w:tc>
      </w:tr>
      <w:tr>
        <w:trPr>
          <w:cantSplit/>
        </w:trPr>
        <w:tc>
          <w:tcPr>
            <w:tcW w:w="1651" w:type="dxa"/>
          </w:tcPr>
          <w:p>
            <w:pPr>
              <w:spacing w:before="20" w:after="20" w:line="240" w:lineRule="auto"/>
            </w:pPr>
            <w:r>
              <w:rPr>
                <w:sz w:val="19"/>
                <w:szCs w:val="19"/>
              </w:rPr>
              <w:t xml:space="preserve">Billing staff</w:t>
            </w:r>
          </w:p>
        </w:tc>
        <w:tc>
          <w:tcPr>
            <w:tcW w:w="4065" w:type="dxa"/>
          </w:tcPr>
          <w:p>
            <w:pPr>
              <w:spacing w:before="20" w:after="20" w:line="240" w:lineRule="auto"/>
            </w:pPr>
            <w:r>
              <w:rPr>
                <w:sz w:val="19"/>
                <w:szCs w:val="19"/>
              </w:rPr>
              <w:t xml:space="preserve">Records payments, checks dues, runs end-of-day billing</w:t>
            </w:r>
          </w:p>
        </w:tc>
        <w:tc>
          <w:tcPr>
            <w:tcW w:w="2922" w:type="dxa"/>
          </w:tcPr>
          <w:p>
            <w:pPr>
              <w:spacing w:before="20" w:after="20" w:line="240" w:lineRule="auto"/>
            </w:pPr>
            <w:r>
              <w:rPr>
                <w:sz w:val="19"/>
                <w:szCs w:val="19"/>
              </w:rPr>
              <w:t xml:space="preserve">Administration › Billing: T5, T6</w:t>
            </w:r>
          </w:p>
        </w:tc>
      </w:tr>
      <w:tr>
        <w:trPr>
          <w:cantSplit/>
        </w:trPr>
        <w:tc>
          <w:tcPr>
            <w:tcW w:w="1651" w:type="dxa"/>
            <w:shd w:val="clear" w:color="auto" w:fill="EEF4FB"/>
          </w:tcPr>
          <w:p>
            <w:pPr>
              <w:spacing w:before="20" w:after="20" w:line="240" w:lineRule="auto"/>
            </w:pPr>
            <w:r>
              <w:rPr>
                <w:sz w:val="19"/>
                <w:szCs w:val="19"/>
              </w:rPr>
              <w:t xml:space="preserve">Administrator</w:t>
            </w:r>
          </w:p>
        </w:tc>
        <w:tc>
          <w:tcPr>
            <w:tcW w:w="4065" w:type="dxa"/>
            <w:shd w:val="clear" w:color="auto" w:fill="EEF4FB"/>
          </w:tcPr>
          <w:p>
            <w:pPr>
              <w:spacing w:before="20" w:after="20" w:line="240" w:lineRule="auto"/>
            </w:pPr>
            <w:r>
              <w:rPr>
                <w:sz w:val="19"/>
                <w:szCs w:val="19"/>
              </w:rPr>
              <w:t xml:space="preserve">Views dashboard and reports, inspects the schema, rebuilds the demo database</w:t>
            </w:r>
          </w:p>
        </w:tc>
        <w:tc>
          <w:tcPr>
            <w:tcW w:w="2922" w:type="dxa"/>
            <w:shd w:val="clear" w:color="auto" w:fill="EEF4FB"/>
          </w:tcPr>
          <w:p>
            <w:pPr>
              <w:spacing w:before="20" w:after="20" w:line="240" w:lineRule="auto"/>
            </w:pPr>
            <w:r>
              <w:rPr>
                <w:sz w:val="19"/>
                <w:szCs w:val="19"/>
              </w:rPr>
              <w:t xml:space="preserve">Administration: Reports, Database</w:t>
            </w:r>
          </w:p>
        </w:tc>
      </w:tr>
    </w:tbl>
    <w:p>
      <w:pPr>
        <w:spacing w:after="60"/>
      </w:pPr>
    </w:p>
    <w:p>
      <w:pPr>
        <w:pStyle w:val="Heading2"/>
      </w:pPr>
      <w:bookmarkStart w:id="17" w:name="_Toc0016"/>
      <w:r>
        <w:t xml:space="preserve">2.2 Functional Requirements</w:t>
      </w:r>
      <w:bookmarkEnd w:id="17"/>
    </w:p>
    <w:p>
      <w:pPr>
        <w:pStyle w:val="Caption"/>
        <w:keepNext/>
        <w:spacing w:before="200" w:after="80"/>
        <w:jc w:val="center"/>
      </w:pPr>
      <w:bookmarkStart w:id="18" w:name="_Table002"/>
      <w:r>
        <w:rPr>
          <w:b/>
        </w:rPr>
        <w:t xml:space="preserve">Table </w:t>
      </w:r>
      <w:r>
        <w:fldChar w:fldCharType="begin"/>
      </w:r>
      <w:r>
        <w:instrText xml:space="preserve"> SEQ Table \* ARABIC </w:instrText>
      </w:r>
      <w:r>
        <w:fldChar w:fldCharType="separate"/>
      </w:r>
      <w:r>
        <w:rPr>
          <w:b/>
        </w:rPr>
        <w:t xml:space="preserve">2</w:t>
      </w:r>
      <w:r>
        <w:fldChar w:fldCharType="end"/>
      </w:r>
      <w:r>
        <w:rPr>
          <w:b/>
        </w:rPr>
        <w:t xml:space="preserve">: Functional requirements and where each is implemented</w:t>
      </w:r>
      <w:bookmarkEnd w:id="18"/>
    </w:p>
    <w:tbl>
      <w:tblPr>
        <w:tblStyle w:val="TableGrid"/>
        <w:tblW w:w="8640" w:type="dxa"/>
        <w:tblLayout w:type="fixed"/>
        <w:tblCellMar>
          <w:left w:w="80" w:type="dxa"/>
          <w:right w:w="80" w:type="dxa"/>
        </w:tblCellMar>
        <w:tblLook w:val="04A0" w:firstRow="1" w:lastRow="0" w:firstColumn="1" w:lastColumn="0" w:noHBand="0" w:noVBand="1"/>
      </w:tblPr>
      <w:tblGrid>
        <w:gridCol w:w="762"/>
        <w:gridCol w:w="4574"/>
        <w:gridCol w:w="3303"/>
      </w:tblGrid>
      <w:tr>
        <w:trPr>
          <w:tblHeader/>
        </w:trPr>
        <w:tc>
          <w:tcPr>
            <w:tcW w:w="762" w:type="dxa"/>
            <w:shd w:val="clear" w:color="auto" w:fill="1F4E79"/>
          </w:tcPr>
          <w:p>
            <w:pPr>
              <w:spacing w:before="20" w:after="20" w:line="240" w:lineRule="auto"/>
            </w:pPr>
            <w:r>
              <w:rPr>
                <w:b/>
                <w:color w:val="FFFFFF"/>
                <w:sz w:val="19"/>
                <w:szCs w:val="19"/>
              </w:rPr>
              <w:t xml:space="preserve">ID</w:t>
            </w:r>
          </w:p>
        </w:tc>
        <w:tc>
          <w:tcPr>
            <w:tcW w:w="4574" w:type="dxa"/>
            <w:shd w:val="clear" w:color="auto" w:fill="1F4E79"/>
          </w:tcPr>
          <w:p>
            <w:pPr>
              <w:spacing w:before="20" w:after="20" w:line="240" w:lineRule="auto"/>
            </w:pPr>
            <w:r>
              <w:rPr>
                <w:b/>
                <w:color w:val="FFFFFF"/>
                <w:sz w:val="19"/>
                <w:szCs w:val="19"/>
              </w:rPr>
              <w:t xml:space="preserve">Requirement</w:t>
            </w:r>
          </w:p>
        </w:tc>
        <w:tc>
          <w:tcPr>
            <w:tcW w:w="3303" w:type="dxa"/>
            <w:shd w:val="clear" w:color="auto" w:fill="1F4E79"/>
          </w:tcPr>
          <w:p>
            <w:pPr>
              <w:spacing w:before="20" w:after="20" w:line="240" w:lineRule="auto"/>
            </w:pPr>
            <w:r>
              <w:rPr>
                <w:b/>
                <w:color w:val="FFFFFF"/>
                <w:sz w:val="19"/>
                <w:szCs w:val="19"/>
              </w:rPr>
              <w:t xml:space="preserve">Implemented by</w:t>
            </w:r>
          </w:p>
        </w:tc>
      </w:tr>
      <w:tr>
        <w:trPr>
          <w:cantSplit/>
        </w:trPr>
        <w:tc>
          <w:tcPr>
            <w:tcW w:w="762" w:type="dxa"/>
          </w:tcPr>
          <w:p>
            <w:pPr>
              <w:spacing w:before="20" w:after="20" w:line="240" w:lineRule="auto"/>
            </w:pPr>
            <w:r>
              <w:rPr>
                <w:sz w:val="19"/>
                <w:szCs w:val="19"/>
              </w:rPr>
              <w:t xml:space="preserve">FR1</w:t>
            </w:r>
          </w:p>
        </w:tc>
        <w:tc>
          <w:tcPr>
            <w:tcW w:w="4574" w:type="dxa"/>
          </w:tcPr>
          <w:p>
            <w:pPr>
              <w:spacing w:before="20" w:after="20" w:line="240" w:lineRule="auto"/>
            </w:pPr>
            <w:r>
              <w:rPr>
                <w:sz w:val="19"/>
                <w:szCs w:val="19"/>
              </w:rPr>
              <w:t xml:space="preserve">Register patients with a unique phone number and e-mail</w:t>
            </w:r>
          </w:p>
        </w:tc>
        <w:tc>
          <w:tcPr>
            <w:tcW w:w="3303" w:type="dxa"/>
          </w:tcPr>
          <w:p>
            <w:pPr>
              <w:spacing w:before="20" w:after="20" w:line="240" w:lineRule="auto"/>
            </w:pPr>
            <w:r>
              <w:rPr>
                <w:sz w:val="19"/>
                <w:szCs w:val="19"/>
              </w:rPr>
              <w:t xml:space="preserve">T1, uq_patient_phone, uq_patient_email</w:t>
            </w:r>
          </w:p>
        </w:tc>
      </w:tr>
      <w:tr>
        <w:trPr>
          <w:cantSplit/>
        </w:trPr>
        <w:tc>
          <w:tcPr>
            <w:tcW w:w="762" w:type="dxa"/>
            <w:shd w:val="clear" w:color="auto" w:fill="EEF4FB"/>
          </w:tcPr>
          <w:p>
            <w:pPr>
              <w:spacing w:before="20" w:after="20" w:line="240" w:lineRule="auto"/>
            </w:pPr>
            <w:r>
              <w:rPr>
                <w:sz w:val="19"/>
                <w:szCs w:val="19"/>
              </w:rPr>
              <w:t xml:space="preserve">FR2</w:t>
            </w:r>
          </w:p>
        </w:tc>
        <w:tc>
          <w:tcPr>
            <w:tcW w:w="4574" w:type="dxa"/>
            <w:shd w:val="clear" w:color="auto" w:fill="EEF4FB"/>
          </w:tcPr>
          <w:p>
            <w:pPr>
              <w:spacing w:before="20" w:after="20" w:line="240" w:lineRule="auto"/>
            </w:pPr>
            <w:r>
              <w:rPr>
                <w:sz w:val="19"/>
                <w:szCs w:val="19"/>
              </w:rPr>
              <w:t xml:space="preserve">Maintain doctors; deactivate instead of delete</w:t>
            </w:r>
          </w:p>
        </w:tc>
        <w:tc>
          <w:tcPr>
            <w:tcW w:w="3303" w:type="dxa"/>
            <w:shd w:val="clear" w:color="auto" w:fill="EEF4FB"/>
          </w:tcPr>
          <w:p>
            <w:pPr>
              <w:spacing w:before="20" w:after="20" w:line="240" w:lineRule="auto"/>
            </w:pPr>
            <w:r>
              <w:rPr>
                <w:sz w:val="19"/>
                <w:szCs w:val="19"/>
              </w:rPr>
              <w:t xml:space="preserve">DOCTOR.status, book_appointment (-20001)</w:t>
            </w:r>
          </w:p>
        </w:tc>
      </w:tr>
      <w:tr>
        <w:trPr>
          <w:cantSplit/>
        </w:trPr>
        <w:tc>
          <w:tcPr>
            <w:tcW w:w="762" w:type="dxa"/>
          </w:tcPr>
          <w:p>
            <w:pPr>
              <w:spacing w:before="20" w:after="20" w:line="240" w:lineRule="auto"/>
            </w:pPr>
            <w:r>
              <w:rPr>
                <w:sz w:val="19"/>
                <w:szCs w:val="19"/>
              </w:rPr>
              <w:t xml:space="preserve">FR3</w:t>
            </w:r>
          </w:p>
        </w:tc>
        <w:tc>
          <w:tcPr>
            <w:tcW w:w="4574" w:type="dxa"/>
          </w:tcPr>
          <w:p>
            <w:pPr>
              <w:spacing w:before="20" w:after="20" w:line="240" w:lineRule="auto"/>
            </w:pPr>
            <w:r>
              <w:rPr>
                <w:sz w:val="19"/>
                <w:szCs w:val="19"/>
              </w:rPr>
              <w:t xml:space="preserve">Book appointments and view each doctor's daily schedule</w:t>
            </w:r>
          </w:p>
        </w:tc>
        <w:tc>
          <w:tcPr>
            <w:tcW w:w="3303" w:type="dxa"/>
          </w:tcPr>
          <w:p>
            <w:pPr>
              <w:spacing w:before="20" w:after="20" w:line="240" w:lineRule="auto"/>
            </w:pPr>
            <w:r>
              <w:rPr>
                <w:sz w:val="19"/>
                <w:szCs w:val="19"/>
              </w:rPr>
              <w:t xml:space="preserve">T1, Q1, Q9</w:t>
            </w:r>
          </w:p>
        </w:tc>
      </w:tr>
      <w:tr>
        <w:trPr>
          <w:cantSplit/>
        </w:trPr>
        <w:tc>
          <w:tcPr>
            <w:tcW w:w="762" w:type="dxa"/>
            <w:shd w:val="clear" w:color="auto" w:fill="EEF4FB"/>
          </w:tcPr>
          <w:p>
            <w:pPr>
              <w:spacing w:before="20" w:after="20" w:line="240" w:lineRule="auto"/>
            </w:pPr>
            <w:r>
              <w:rPr>
                <w:sz w:val="19"/>
                <w:szCs w:val="19"/>
              </w:rPr>
              <w:t xml:space="preserve">FR4</w:t>
            </w:r>
          </w:p>
        </w:tc>
        <w:tc>
          <w:tcPr>
            <w:tcW w:w="4574" w:type="dxa"/>
            <w:shd w:val="clear" w:color="auto" w:fill="EEF4FB"/>
          </w:tcPr>
          <w:p>
            <w:pPr>
              <w:spacing w:before="20" w:after="20" w:line="240" w:lineRule="auto"/>
            </w:pPr>
            <w:r>
              <w:rPr>
                <w:sz w:val="19"/>
                <w:szCs w:val="19"/>
              </w:rPr>
              <w:t xml:space="preserve">Prevent double booking and enforce each doctor's daily capacity</w:t>
            </w:r>
          </w:p>
        </w:tc>
        <w:tc>
          <w:tcPr>
            <w:tcW w:w="3303" w:type="dxa"/>
            <w:shd w:val="clear" w:color="auto" w:fill="EEF4FB"/>
          </w:tcPr>
          <w:p>
            <w:pPr>
              <w:spacing w:before="20" w:after="20" w:line="240" w:lineRule="auto"/>
            </w:pPr>
            <w:r>
              <w:rPr>
                <w:sz w:val="19"/>
                <w:szCs w:val="19"/>
              </w:rPr>
              <w:t xml:space="preserve">trg_no_double_booking, doctor_daily_load</w:t>
            </w:r>
          </w:p>
        </w:tc>
      </w:tr>
      <w:tr>
        <w:trPr>
          <w:cantSplit/>
        </w:trPr>
        <w:tc>
          <w:tcPr>
            <w:tcW w:w="762" w:type="dxa"/>
          </w:tcPr>
          <w:p>
            <w:pPr>
              <w:spacing w:before="20" w:after="20" w:line="240" w:lineRule="auto"/>
            </w:pPr>
            <w:r>
              <w:rPr>
                <w:sz w:val="19"/>
                <w:szCs w:val="19"/>
              </w:rPr>
              <w:t xml:space="preserve">FR5</w:t>
            </w:r>
          </w:p>
        </w:tc>
        <w:tc>
          <w:tcPr>
            <w:tcW w:w="4574" w:type="dxa"/>
          </w:tcPr>
          <w:p>
            <w:pPr>
              <w:spacing w:before="20" w:after="20" w:line="240" w:lineRule="auto"/>
            </w:pPr>
            <w:r>
              <w:rPr>
                <w:sz w:val="19"/>
                <w:szCs w:val="19"/>
              </w:rPr>
              <w:t xml:space="preserve">Maintain a test catalogue with prices and normal ranges</w:t>
            </w:r>
          </w:p>
        </w:tc>
        <w:tc>
          <w:tcPr>
            <w:tcW w:w="3303" w:type="dxa"/>
          </w:tcPr>
          <w:p>
            <w:pPr>
              <w:spacing w:before="20" w:after="20" w:line="240" w:lineRule="auto"/>
            </w:pPr>
            <w:r>
              <w:rPr>
                <w:sz w:val="19"/>
                <w:szCs w:val="19"/>
              </w:rPr>
              <w:t xml:space="preserve">TEST_CATALOG, Q7</w:t>
            </w:r>
          </w:p>
        </w:tc>
      </w:tr>
      <w:tr>
        <w:trPr>
          <w:cantSplit/>
        </w:trPr>
        <w:tc>
          <w:tcPr>
            <w:tcW w:w="762" w:type="dxa"/>
            <w:shd w:val="clear" w:color="auto" w:fill="EEF4FB"/>
          </w:tcPr>
          <w:p>
            <w:pPr>
              <w:spacing w:before="20" w:after="20" w:line="240" w:lineRule="auto"/>
            </w:pPr>
            <w:r>
              <w:rPr>
                <w:sz w:val="19"/>
                <w:szCs w:val="19"/>
              </w:rPr>
              <w:t xml:space="preserve">FR6</w:t>
            </w:r>
          </w:p>
        </w:tc>
        <w:tc>
          <w:tcPr>
            <w:tcW w:w="4574" w:type="dxa"/>
            <w:shd w:val="clear" w:color="auto" w:fill="EEF4FB"/>
          </w:tcPr>
          <w:p>
            <w:pPr>
              <w:spacing w:before="20" w:after="20" w:line="240" w:lineRule="auto"/>
            </w:pPr>
            <w:r>
              <w:rPr>
                <w:sz w:val="19"/>
                <w:szCs w:val="19"/>
              </w:rPr>
              <w:t xml:space="preserve">Order tests per visit and track sample collection</w:t>
            </w:r>
          </w:p>
        </w:tc>
        <w:tc>
          <w:tcPr>
            <w:tcW w:w="3303" w:type="dxa"/>
            <w:shd w:val="clear" w:color="auto" w:fill="EEF4FB"/>
          </w:tcPr>
          <w:p>
            <w:pPr>
              <w:spacing w:before="20" w:after="20" w:line="240" w:lineRule="auto"/>
            </w:pPr>
            <w:r>
              <w:rPr>
                <w:sz w:val="19"/>
                <w:szCs w:val="19"/>
              </w:rPr>
              <w:t xml:space="preserve">T2, SAMPLE</w:t>
            </w:r>
          </w:p>
        </w:tc>
      </w:tr>
      <w:tr>
        <w:trPr>
          <w:cantSplit/>
        </w:trPr>
        <w:tc>
          <w:tcPr>
            <w:tcW w:w="762" w:type="dxa"/>
          </w:tcPr>
          <w:p>
            <w:pPr>
              <w:spacing w:before="20" w:after="20" w:line="240" w:lineRule="auto"/>
            </w:pPr>
            <w:r>
              <w:rPr>
                <w:sz w:val="19"/>
                <w:szCs w:val="19"/>
              </w:rPr>
              <w:t xml:space="preserve">FR7</w:t>
            </w:r>
          </w:p>
        </w:tc>
        <w:tc>
          <w:tcPr>
            <w:tcW w:w="4574" w:type="dxa"/>
          </w:tcPr>
          <w:p>
            <w:pPr>
              <w:spacing w:before="20" w:after="20" w:line="240" w:lineRule="auto"/>
            </w:pPr>
            <w:r>
              <w:rPr>
                <w:sz w:val="19"/>
                <w:szCs w:val="19"/>
              </w:rPr>
              <w:t xml:space="preserve">Record results with automatic LOW / NORMAL / HIGH flagging</w:t>
            </w:r>
          </w:p>
        </w:tc>
        <w:tc>
          <w:tcPr>
            <w:tcW w:w="3303" w:type="dxa"/>
          </w:tcPr>
          <w:p>
            <w:pPr>
              <w:spacing w:before="20" w:after="20" w:line="240" w:lineRule="auto"/>
            </w:pPr>
            <w:r>
              <w:rPr>
                <w:sz w:val="19"/>
                <w:szCs w:val="19"/>
              </w:rPr>
              <w:t xml:space="preserve">T3, trg_flag_result, Q3, Q11, Q13</w:t>
            </w:r>
          </w:p>
        </w:tc>
      </w:tr>
      <w:tr>
        <w:trPr>
          <w:cantSplit/>
        </w:trPr>
        <w:tc>
          <w:tcPr>
            <w:tcW w:w="762" w:type="dxa"/>
            <w:shd w:val="clear" w:color="auto" w:fill="EEF4FB"/>
          </w:tcPr>
          <w:p>
            <w:pPr>
              <w:spacing w:before="20" w:after="20" w:line="240" w:lineRule="auto"/>
            </w:pPr>
            <w:r>
              <w:rPr>
                <w:sz w:val="19"/>
                <w:szCs w:val="19"/>
              </w:rPr>
              <w:t xml:space="preserve">FR8</w:t>
            </w:r>
          </w:p>
        </w:tc>
        <w:tc>
          <w:tcPr>
            <w:tcW w:w="4574" w:type="dxa"/>
            <w:shd w:val="clear" w:color="auto" w:fill="EEF4FB"/>
          </w:tcPr>
          <w:p>
            <w:pPr>
              <w:spacing w:before="20" w:after="20" w:line="240" w:lineRule="auto"/>
            </w:pPr>
            <w:r>
              <w:rPr>
                <w:sz w:val="19"/>
                <w:szCs w:val="19"/>
              </w:rPr>
              <w:t xml:space="preserve">Track pending samples against turnaround time</w:t>
            </w:r>
          </w:p>
        </w:tc>
        <w:tc>
          <w:tcPr>
            <w:tcW w:w="3303" w:type="dxa"/>
            <w:shd w:val="clear" w:color="auto" w:fill="EEF4FB"/>
          </w:tcPr>
          <w:p>
            <w:pPr>
              <w:spacing w:before="20" w:after="20" w:line="240" w:lineRule="auto"/>
            </w:pPr>
            <w:r>
              <w:rPr>
                <w:sz w:val="19"/>
                <w:szCs w:val="19"/>
              </w:rPr>
              <w:t xml:space="preserve">Q2</w:t>
            </w:r>
          </w:p>
        </w:tc>
      </w:tr>
      <w:tr>
        <w:trPr>
          <w:cantSplit/>
        </w:trPr>
        <w:tc>
          <w:tcPr>
            <w:tcW w:w="762" w:type="dxa"/>
          </w:tcPr>
          <w:p>
            <w:pPr>
              <w:spacing w:before="20" w:after="20" w:line="240" w:lineRule="auto"/>
            </w:pPr>
            <w:r>
              <w:rPr>
                <w:sz w:val="19"/>
                <w:szCs w:val="19"/>
              </w:rPr>
              <w:t xml:space="preserve">FR9</w:t>
            </w:r>
          </w:p>
        </w:tc>
        <w:tc>
          <w:tcPr>
            <w:tcW w:w="4574" w:type="dxa"/>
          </w:tcPr>
          <w:p>
            <w:pPr>
              <w:spacing w:before="20" w:after="20" w:line="240" w:lineRule="auto"/>
            </w:pPr>
            <w:r>
              <w:rPr>
                <w:sz w:val="19"/>
                <w:szCs w:val="19"/>
              </w:rPr>
              <w:t xml:space="preserve">Generate a bill for each completed visit</w:t>
            </w:r>
          </w:p>
        </w:tc>
        <w:tc>
          <w:tcPr>
            <w:tcW w:w="3303" w:type="dxa"/>
          </w:tcPr>
          <w:p>
            <w:pPr>
              <w:spacing w:before="20" w:after="20" w:line="240" w:lineRule="auto"/>
            </w:pPr>
            <w:r>
              <w:rPr>
                <w:sz w:val="19"/>
                <w:szCs w:val="19"/>
              </w:rPr>
              <w:t xml:space="preserve">T4, generate_bill, Q10, Q15</w:t>
            </w:r>
          </w:p>
        </w:tc>
      </w:tr>
      <w:tr>
        <w:trPr>
          <w:cantSplit/>
        </w:trPr>
        <w:tc>
          <w:tcPr>
            <w:tcW w:w="762" w:type="dxa"/>
            <w:shd w:val="clear" w:color="auto" w:fill="EEF4FB"/>
          </w:tcPr>
          <w:p>
            <w:pPr>
              <w:spacing w:before="20" w:after="20" w:line="240" w:lineRule="auto"/>
            </w:pPr>
            <w:r>
              <w:rPr>
                <w:sz w:val="19"/>
                <w:szCs w:val="19"/>
              </w:rPr>
              <w:t xml:space="preserve">FR10</w:t>
            </w:r>
          </w:p>
        </w:tc>
        <w:tc>
          <w:tcPr>
            <w:tcW w:w="4574" w:type="dxa"/>
            <w:shd w:val="clear" w:color="auto" w:fill="EEF4FB"/>
          </w:tcPr>
          <w:p>
            <w:pPr>
              <w:spacing w:before="20" w:after="20" w:line="240" w:lineRule="auto"/>
            </w:pPr>
            <w:r>
              <w:rPr>
                <w:sz w:val="19"/>
                <w:szCs w:val="19"/>
              </w:rPr>
              <w:t xml:space="preserve">Record full or partial payments and report patient dues</w:t>
            </w:r>
          </w:p>
        </w:tc>
        <w:tc>
          <w:tcPr>
            <w:tcW w:w="3303" w:type="dxa"/>
            <w:shd w:val="clear" w:color="auto" w:fill="EEF4FB"/>
          </w:tcPr>
          <w:p>
            <w:pPr>
              <w:spacing w:before="20" w:after="20" w:line="240" w:lineRule="auto"/>
            </w:pPr>
            <w:r>
              <w:rPr>
                <w:sz w:val="19"/>
                <w:szCs w:val="19"/>
              </w:rPr>
              <w:t xml:space="preserve">T5, record_payment, patient_total_due, Q6</w:t>
            </w:r>
          </w:p>
        </w:tc>
      </w:tr>
      <w:tr>
        <w:trPr>
          <w:cantSplit/>
        </w:trPr>
        <w:tc>
          <w:tcPr>
            <w:tcW w:w="762" w:type="dxa"/>
          </w:tcPr>
          <w:p>
            <w:pPr>
              <w:spacing w:before="20" w:after="20" w:line="240" w:lineRule="auto"/>
            </w:pPr>
            <w:r>
              <w:rPr>
                <w:sz w:val="19"/>
                <w:szCs w:val="19"/>
              </w:rPr>
              <w:t xml:space="preserve">FR11</w:t>
            </w:r>
          </w:p>
        </w:tc>
        <w:tc>
          <w:tcPr>
            <w:tcW w:w="4574" w:type="dxa"/>
          </w:tcPr>
          <w:p>
            <w:pPr>
              <w:spacing w:before="20" w:after="20" w:line="240" w:lineRule="auto"/>
            </w:pPr>
            <w:r>
              <w:rPr>
                <w:sz w:val="19"/>
                <w:szCs w:val="19"/>
              </w:rPr>
              <w:t xml:space="preserve">Bill all of a day's completed visits in one batch</w:t>
            </w:r>
          </w:p>
        </w:tc>
        <w:tc>
          <w:tcPr>
            <w:tcW w:w="3303" w:type="dxa"/>
          </w:tcPr>
          <w:p>
            <w:pPr>
              <w:spacing w:before="20" w:after="20" w:line="240" w:lineRule="auto"/>
            </w:pPr>
            <w:r>
              <w:rPr>
                <w:sz w:val="19"/>
                <w:szCs w:val="19"/>
              </w:rPr>
              <w:t xml:space="preserve">T6, end_of_day_billing</w:t>
            </w:r>
          </w:p>
        </w:tc>
      </w:tr>
      <w:tr>
        <w:trPr>
          <w:cantSplit/>
        </w:trPr>
        <w:tc>
          <w:tcPr>
            <w:tcW w:w="762" w:type="dxa"/>
            <w:shd w:val="clear" w:color="auto" w:fill="EEF4FB"/>
          </w:tcPr>
          <w:p>
            <w:pPr>
              <w:spacing w:before="20" w:after="20" w:line="240" w:lineRule="auto"/>
            </w:pPr>
            <w:r>
              <w:rPr>
                <w:sz w:val="19"/>
                <w:szCs w:val="19"/>
              </w:rPr>
              <w:t xml:space="preserve">FR12</w:t>
            </w:r>
          </w:p>
        </w:tc>
        <w:tc>
          <w:tcPr>
            <w:tcW w:w="4574" w:type="dxa"/>
            <w:shd w:val="clear" w:color="auto" w:fill="EEF4FB"/>
          </w:tcPr>
          <w:p>
            <w:pPr>
              <w:spacing w:before="20" w:after="20" w:line="240" w:lineRule="auto"/>
            </w:pPr>
            <w:r>
              <w:rPr>
                <w:sz w:val="19"/>
                <w:szCs w:val="19"/>
              </w:rPr>
              <w:t xml:space="preserve">Management reports on revenue, workload and test usage</w:t>
            </w:r>
          </w:p>
        </w:tc>
        <w:tc>
          <w:tcPr>
            <w:tcW w:w="3303" w:type="dxa"/>
            <w:shd w:val="clear" w:color="auto" w:fill="EEF4FB"/>
          </w:tcPr>
          <w:p>
            <w:pPr>
              <w:spacing w:before="20" w:after="20" w:line="240" w:lineRule="auto"/>
            </w:pPr>
            <w:r>
              <w:rPr>
                <w:sz w:val="19"/>
                <w:szCs w:val="19"/>
              </w:rPr>
              <w:t xml:space="preserve">Q4, Q5, Q8, Q12, Q14</w:t>
            </w:r>
          </w:p>
        </w:tc>
      </w:tr>
    </w:tbl>
    <w:p>
      <w:pPr>
        <w:spacing w:after="60"/>
      </w:pPr>
    </w:p>
    <w:p>
      <w:pPr>
        <w:pStyle w:val="Heading2"/>
      </w:pPr>
      <w:bookmarkStart w:id="19" w:name="_Toc0017"/>
      <w:r>
        <w:t xml:space="preserve">2.3 Non-Functional Requirements</w:t>
      </w:r>
      <w:bookmarkEnd w:id="19"/>
    </w:p>
    <w:p>
      <w:pPr>
        <w:pStyle w:val="ListBullet"/>
      </w:pPr>
      <w:r>
        <w:rPr>
          <w:b/>
        </w:rPr>
        <w:t xml:space="preserve">Integrity:</w:t>
      </w:r>
      <w:r>
        <w:t xml:space="preserve"> every rule is enforced by a PK, FK, UNIQUE, NOT NULL, CHECK or DEFAULT constraint or a trigger, so it holds even if the application is bypassed.</w:t>
      </w:r>
    </w:p>
    <w:p>
      <w:pPr>
        <w:pStyle w:val="ListBullet"/>
      </w:pPr>
      <w:r>
        <w:rPr>
          <w:b/>
        </w:rPr>
        <w:t xml:space="preserve">Reliability / consistency:</w:t>
      </w:r>
      <w:r>
        <w:t xml:space="preserve"> each transaction commits once; on any error the whole unit of work is rolled back. Procedures never commit, except the batch job.</w:t>
      </w:r>
    </w:p>
    <w:p>
      <w:pPr>
        <w:pStyle w:val="ListBullet"/>
      </w:pPr>
      <w:r>
        <w:rPr>
          <w:b/>
        </w:rPr>
        <w:t xml:space="preserve">Security:</w:t>
      </w:r>
      <w:r>
        <w:t xml:space="preserve"> credentials come only from environment variables; every user value is passed as a bind variable (no SQL string concatenation).</w:t>
      </w:r>
    </w:p>
    <w:p>
      <w:pPr>
        <w:pStyle w:val="ListBullet"/>
      </w:pPr>
      <w:r>
        <w:rPr>
          <w:b/>
        </w:rPr>
        <w:t xml:space="preserve">Usability:</w:t>
      </w:r>
      <w:r>
        <w:t xml:space="preserve"> staff never type SQL. Errors are explained in plain language (what went wrong, why the rule exists, what enforced it, what to do).</w:t>
      </w:r>
    </w:p>
    <w:p>
      <w:pPr>
        <w:pStyle w:val="ListBullet"/>
      </w:pPr>
      <w:r>
        <w:rPr>
          <w:b/>
        </w:rPr>
        <w:t xml:space="preserve">Traceability:</w:t>
      </w:r>
      <w:r>
        <w:t xml:space="preserve"> every result records who verified it and when; the UI shows the SQL and rows affected for every action.</w:t>
      </w:r>
    </w:p>
    <w:p>
      <w:pPr>
        <w:pStyle w:val="ListBullet"/>
      </w:pPr>
      <w:r>
        <w:rPr>
          <w:b/>
        </w:rPr>
        <w:t xml:space="preserve">Maintainability:</w:t>
      </w:r>
      <w:r>
        <w:t xml:space="preserve"> one service layer shared by both front ends; every SQL file is re-runnable; constraints follow a naming convention.</w:t>
      </w:r>
    </w:p>
    <w:p>
      <w:pPr>
        <w:pStyle w:val="ListBullet"/>
      </w:pPr>
      <w:r>
        <w:rPr>
          <w:b/>
        </w:rPr>
        <w:t xml:space="preserve">Performance:</w:t>
      </w:r>
      <w:r>
        <w:t xml:space="preserve"> interactive operations complete well under a second on the lab machine; primary-key and unique indexes support the frequent look-ups.</w:t>
      </w:r>
    </w:p>
    <w:p>
      <w:pPr>
        <w:pStyle w:val="Heading2"/>
      </w:pPr>
      <w:bookmarkStart w:id="20" w:name="_Toc0018"/>
      <w:r>
        <w:t xml:space="preserve">2.4 Hardware and Software Requirements</w:t>
      </w:r>
      <w:bookmarkEnd w:id="20"/>
    </w:p>
    <w:p>
      <w:pPr>
        <w:pStyle w:val="Caption"/>
        <w:keepNext/>
        <w:spacing w:before="200" w:after="80"/>
        <w:jc w:val="center"/>
      </w:pPr>
      <w:bookmarkStart w:id="21" w:name="_Table003"/>
      <w:r>
        <w:rPr>
          <w:b/>
        </w:rPr>
        <w:t xml:space="preserve">Table </w:t>
      </w:r>
      <w:r>
        <w:fldChar w:fldCharType="begin"/>
      </w:r>
      <w:r>
        <w:instrText xml:space="preserve"> SEQ Table \* ARABIC </w:instrText>
      </w:r>
      <w:r>
        <w:fldChar w:fldCharType="separate"/>
      </w:r>
      <w:r>
        <w:rPr>
          <w:b/>
        </w:rPr>
        <w:t xml:space="preserve">3</w:t>
      </w:r>
      <w:r>
        <w:fldChar w:fldCharType="end"/>
      </w:r>
      <w:r>
        <w:rPr>
          <w:b/>
        </w:rPr>
        <w:t xml:space="preserve">: Hardware and software requirements</w:t>
      </w:r>
      <w:bookmarkEnd w:id="21"/>
    </w:p>
    <w:tbl>
      <w:tblPr>
        <w:tblStyle w:val="TableGrid"/>
        <w:tblW w:w="8640" w:type="dxa"/>
        <w:tblLayout w:type="fixed"/>
        <w:tblCellMar>
          <w:left w:w="80" w:type="dxa"/>
          <w:right w:w="80" w:type="dxa"/>
        </w:tblCellMar>
        <w:tblLook w:val="04A0" w:firstRow="1" w:lastRow="0" w:firstColumn="1" w:lastColumn="0" w:noHBand="0" w:noVBand="1"/>
      </w:tblPr>
      <w:tblGrid>
        <w:gridCol w:w="1778"/>
        <w:gridCol w:w="4574"/>
        <w:gridCol w:w="2287"/>
      </w:tblGrid>
      <w:tr>
        <w:trPr>
          <w:tblHeader/>
        </w:trPr>
        <w:tc>
          <w:tcPr>
            <w:tcW w:w="1778" w:type="dxa"/>
            <w:shd w:val="clear" w:color="auto" w:fill="1F4E79"/>
          </w:tcPr>
          <w:p>
            <w:pPr>
              <w:spacing w:before="20" w:after="20" w:line="240" w:lineRule="auto"/>
            </w:pPr>
            <w:r>
              <w:rPr>
                <w:b/>
                <w:color w:val="FFFFFF"/>
                <w:sz w:val="19"/>
                <w:szCs w:val="19"/>
              </w:rPr>
              <w:t xml:space="preserve">Item</w:t>
            </w:r>
          </w:p>
        </w:tc>
        <w:tc>
          <w:tcPr>
            <w:tcW w:w="4574" w:type="dxa"/>
            <w:shd w:val="clear" w:color="auto" w:fill="1F4E79"/>
          </w:tcPr>
          <w:p>
            <w:pPr>
              <w:spacing w:before="20" w:after="20" w:line="240" w:lineRule="auto"/>
            </w:pPr>
            <w:r>
              <w:rPr>
                <w:b/>
                <w:color w:val="FFFFFF"/>
                <w:sz w:val="19"/>
                <w:szCs w:val="19"/>
              </w:rPr>
              <w:t xml:space="preserve">Used in this project</w:t>
            </w:r>
          </w:p>
        </w:tc>
        <w:tc>
          <w:tcPr>
            <w:tcW w:w="2287" w:type="dxa"/>
            <w:shd w:val="clear" w:color="auto" w:fill="1F4E79"/>
          </w:tcPr>
          <w:p>
            <w:pPr>
              <w:spacing w:before="20" w:after="20" w:line="240" w:lineRule="auto"/>
            </w:pPr>
            <w:r>
              <w:rPr>
                <w:b/>
                <w:color w:val="FFFFFF"/>
                <w:sz w:val="19"/>
                <w:szCs w:val="19"/>
              </w:rPr>
              <w:t xml:space="preserve">Minimum</w:t>
            </w:r>
          </w:p>
        </w:tc>
      </w:tr>
      <w:tr>
        <w:trPr>
          <w:cantSplit/>
        </w:trPr>
        <w:tc>
          <w:tcPr>
            <w:tcW w:w="1778" w:type="dxa"/>
          </w:tcPr>
          <w:p>
            <w:pPr>
              <w:spacing w:before="20" w:after="20" w:line="240" w:lineRule="auto"/>
            </w:pPr>
            <w:r>
              <w:rPr>
                <w:sz w:val="19"/>
                <w:szCs w:val="19"/>
              </w:rPr>
              <w:t xml:space="preserve">Operating system</w:t>
            </w:r>
          </w:p>
        </w:tc>
        <w:tc>
          <w:tcPr>
            <w:tcW w:w="4574" w:type="dxa"/>
          </w:tcPr>
          <w:p>
            <w:pPr>
              <w:spacing w:before="20" w:after="20" w:line="240" w:lineRule="auto"/>
            </w:pPr>
            <w:r>
              <w:rPr>
                <w:sz w:val="19"/>
                <w:szCs w:val="19"/>
              </w:rPr>
              <w:t xml:space="preserve">macOS 15 (development); any OS that runs Docker or Oracle XE</w:t>
            </w:r>
          </w:p>
        </w:tc>
        <w:tc>
          <w:tcPr>
            <w:tcW w:w="2287" w:type="dxa"/>
          </w:tcPr>
          <w:p>
            <w:pPr>
              <w:spacing w:before="20" w:after="20" w:line="240" w:lineRule="auto"/>
            </w:pPr>
            <w:r>
              <w:rPr>
                <w:sz w:val="19"/>
                <w:szCs w:val="19"/>
              </w:rPr>
              <w:t xml:space="preserve">Windows 10 / Linux / macOS</w:t>
            </w:r>
          </w:p>
        </w:tc>
      </w:tr>
      <w:tr>
        <w:trPr>
          <w:cantSplit/>
        </w:trPr>
        <w:tc>
          <w:tcPr>
            <w:tcW w:w="1778" w:type="dxa"/>
            <w:shd w:val="clear" w:color="auto" w:fill="EEF4FB"/>
          </w:tcPr>
          <w:p>
            <w:pPr>
              <w:spacing w:before="20" w:after="20" w:line="240" w:lineRule="auto"/>
            </w:pPr>
            <w:r>
              <w:rPr>
                <w:sz w:val="19"/>
                <w:szCs w:val="19"/>
              </w:rPr>
              <w:t xml:space="preserve">DBMS</w:t>
            </w:r>
          </w:p>
        </w:tc>
        <w:tc>
          <w:tcPr>
            <w:tcW w:w="4574" w:type="dxa"/>
            <w:shd w:val="clear" w:color="auto" w:fill="EEF4FB"/>
          </w:tcPr>
          <w:p>
            <w:pPr>
              <w:spacing w:before="20" w:after="20" w:line="240" w:lineRule="auto"/>
            </w:pPr>
            <w:r>
              <w:rPr>
                <w:sz w:val="19"/>
                <w:szCs w:val="19"/>
              </w:rPr>
              <w:t xml:space="preserve">Oracle Database Free 23ai (gvenzl/oracle-free:23-slim-faststart in Docker); also targets Oracle XE 21c</w:t>
            </w:r>
          </w:p>
        </w:tc>
        <w:tc>
          <w:tcPr>
            <w:tcW w:w="2287" w:type="dxa"/>
            <w:shd w:val="clear" w:color="auto" w:fill="EEF4FB"/>
          </w:tcPr>
          <w:p>
            <w:pPr>
              <w:spacing w:before="20" w:after="20" w:line="240" w:lineRule="auto"/>
            </w:pPr>
            <w:r>
              <w:rPr>
                <w:sz w:val="19"/>
                <w:szCs w:val="19"/>
              </w:rPr>
              <w:t xml:space="preserve">Oracle XE 18c+</w:t>
            </w:r>
          </w:p>
        </w:tc>
      </w:tr>
      <w:tr>
        <w:trPr>
          <w:cantSplit/>
        </w:trPr>
        <w:tc>
          <w:tcPr>
            <w:tcW w:w="1778" w:type="dxa"/>
          </w:tcPr>
          <w:p>
            <w:pPr>
              <w:spacing w:before="20" w:after="20" w:line="240" w:lineRule="auto"/>
            </w:pPr>
            <w:r>
              <w:rPr>
                <w:sz w:val="19"/>
                <w:szCs w:val="19"/>
              </w:rPr>
              <w:t xml:space="preserve">Language</w:t>
            </w:r>
          </w:p>
        </w:tc>
        <w:tc>
          <w:tcPr>
            <w:tcW w:w="4574" w:type="dxa"/>
          </w:tcPr>
          <w:p>
            <w:pPr>
              <w:spacing w:before="20" w:after="20" w:line="240" w:lineRule="auto"/>
            </w:pPr>
            <w:r>
              <w:rPr>
                <w:sz w:val="19"/>
                <w:szCs w:val="19"/>
              </w:rPr>
              <w:t xml:space="preserve">SQL, PL/SQL; Python 3.13</w:t>
            </w:r>
          </w:p>
        </w:tc>
        <w:tc>
          <w:tcPr>
            <w:tcW w:w="2287" w:type="dxa"/>
          </w:tcPr>
          <w:p>
            <w:pPr>
              <w:spacing w:before="20" w:after="20" w:line="240" w:lineRule="auto"/>
            </w:pPr>
            <w:r>
              <w:rPr>
                <w:sz w:val="19"/>
                <w:szCs w:val="19"/>
              </w:rPr>
              <w:t xml:space="preserve">Python 3.9+</w:t>
            </w:r>
          </w:p>
        </w:tc>
      </w:tr>
      <w:tr>
        <w:trPr>
          <w:cantSplit/>
        </w:trPr>
        <w:tc>
          <w:tcPr>
            <w:tcW w:w="1778" w:type="dxa"/>
            <w:shd w:val="clear" w:color="auto" w:fill="EEF4FB"/>
          </w:tcPr>
          <w:p>
            <w:pPr>
              <w:spacing w:before="20" w:after="20" w:line="240" w:lineRule="auto"/>
            </w:pPr>
            <w:r>
              <w:rPr>
                <w:sz w:val="19"/>
                <w:szCs w:val="19"/>
              </w:rPr>
              <w:t xml:space="preserve">Python libraries</w:t>
            </w:r>
          </w:p>
        </w:tc>
        <w:tc>
          <w:tcPr>
            <w:tcW w:w="4574" w:type="dxa"/>
            <w:shd w:val="clear" w:color="auto" w:fill="EEF4FB"/>
          </w:tcPr>
          <w:p>
            <w:pPr>
              <w:spacing w:before="20" w:after="20" w:line="240" w:lineRule="auto"/>
            </w:pPr>
            <w:r>
              <w:rPr>
                <w:sz w:val="19"/>
                <w:szCs w:val="19"/>
              </w:rPr>
              <w:t xml:space="preserve">oracledb ≥ 2.0 (thin mode), streamlit ≥ 1.35, pandas ≥ 2.0, tabulate ≥ 0.9</w:t>
            </w:r>
          </w:p>
        </w:tc>
        <w:tc>
          <w:tcPr>
            <w:tcW w:w="2287" w:type="dxa"/>
            <w:shd w:val="clear" w:color="auto" w:fill="EEF4FB"/>
          </w:tcPr>
          <w:p>
            <w:pPr>
              <w:spacing w:before="20" w:after="20" w:line="240" w:lineRule="auto"/>
            </w:pPr>
            <w:r>
              <w:rPr>
                <w:sz w:val="19"/>
                <w:szCs w:val="19"/>
              </w:rPr>
              <w:t xml:space="preserve">same</w:t>
            </w:r>
          </w:p>
        </w:tc>
      </w:tr>
      <w:tr>
        <w:trPr>
          <w:cantSplit/>
        </w:trPr>
        <w:tc>
          <w:tcPr>
            <w:tcW w:w="1778" w:type="dxa"/>
          </w:tcPr>
          <w:p>
            <w:pPr>
              <w:spacing w:before="20" w:after="20" w:line="240" w:lineRule="auto"/>
            </w:pPr>
            <w:r>
              <w:rPr>
                <w:sz w:val="19"/>
                <w:szCs w:val="19"/>
              </w:rPr>
              <w:t xml:space="preserve">Tools</w:t>
            </w:r>
          </w:p>
        </w:tc>
        <w:tc>
          <w:tcPr>
            <w:tcW w:w="4574" w:type="dxa"/>
          </w:tcPr>
          <w:p>
            <w:pPr>
              <w:spacing w:before="20" w:after="20" w:line="240" w:lineRule="auto"/>
            </w:pPr>
            <w:r>
              <w:rPr>
                <w:sz w:val="19"/>
                <w:szCs w:val="19"/>
              </w:rPr>
              <w:t xml:space="preserve">SQL*Plus / SQL Developer (optional), VS Code, Docker Desktop</w:t>
            </w:r>
          </w:p>
        </w:tc>
        <w:tc>
          <w:tcPr>
            <w:tcW w:w="2287" w:type="dxa"/>
          </w:tcPr>
          <w:p>
            <w:pPr>
              <w:spacing w:before="20" w:after="20" w:line="240" w:lineRule="auto"/>
            </w:pPr>
            <w:r>
              <w:rPr>
                <w:sz w:val="19"/>
                <w:szCs w:val="19"/>
              </w:rPr>
              <w:t xml:space="preserve">any SQL client</w:t>
            </w:r>
          </w:p>
        </w:tc>
      </w:tr>
      <w:tr>
        <w:trPr>
          <w:cantSplit/>
        </w:trPr>
        <w:tc>
          <w:tcPr>
            <w:tcW w:w="1778" w:type="dxa"/>
            <w:shd w:val="clear" w:color="auto" w:fill="EEF4FB"/>
          </w:tcPr>
          <w:p>
            <w:pPr>
              <w:spacing w:before="20" w:after="20" w:line="240" w:lineRule="auto"/>
            </w:pPr>
            <w:r>
              <w:rPr>
                <w:sz w:val="19"/>
                <w:szCs w:val="19"/>
              </w:rPr>
              <w:t xml:space="preserve">Hardware</w:t>
            </w:r>
          </w:p>
        </w:tc>
        <w:tc>
          <w:tcPr>
            <w:tcW w:w="4574" w:type="dxa"/>
            <w:shd w:val="clear" w:color="auto" w:fill="EEF4FB"/>
          </w:tcPr>
          <w:p>
            <w:pPr>
              <w:spacing w:before="20" w:after="20" w:line="240" w:lineRule="auto"/>
            </w:pPr>
            <w:r>
              <w:rPr>
                <w:sz w:val="19"/>
                <w:szCs w:val="19"/>
              </w:rPr>
              <w:t xml:space="preserve">Apple-silicon laptop, 16 GB RAM</w:t>
            </w:r>
          </w:p>
        </w:tc>
        <w:tc>
          <w:tcPr>
            <w:tcW w:w="2287" w:type="dxa"/>
            <w:shd w:val="clear" w:color="auto" w:fill="EEF4FB"/>
          </w:tcPr>
          <w:p>
            <w:pPr>
              <w:spacing w:before="20" w:after="20" w:line="240" w:lineRule="auto"/>
            </w:pPr>
            <w:r>
              <w:rPr>
                <w:sz w:val="19"/>
                <w:szCs w:val="19"/>
              </w:rPr>
              <w:t xml:space="preserve">4 GB free RAM, ~4 GB free disk for the Oracle image</w:t>
            </w:r>
          </w:p>
        </w:tc>
      </w:tr>
    </w:tbl>
    <w:p>
      <w:pPr>
        <w:spacing w:after="60"/>
      </w:pPr>
    </w:p>
    <w:p>
      <w:pPr>
        <w:pStyle w:val="Heading2"/>
      </w:pPr>
      <w:bookmarkStart w:id="22" w:name="_Toc0019"/>
      <w:r>
        <w:t xml:space="preserve">2.5 Feasibility Study</w:t>
      </w:r>
      <w:bookmarkEnd w:id="22"/>
    </w:p>
    <w:p>
      <w:pPr>
        <w:jc w:val="both"/>
      </w:pPr>
      <w:r>
        <w:rPr>
          <w:b/>
        </w:rPr>
        <w:t xml:space="preserve">Technical:</w:t>
      </w:r>
      <w:r>
        <w:t xml:space="preserve"> the course provides Oracle and PL/SQL; Oracle Free runs in Docker on a laptop, and python-oracledb's thin mode needs no Instant Client, so the stack installs in minutes. </w:t>
      </w:r>
      <w:r>
        <w:rPr>
          <w:b/>
        </w:rPr>
        <w:t xml:space="preserve">Operational:</w:t>
      </w:r>
      <w:r>
        <w:t xml:space="preserve"> the screens follow the clinic's existing roles (front desk, doctor, lab, billing), and errors are explained in plain language, so staff need little training. </w:t>
      </w:r>
      <w:r>
        <w:rPr>
          <w:b/>
        </w:rPr>
        <w:t xml:space="preserve">Economic:</w:t>
      </w:r>
      <w:r>
        <w:t xml:space="preserve"> every component is free (Oracle Free/XE, Python, Streamlit), and a single PC is enough for one clinic; the main saving is staff time spent reconciling three registers and chasing missed dues.</w:t>
      </w:r>
    </w:p>
    <w:p>
      <w:pPr>
        <w:pStyle w:val="Heading2"/>
      </w:pPr>
      <w:bookmarkStart w:id="23" w:name="_Toc0020"/>
      <w:r>
        <w:t xml:space="preserve">2.6 Use-Case Diagram and Descriptions</w:t>
      </w:r>
      <w:bookmarkEnd w:id="23"/>
    </w:p>
    <w:p>
      <w:pPr>
        <w:keepNext/>
        <w:spacing w:before="120" w:after="0" w:line="240" w:lineRule="auto"/>
        <w:jc w:val="center"/>
      </w:pPr>
      <w:r>
        <w:drawing>
          <wp:inline distT="0" distB="0" distL="0" distR="0">
            <wp:extent cx="5486400" cy="3441567"/>
            <wp:docPr id="1001" name="Figure 1" descr="Use-case diagram of Medi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t_fig1.png"/>
                    <pic:cNvPicPr/>
                  </pic:nvPicPr>
                  <pic:blipFill>
                    <a:blip r:embed="rIdMt1"/>
                    <a:stretch>
                      <a:fillRect/>
                    </a:stretch>
                  </pic:blipFill>
                  <pic:spPr>
                    <a:xfrm>
                      <a:off x="0" y="0"/>
                      <a:ext cx="5486400" cy="3441567"/>
                    </a:xfrm>
                    <a:prstGeom prst="rect">
                      <a:avLst/>
                    </a:prstGeom>
                  </pic:spPr>
                </pic:pic>
              </a:graphicData>
            </a:graphic>
          </wp:inline>
        </w:drawing>
      </w:r>
    </w:p>
    <w:p>
      <w:pPr>
        <w:pStyle w:val="Caption"/>
        <w:spacing w:before="60" w:after="240"/>
        <w:jc w:val="center"/>
      </w:pPr>
      <w:bookmarkStart w:id="24" w:name="_Figure001"/>
      <w:r>
        <w:rPr>
          <w:b/>
        </w:rPr>
        <w:t xml:space="preserve">Figure </w:t>
      </w:r>
      <w:r>
        <w:fldChar w:fldCharType="begin"/>
      </w:r>
      <w:r>
        <w:instrText xml:space="preserve"> SEQ Figure \* ARABIC </w:instrText>
      </w:r>
      <w:r>
        <w:fldChar w:fldCharType="separate"/>
      </w:r>
      <w:r>
        <w:rPr>
          <w:b/>
        </w:rPr>
        <w:t xml:space="preserve">1</w:t>
      </w:r>
      <w:r>
        <w:fldChar w:fldCharType="end"/>
      </w:r>
      <w:r>
        <w:rPr>
          <w:b/>
        </w:rPr>
        <w:t xml:space="preserve">: Use-case diagram of MediTrack</w:t>
      </w:r>
      <w:bookmarkEnd w:id="24"/>
    </w:p>
    <w:p>
      <w:pPr>
        <w:pStyle w:val="Caption"/>
        <w:keepNext/>
        <w:spacing w:before="200" w:after="80"/>
        <w:jc w:val="center"/>
      </w:pPr>
      <w:bookmarkStart w:id="25" w:name="_Table004"/>
      <w:r>
        <w:rPr>
          <w:b/>
        </w:rPr>
        <w:t xml:space="preserve">Table </w:t>
      </w:r>
      <w:r>
        <w:fldChar w:fldCharType="begin"/>
      </w:r>
      <w:r>
        <w:instrText xml:space="preserve"> SEQ Table \* ARABIC </w:instrText>
      </w:r>
      <w:r>
        <w:fldChar w:fldCharType="separate"/>
      </w:r>
      <w:r>
        <w:rPr>
          <w:b/>
        </w:rPr>
        <w:t xml:space="preserve">4</w:t>
      </w:r>
      <w:r>
        <w:fldChar w:fldCharType="end"/>
      </w:r>
      <w:r>
        <w:rPr>
          <w:b/>
        </w:rPr>
        <w:t xml:space="preserve">: Key use cases</w:t>
      </w:r>
      <w:bookmarkEnd w:id="25"/>
    </w:p>
    <w:tbl>
      <w:tblPr>
        <w:tblStyle w:val="TableGrid"/>
        <w:tblW w:w="8640" w:type="dxa"/>
        <w:tblLayout w:type="fixed"/>
        <w:tblCellMar>
          <w:left w:w="80" w:type="dxa"/>
          <w:right w:w="80" w:type="dxa"/>
        </w:tblCellMar>
        <w:tblLook w:val="04A0" w:firstRow="1" w:lastRow="0" w:firstColumn="1" w:lastColumn="0" w:noHBand="0" w:noVBand="1"/>
      </w:tblPr>
      <w:tblGrid>
        <w:gridCol w:w="1905"/>
        <w:gridCol w:w="1524"/>
        <w:gridCol w:w="2922"/>
        <w:gridCol w:w="2287"/>
      </w:tblGrid>
      <w:tr>
        <w:trPr>
          <w:tblHeader/>
        </w:trPr>
        <w:tc>
          <w:tcPr>
            <w:tcW w:w="1905" w:type="dxa"/>
            <w:shd w:val="clear" w:color="auto" w:fill="1F4E79"/>
          </w:tcPr>
          <w:p>
            <w:pPr>
              <w:spacing w:before="20" w:after="20" w:line="240" w:lineRule="auto"/>
            </w:pPr>
            <w:r>
              <w:rPr>
                <w:b/>
                <w:color w:val="FFFFFF"/>
                <w:sz w:val="17"/>
                <w:szCs w:val="17"/>
              </w:rPr>
              <w:t xml:space="preserve">Use case</w:t>
            </w:r>
          </w:p>
        </w:tc>
        <w:tc>
          <w:tcPr>
            <w:tcW w:w="1524" w:type="dxa"/>
            <w:shd w:val="clear" w:color="auto" w:fill="1F4E79"/>
          </w:tcPr>
          <w:p>
            <w:pPr>
              <w:spacing w:before="20" w:after="20" w:line="240" w:lineRule="auto"/>
            </w:pPr>
            <w:r>
              <w:rPr>
                <w:b/>
                <w:color w:val="FFFFFF"/>
                <w:sz w:val="17"/>
                <w:szCs w:val="17"/>
              </w:rPr>
              <w:t xml:space="preserve">Actor</w:t>
            </w:r>
          </w:p>
        </w:tc>
        <w:tc>
          <w:tcPr>
            <w:tcW w:w="2922" w:type="dxa"/>
            <w:shd w:val="clear" w:color="auto" w:fill="1F4E79"/>
          </w:tcPr>
          <w:p>
            <w:pPr>
              <w:spacing w:before="20" w:after="20" w:line="240" w:lineRule="auto"/>
            </w:pPr>
            <w:r>
              <w:rPr>
                <w:b/>
                <w:color w:val="FFFFFF"/>
                <w:sz w:val="17"/>
                <w:szCs w:val="17"/>
              </w:rPr>
              <w:t xml:space="preserve">Main flow</w:t>
            </w:r>
          </w:p>
        </w:tc>
        <w:tc>
          <w:tcPr>
            <w:tcW w:w="2287" w:type="dxa"/>
            <w:shd w:val="clear" w:color="auto" w:fill="1F4E79"/>
          </w:tcPr>
          <w:p>
            <w:pPr>
              <w:spacing w:before="20" w:after="20" w:line="240" w:lineRule="auto"/>
            </w:pPr>
            <w:r>
              <w:rPr>
                <w:b/>
                <w:color w:val="FFFFFF"/>
                <w:sz w:val="17"/>
                <w:szCs w:val="17"/>
              </w:rPr>
              <w:t xml:space="preserve">Alternate / failure</w:t>
            </w:r>
          </w:p>
        </w:tc>
      </w:tr>
      <w:tr>
        <w:trPr>
          <w:cantSplit/>
        </w:trPr>
        <w:tc>
          <w:tcPr>
            <w:tcW w:w="1905" w:type="dxa"/>
          </w:tcPr>
          <w:p>
            <w:pPr>
              <w:spacing w:before="20" w:after="20" w:line="240" w:lineRule="auto"/>
            </w:pPr>
            <w:r>
              <w:rPr>
                <w:sz w:val="17"/>
                <w:szCs w:val="17"/>
              </w:rPr>
              <w:t xml:space="preserve">Book appointment (T1)</w:t>
            </w:r>
          </w:p>
        </w:tc>
        <w:tc>
          <w:tcPr>
            <w:tcW w:w="1524" w:type="dxa"/>
          </w:tcPr>
          <w:p>
            <w:pPr>
              <w:spacing w:before="20" w:after="20" w:line="240" w:lineRule="auto"/>
            </w:pPr>
            <w:r>
              <w:rPr>
                <w:sz w:val="17"/>
                <w:szCs w:val="17"/>
              </w:rPr>
              <w:t xml:space="preserve">Receptionist / Patient</w:t>
            </w:r>
          </w:p>
        </w:tc>
        <w:tc>
          <w:tcPr>
            <w:tcW w:w="2922" w:type="dxa"/>
          </w:tcPr>
          <w:p>
            <w:pPr>
              <w:spacing w:before="20" w:after="20" w:line="240" w:lineRule="auto"/>
            </w:pPr>
            <w:r>
              <w:rPr>
                <w:sz w:val="17"/>
                <w:szCs w:val="17"/>
              </w:rPr>
              <w:t xml:space="preserve">Choose doctor, date, free slot → book_appointment inserts the row</w:t>
            </w:r>
          </w:p>
        </w:tc>
        <w:tc>
          <w:tcPr>
            <w:tcW w:w="2287" w:type="dxa"/>
          </w:tcPr>
          <w:p>
            <w:pPr>
              <w:spacing w:before="20" w:after="20" w:line="240" w:lineRule="auto"/>
            </w:pPr>
            <w:r>
              <w:rPr>
                <w:sz w:val="17"/>
                <w:szCs w:val="17"/>
              </w:rPr>
              <w:t xml:space="preserve">Inactive doctor (-20001), day full (-20002), slot clash (-20003), past date (-20004)</w:t>
            </w:r>
          </w:p>
        </w:tc>
      </w:tr>
      <w:tr>
        <w:trPr>
          <w:cantSplit/>
        </w:trPr>
        <w:tc>
          <w:tcPr>
            <w:tcW w:w="1905" w:type="dxa"/>
            <w:shd w:val="clear" w:color="auto" w:fill="EEF4FB"/>
          </w:tcPr>
          <w:p>
            <w:pPr>
              <w:spacing w:before="20" w:after="20" w:line="240" w:lineRule="auto"/>
            </w:pPr>
            <w:r>
              <w:rPr>
                <w:sz w:val="17"/>
                <w:szCs w:val="17"/>
              </w:rPr>
              <w:t xml:space="preserve">Order tests (T2)</w:t>
            </w:r>
          </w:p>
        </w:tc>
        <w:tc>
          <w:tcPr>
            <w:tcW w:w="1524" w:type="dxa"/>
            <w:shd w:val="clear" w:color="auto" w:fill="EEF4FB"/>
          </w:tcPr>
          <w:p>
            <w:pPr>
              <w:spacing w:before="20" w:after="20" w:line="240" w:lineRule="auto"/>
            </w:pPr>
            <w:r>
              <w:rPr>
                <w:sz w:val="17"/>
                <w:szCs w:val="17"/>
              </w:rPr>
              <w:t xml:space="preserve">Doctor</w:t>
            </w:r>
          </w:p>
        </w:tc>
        <w:tc>
          <w:tcPr>
            <w:tcW w:w="2922" w:type="dxa"/>
            <w:shd w:val="clear" w:color="auto" w:fill="EEF4FB"/>
          </w:tcPr>
          <w:p>
            <w:pPr>
              <w:spacing w:before="20" w:after="20" w:line="240" w:lineRule="auto"/>
            </w:pPr>
            <w:r>
              <w:rPr>
                <w:sz w:val="17"/>
                <w:szCs w:val="17"/>
              </w:rPr>
              <w:t xml:space="preserve">Select visit and tests → one SAMPLE row per test</w:t>
            </w:r>
          </w:p>
        </w:tc>
        <w:tc>
          <w:tcPr>
            <w:tcW w:w="2287" w:type="dxa"/>
            <w:shd w:val="clear" w:color="auto" w:fill="EEF4FB"/>
          </w:tcPr>
          <w:p>
            <w:pPr>
              <w:spacing w:before="20" w:after="20" w:line="240" w:lineRule="auto"/>
            </w:pPr>
            <w:r>
              <w:rPr>
                <w:sz w:val="17"/>
                <w:szCs w:val="17"/>
              </w:rPr>
              <w:t xml:space="preserve">Same test twice → uq_sample_appt_test</w:t>
            </w:r>
          </w:p>
        </w:tc>
      </w:tr>
      <w:tr>
        <w:trPr>
          <w:cantSplit/>
        </w:trPr>
        <w:tc>
          <w:tcPr>
            <w:tcW w:w="1905" w:type="dxa"/>
          </w:tcPr>
          <w:p>
            <w:pPr>
              <w:spacing w:before="20" w:after="20" w:line="240" w:lineRule="auto"/>
            </w:pPr>
            <w:r>
              <w:rPr>
                <w:sz w:val="17"/>
                <w:szCs w:val="17"/>
              </w:rPr>
              <w:t xml:space="preserve">Enter result (T3)</w:t>
            </w:r>
          </w:p>
        </w:tc>
        <w:tc>
          <w:tcPr>
            <w:tcW w:w="1524" w:type="dxa"/>
          </w:tcPr>
          <w:p>
            <w:pPr>
              <w:spacing w:before="20" w:after="20" w:line="240" w:lineRule="auto"/>
            </w:pPr>
            <w:r>
              <w:rPr>
                <w:sz w:val="17"/>
                <w:szCs w:val="17"/>
              </w:rPr>
              <w:t xml:space="preserve">Lab technician</w:t>
            </w:r>
          </w:p>
        </w:tc>
        <w:tc>
          <w:tcPr>
            <w:tcW w:w="2922" w:type="dxa"/>
          </w:tcPr>
          <w:p>
            <w:pPr>
              <w:spacing w:before="20" w:after="20" w:line="240" w:lineRule="auto"/>
            </w:pPr>
            <w:r>
              <w:rPr>
                <w:sz w:val="17"/>
                <w:szCs w:val="17"/>
              </w:rPr>
              <w:t xml:space="preserve">Enter value → trigger sets flag and marks sample COMPLETED</w:t>
            </w:r>
          </w:p>
        </w:tc>
        <w:tc>
          <w:tcPr>
            <w:tcW w:w="2287" w:type="dxa"/>
          </w:tcPr>
          <w:p>
            <w:pPr>
              <w:spacing w:before="20" w:after="20" w:line="240" w:lineRule="auto"/>
            </w:pPr>
            <w:r>
              <w:rPr>
                <w:sz w:val="17"/>
                <w:szCs w:val="17"/>
              </w:rPr>
              <w:t xml:space="preserve">Rejected sample (-20030)</w:t>
            </w:r>
          </w:p>
        </w:tc>
      </w:tr>
      <w:tr>
        <w:trPr>
          <w:cantSplit/>
        </w:trPr>
        <w:tc>
          <w:tcPr>
            <w:tcW w:w="1905" w:type="dxa"/>
            <w:shd w:val="clear" w:color="auto" w:fill="EEF4FB"/>
          </w:tcPr>
          <w:p>
            <w:pPr>
              <w:spacing w:before="20" w:after="20" w:line="240" w:lineRule="auto"/>
            </w:pPr>
            <w:r>
              <w:rPr>
                <w:sz w:val="17"/>
                <w:szCs w:val="17"/>
              </w:rPr>
              <w:t xml:space="preserve">Complete visit + bill (T4)</w:t>
            </w:r>
          </w:p>
        </w:tc>
        <w:tc>
          <w:tcPr>
            <w:tcW w:w="1524" w:type="dxa"/>
            <w:shd w:val="clear" w:color="auto" w:fill="EEF4FB"/>
          </w:tcPr>
          <w:p>
            <w:pPr>
              <w:spacing w:before="20" w:after="20" w:line="240" w:lineRule="auto"/>
            </w:pPr>
            <w:r>
              <w:rPr>
                <w:sz w:val="17"/>
                <w:szCs w:val="17"/>
              </w:rPr>
              <w:t xml:space="preserve">Doctor</w:t>
            </w:r>
          </w:p>
        </w:tc>
        <w:tc>
          <w:tcPr>
            <w:tcW w:w="2922" w:type="dxa"/>
            <w:shd w:val="clear" w:color="auto" w:fill="EEF4FB"/>
          </w:tcPr>
          <w:p>
            <w:pPr>
              <w:spacing w:before="20" w:after="20" w:line="240" w:lineRule="auto"/>
            </w:pPr>
            <w:r>
              <w:rPr>
                <w:sz w:val="17"/>
                <w:szCs w:val="17"/>
              </w:rPr>
              <w:t xml:space="preserve">UPDATE status + generate_bill in one COMMIT</w:t>
            </w:r>
          </w:p>
        </w:tc>
        <w:tc>
          <w:tcPr>
            <w:tcW w:w="2287" w:type="dxa"/>
            <w:shd w:val="clear" w:color="auto" w:fill="EEF4FB"/>
          </w:tcPr>
          <w:p>
            <w:pPr>
              <w:spacing w:before="20" w:after="20" w:line="240" w:lineRule="auto"/>
            </w:pPr>
            <w:r>
              <w:rPr>
                <w:sz w:val="17"/>
                <w:szCs w:val="17"/>
              </w:rPr>
              <w:t xml:space="preserve">Already billed (-20011); discount &gt; 50 % → CHECK</w:t>
            </w:r>
          </w:p>
        </w:tc>
      </w:tr>
      <w:tr>
        <w:trPr>
          <w:cantSplit/>
        </w:trPr>
        <w:tc>
          <w:tcPr>
            <w:tcW w:w="1905" w:type="dxa"/>
          </w:tcPr>
          <w:p>
            <w:pPr>
              <w:spacing w:before="20" w:after="20" w:line="240" w:lineRule="auto"/>
            </w:pPr>
            <w:r>
              <w:rPr>
                <w:sz w:val="17"/>
                <w:szCs w:val="17"/>
              </w:rPr>
              <w:t xml:space="preserve">Record payment (T5)</w:t>
            </w:r>
          </w:p>
        </w:tc>
        <w:tc>
          <w:tcPr>
            <w:tcW w:w="1524" w:type="dxa"/>
          </w:tcPr>
          <w:p>
            <w:pPr>
              <w:spacing w:before="20" w:after="20" w:line="240" w:lineRule="auto"/>
            </w:pPr>
            <w:r>
              <w:rPr>
                <w:sz w:val="17"/>
                <w:szCs w:val="17"/>
              </w:rPr>
              <w:t xml:space="preserve">Billing staff / Patient</w:t>
            </w:r>
          </w:p>
        </w:tc>
        <w:tc>
          <w:tcPr>
            <w:tcW w:w="2922" w:type="dxa"/>
          </w:tcPr>
          <w:p>
            <w:pPr>
              <w:spacing w:before="20" w:after="20" w:line="240" w:lineRule="auto"/>
            </w:pPr>
            <w:r>
              <w:rPr>
                <w:sz w:val="17"/>
                <w:szCs w:val="17"/>
              </w:rPr>
              <w:t xml:space="preserve">record_payment → trigger sets PARTIAL / PAID; dues recomputed</w:t>
            </w:r>
          </w:p>
        </w:tc>
        <w:tc>
          <w:tcPr>
            <w:tcW w:w="2287" w:type="dxa"/>
          </w:tcPr>
          <w:p>
            <w:pPr>
              <w:spacing w:before="20" w:after="20" w:line="240" w:lineRule="auto"/>
            </w:pPr>
            <w:r>
              <w:rPr>
                <w:sz w:val="17"/>
                <w:szCs w:val="17"/>
              </w:rPr>
              <w:t xml:space="preserve">Overpayment or amount ≤ 0 (-20020)</w:t>
            </w:r>
          </w:p>
        </w:tc>
      </w:tr>
      <w:tr>
        <w:trPr>
          <w:cantSplit/>
        </w:trPr>
        <w:tc>
          <w:tcPr>
            <w:tcW w:w="1905" w:type="dxa"/>
            <w:shd w:val="clear" w:color="auto" w:fill="EEF4FB"/>
          </w:tcPr>
          <w:p>
            <w:pPr>
              <w:spacing w:before="20" w:after="20" w:line="240" w:lineRule="auto"/>
            </w:pPr>
            <w:r>
              <w:rPr>
                <w:sz w:val="17"/>
                <w:szCs w:val="17"/>
              </w:rPr>
              <w:t xml:space="preserve">End-of-day billing (T6)</w:t>
            </w:r>
          </w:p>
        </w:tc>
        <w:tc>
          <w:tcPr>
            <w:tcW w:w="1524" w:type="dxa"/>
            <w:shd w:val="clear" w:color="auto" w:fill="EEF4FB"/>
          </w:tcPr>
          <w:p>
            <w:pPr>
              <w:spacing w:before="20" w:after="20" w:line="240" w:lineRule="auto"/>
            </w:pPr>
            <w:r>
              <w:rPr>
                <w:sz w:val="17"/>
                <w:szCs w:val="17"/>
              </w:rPr>
              <w:t xml:space="preserve">Billing staff</w:t>
            </w:r>
          </w:p>
        </w:tc>
        <w:tc>
          <w:tcPr>
            <w:tcW w:w="2922" w:type="dxa"/>
            <w:shd w:val="clear" w:color="auto" w:fill="EEF4FB"/>
          </w:tcPr>
          <w:p>
            <w:pPr>
              <w:spacing w:before="20" w:after="20" w:line="240" w:lineRule="auto"/>
            </w:pPr>
            <w:r>
              <w:rPr>
                <w:sz w:val="17"/>
                <w:szCs w:val="17"/>
              </w:rPr>
              <w:t xml:space="preserve">Cursor bills every completed, unbilled visit of the day</w:t>
            </w:r>
          </w:p>
        </w:tc>
        <w:tc>
          <w:tcPr>
            <w:tcW w:w="2287" w:type="dxa"/>
            <w:shd w:val="clear" w:color="auto" w:fill="EEF4FB"/>
          </w:tcPr>
          <w:p>
            <w:pPr>
              <w:spacing w:before="20" w:after="20" w:line="240" w:lineRule="auto"/>
            </w:pPr>
            <w:r>
              <w:rPr>
                <w:sz w:val="17"/>
                <w:szCs w:val="17"/>
              </w:rPr>
              <w:t xml:space="preserve">Any failure rolls back the whole batch</w:t>
            </w:r>
          </w:p>
        </w:tc>
      </w:tr>
      <w:tr>
        <w:trPr>
          <w:cantSplit/>
        </w:trPr>
        <w:tc>
          <w:tcPr>
            <w:tcW w:w="1905" w:type="dxa"/>
          </w:tcPr>
          <w:p>
            <w:pPr>
              <w:spacing w:before="20" w:after="20" w:line="240" w:lineRule="auto"/>
            </w:pPr>
            <w:r>
              <w:rPr>
                <w:sz w:val="17"/>
                <w:szCs w:val="17"/>
              </w:rPr>
              <w:t xml:space="preserve">Cancel / clean up (T7)</w:t>
            </w:r>
          </w:p>
        </w:tc>
        <w:tc>
          <w:tcPr>
            <w:tcW w:w="1524" w:type="dxa"/>
          </w:tcPr>
          <w:p>
            <w:pPr>
              <w:spacing w:before="20" w:after="20" w:line="240" w:lineRule="auto"/>
            </w:pPr>
            <w:r>
              <w:rPr>
                <w:sz w:val="17"/>
                <w:szCs w:val="17"/>
              </w:rPr>
              <w:t xml:space="preserve">Receptionist, Lab</w:t>
            </w:r>
          </w:p>
        </w:tc>
        <w:tc>
          <w:tcPr>
            <w:tcW w:w="2922" w:type="dxa"/>
          </w:tcPr>
          <w:p>
            <w:pPr>
              <w:spacing w:before="20" w:after="20" w:line="240" w:lineRule="auto"/>
            </w:pPr>
            <w:r>
              <w:rPr>
                <w:sz w:val="17"/>
                <w:szCs w:val="17"/>
              </w:rPr>
              <w:t xml:space="preserve">Cancel frees the slot; deleting a rejected sample cascades to its result</w:t>
            </w:r>
          </w:p>
        </w:tc>
        <w:tc>
          <w:tcPr>
            <w:tcW w:w="2287" w:type="dxa"/>
          </w:tcPr>
          <w:p>
            <w:pPr>
              <w:spacing w:before="20" w:after="20" w:line="240" w:lineRule="auto"/>
            </w:pPr>
            <w:r>
              <w:rPr>
                <w:sz w:val="17"/>
                <w:szCs w:val="17"/>
              </w:rPr>
              <w:t xml:space="preserve">Only BOOKED visits / REJECTED samples qualify</w:t>
            </w:r>
          </w:p>
        </w:tc>
      </w:tr>
    </w:tbl>
    <w:p>
      <w:pPr>
        <w:spacing w:after="60"/>
      </w:pPr>
    </w:p>
    <w:p>
      <w:r>
        <w:br w:type="page"/>
      </w:r>
    </w:p>
    <w:p>
      <w:pPr>
        <w:pStyle w:val="Heading1"/>
      </w:pPr>
      <w:bookmarkStart w:id="26" w:name="_Toc0021"/>
      <w:r>
        <w:t xml:space="preserve">CHAPTER 3: DBMS CONCEPTS AND ARCHITECTURE</w:t>
      </w:r>
      <w:bookmarkEnd w:id="26"/>
    </w:p>
    <w:p>
      <w:pPr>
        <w:pStyle w:val="Heading2"/>
      </w:pPr>
      <w:bookmarkStart w:id="27" w:name="_Toc0022"/>
      <w:r>
        <w:t xml:space="preserve">3.1 Introduction to DBMS</w:t>
      </w:r>
      <w:bookmarkEnd w:id="27"/>
    </w:p>
    <w:p>
      <w:pPr>
        <w:jc w:val="both"/>
      </w:pPr>
      <w:r>
        <w:t xml:space="preserve">A </w:t>
      </w:r>
      <w:r>
        <w:rPr>
          <w:b/>
        </w:rPr>
        <w:t xml:space="preserve">database</w:t>
      </w:r>
      <w:r>
        <w:t xml:space="preserve"> is an organised collection of related data. A </w:t>
      </w:r>
      <w:r>
        <w:rPr>
          <w:b/>
        </w:rPr>
        <w:t xml:space="preserve">DBMS</w:t>
      </w:r>
      <w:r>
        <w:t xml:space="preserve"> is the software that defines, stores, retrieves and protects that data and lets many users share it safely. An </w:t>
      </w:r>
      <w:r>
        <w:rPr>
          <w:b/>
        </w:rPr>
        <w:t xml:space="preserve">RDBMS</w:t>
      </w:r>
      <w:r>
        <w:t xml:space="preserve"> stores data in relations (tables) linked by keys and is queried with SQL. Advantages: controlled redundancy, integrity constraints, concurrent access, security, and backup and recovery. Limitations: licence or hardware cost at scale, administration effort, and overhead that a tiny single-user file would not need. Oracle Database, used here, is an RDBMS with a procedural extension, PL/SQL.</w:t>
      </w:r>
    </w:p>
    <w:p>
      <w:pPr>
        <w:pStyle w:val="Heading2"/>
      </w:pPr>
      <w:bookmarkStart w:id="28" w:name="_Toc0023"/>
      <w:r>
        <w:t xml:space="preserve">3.2 File System versus DBMS</w:t>
      </w:r>
      <w:bookmarkEnd w:id="28"/>
    </w:p>
    <w:p>
      <w:pPr>
        <w:pStyle w:val="Caption"/>
        <w:keepNext/>
        <w:spacing w:before="200" w:after="80"/>
        <w:jc w:val="center"/>
      </w:pPr>
      <w:bookmarkStart w:id="29" w:name="_Table005"/>
      <w:r>
        <w:rPr>
          <w:b/>
        </w:rPr>
        <w:t xml:space="preserve">Table </w:t>
      </w:r>
      <w:r>
        <w:fldChar w:fldCharType="begin"/>
      </w:r>
      <w:r>
        <w:instrText xml:space="preserve"> SEQ Table \* ARABIC </w:instrText>
      </w:r>
      <w:r>
        <w:fldChar w:fldCharType="separate"/>
      </w:r>
      <w:r>
        <w:rPr>
          <w:b/>
        </w:rPr>
        <w:t xml:space="preserve">5</w:t>
      </w:r>
      <w:r>
        <w:fldChar w:fldCharType="end"/>
      </w:r>
      <w:r>
        <w:rPr>
          <w:b/>
        </w:rPr>
        <w:t xml:space="preserve">: File system versus DBMS for the clinic</w:t>
      </w:r>
      <w:bookmarkEnd w:id="29"/>
    </w:p>
    <w:tbl>
      <w:tblPr>
        <w:tblStyle w:val="TableGrid"/>
        <w:tblW w:w="8640" w:type="dxa"/>
        <w:tblLayout w:type="fixed"/>
        <w:tblCellMar>
          <w:left w:w="80" w:type="dxa"/>
          <w:right w:w="80" w:type="dxa"/>
        </w:tblCellMar>
        <w:tblLook w:val="04A0" w:firstRow="1" w:lastRow="0" w:firstColumn="1" w:lastColumn="0" w:noHBand="0" w:noVBand="1"/>
      </w:tblPr>
      <w:tblGrid>
        <w:gridCol w:w="1524"/>
        <w:gridCol w:w="3303"/>
        <w:gridCol w:w="3811"/>
      </w:tblGrid>
      <w:tr>
        <w:trPr>
          <w:tblHeader/>
        </w:trPr>
        <w:tc>
          <w:tcPr>
            <w:tcW w:w="1524" w:type="dxa"/>
            <w:shd w:val="clear" w:color="auto" w:fill="1F4E79"/>
          </w:tcPr>
          <w:p>
            <w:pPr>
              <w:spacing w:before="20" w:after="20" w:line="240" w:lineRule="auto"/>
            </w:pPr>
            <w:r>
              <w:rPr>
                <w:b/>
                <w:color w:val="FFFFFF"/>
                <w:sz w:val="19"/>
                <w:szCs w:val="19"/>
              </w:rPr>
              <w:t xml:space="preserve">Aspect</w:t>
            </w:r>
          </w:p>
        </w:tc>
        <w:tc>
          <w:tcPr>
            <w:tcW w:w="3303" w:type="dxa"/>
            <w:shd w:val="clear" w:color="auto" w:fill="1F4E79"/>
          </w:tcPr>
          <w:p>
            <w:pPr>
              <w:spacing w:before="20" w:after="20" w:line="240" w:lineRule="auto"/>
            </w:pPr>
            <w:r>
              <w:rPr>
                <w:b/>
                <w:color w:val="FFFFFF"/>
                <w:sz w:val="19"/>
                <w:szCs w:val="19"/>
              </w:rPr>
              <w:t xml:space="preserve">Separate files / spreadsheets (old clinic)</w:t>
            </w:r>
          </w:p>
        </w:tc>
        <w:tc>
          <w:tcPr>
            <w:tcW w:w="3811" w:type="dxa"/>
            <w:shd w:val="clear" w:color="auto" w:fill="1F4E79"/>
          </w:tcPr>
          <w:p>
            <w:pPr>
              <w:spacing w:before="20" w:after="20" w:line="240" w:lineRule="auto"/>
            </w:pPr>
            <w:r>
              <w:rPr>
                <w:b/>
                <w:color w:val="FFFFFF"/>
                <w:sz w:val="19"/>
                <w:szCs w:val="19"/>
              </w:rPr>
              <w:t xml:space="preserve">MediTrack on Oracle</w:t>
            </w:r>
          </w:p>
        </w:tc>
      </w:tr>
      <w:tr>
        <w:trPr>
          <w:cantSplit/>
        </w:trPr>
        <w:tc>
          <w:tcPr>
            <w:tcW w:w="1524" w:type="dxa"/>
          </w:tcPr>
          <w:p>
            <w:pPr>
              <w:spacing w:before="20" w:after="20" w:line="240" w:lineRule="auto"/>
            </w:pPr>
            <w:r>
              <w:rPr>
                <w:sz w:val="19"/>
                <w:szCs w:val="19"/>
              </w:rPr>
              <w:t xml:space="preserve">Redundancy</w:t>
            </w:r>
          </w:p>
        </w:tc>
        <w:tc>
          <w:tcPr>
            <w:tcW w:w="3303" w:type="dxa"/>
          </w:tcPr>
          <w:p>
            <w:pPr>
              <w:spacing w:before="20" w:after="20" w:line="240" w:lineRule="auto"/>
            </w:pPr>
            <w:r>
              <w:rPr>
                <w:sz w:val="19"/>
                <w:szCs w:val="19"/>
              </w:rPr>
              <w:t xml:space="preserve">Patient written in three registers</w:t>
            </w:r>
          </w:p>
        </w:tc>
        <w:tc>
          <w:tcPr>
            <w:tcW w:w="3811" w:type="dxa"/>
          </w:tcPr>
          <w:p>
            <w:pPr>
              <w:spacing w:before="20" w:after="20" w:line="240" w:lineRule="auto"/>
            </w:pPr>
            <w:r>
              <w:rPr>
                <w:sz w:val="19"/>
                <w:szCs w:val="19"/>
              </w:rPr>
              <w:t xml:space="preserve">Stored once in PATIENT; others reference patient_id</w:t>
            </w:r>
          </w:p>
        </w:tc>
      </w:tr>
      <w:tr>
        <w:trPr>
          <w:cantSplit/>
        </w:trPr>
        <w:tc>
          <w:tcPr>
            <w:tcW w:w="1524" w:type="dxa"/>
            <w:shd w:val="clear" w:color="auto" w:fill="EEF4FB"/>
          </w:tcPr>
          <w:p>
            <w:pPr>
              <w:spacing w:before="20" w:after="20" w:line="240" w:lineRule="auto"/>
            </w:pPr>
            <w:r>
              <w:rPr>
                <w:sz w:val="19"/>
                <w:szCs w:val="19"/>
              </w:rPr>
              <w:t xml:space="preserve">Consistency</w:t>
            </w:r>
          </w:p>
        </w:tc>
        <w:tc>
          <w:tcPr>
            <w:tcW w:w="3303" w:type="dxa"/>
            <w:shd w:val="clear" w:color="auto" w:fill="EEF4FB"/>
          </w:tcPr>
          <w:p>
            <w:pPr>
              <w:spacing w:before="20" w:after="20" w:line="240" w:lineRule="auto"/>
            </w:pPr>
            <w:r>
              <w:rPr>
                <w:sz w:val="19"/>
                <w:szCs w:val="19"/>
              </w:rPr>
              <w:t xml:space="preserve">Registers drift apart</w:t>
            </w:r>
          </w:p>
        </w:tc>
        <w:tc>
          <w:tcPr>
            <w:tcW w:w="3811" w:type="dxa"/>
            <w:shd w:val="clear" w:color="auto" w:fill="EEF4FB"/>
          </w:tcPr>
          <w:p>
            <w:pPr>
              <w:spacing w:before="20" w:after="20" w:line="240" w:lineRule="auto"/>
            </w:pPr>
            <w:r>
              <w:rPr>
                <w:sz w:val="19"/>
                <w:szCs w:val="19"/>
              </w:rPr>
              <w:t xml:space="preserve">FKs and constraints keep all rows consistent</w:t>
            </w:r>
          </w:p>
        </w:tc>
      </w:tr>
      <w:tr>
        <w:trPr>
          <w:cantSplit/>
        </w:trPr>
        <w:tc>
          <w:tcPr>
            <w:tcW w:w="1524" w:type="dxa"/>
          </w:tcPr>
          <w:p>
            <w:pPr>
              <w:spacing w:before="20" w:after="20" w:line="240" w:lineRule="auto"/>
            </w:pPr>
            <w:r>
              <w:rPr>
                <w:sz w:val="19"/>
                <w:szCs w:val="19"/>
              </w:rPr>
              <w:t xml:space="preserve">Sharing</w:t>
            </w:r>
          </w:p>
        </w:tc>
        <w:tc>
          <w:tcPr>
            <w:tcW w:w="3303" w:type="dxa"/>
          </w:tcPr>
          <w:p>
            <w:pPr>
              <w:spacing w:before="20" w:after="20" w:line="240" w:lineRule="auto"/>
            </w:pPr>
            <w:r>
              <w:rPr>
                <w:sz w:val="19"/>
                <w:szCs w:val="19"/>
              </w:rPr>
              <w:t xml:space="preserve">One person edits a file at a time</w:t>
            </w:r>
          </w:p>
        </w:tc>
        <w:tc>
          <w:tcPr>
            <w:tcW w:w="3811" w:type="dxa"/>
          </w:tcPr>
          <w:p>
            <w:pPr>
              <w:spacing w:before="20" w:after="20" w:line="240" w:lineRule="auto"/>
            </w:pPr>
            <w:r>
              <w:rPr>
                <w:sz w:val="19"/>
                <w:szCs w:val="19"/>
              </w:rPr>
              <w:t xml:space="preserve">Many sessions; row locks (record_payment uses FOR UPDATE)</w:t>
            </w:r>
          </w:p>
        </w:tc>
      </w:tr>
      <w:tr>
        <w:trPr>
          <w:cantSplit/>
        </w:trPr>
        <w:tc>
          <w:tcPr>
            <w:tcW w:w="1524" w:type="dxa"/>
            <w:shd w:val="clear" w:color="auto" w:fill="EEF4FB"/>
          </w:tcPr>
          <w:p>
            <w:pPr>
              <w:spacing w:before="20" w:after="20" w:line="240" w:lineRule="auto"/>
            </w:pPr>
            <w:r>
              <w:rPr>
                <w:sz w:val="19"/>
                <w:szCs w:val="19"/>
              </w:rPr>
              <w:t xml:space="preserve">Integrity</w:t>
            </w:r>
          </w:p>
        </w:tc>
        <w:tc>
          <w:tcPr>
            <w:tcW w:w="3303" w:type="dxa"/>
            <w:shd w:val="clear" w:color="auto" w:fill="EEF4FB"/>
          </w:tcPr>
          <w:p>
            <w:pPr>
              <w:spacing w:before="20" w:after="20" w:line="240" w:lineRule="auto"/>
            </w:pPr>
            <w:r>
              <w:rPr>
                <w:sz w:val="19"/>
                <w:szCs w:val="19"/>
              </w:rPr>
              <w:t xml:space="preserve">Nothing stops a double booking</w:t>
            </w:r>
          </w:p>
        </w:tc>
        <w:tc>
          <w:tcPr>
            <w:tcW w:w="3811" w:type="dxa"/>
            <w:shd w:val="clear" w:color="auto" w:fill="EEF4FB"/>
          </w:tcPr>
          <w:p>
            <w:pPr>
              <w:spacing w:before="20" w:after="20" w:line="240" w:lineRule="auto"/>
            </w:pPr>
            <w:r>
              <w:rPr>
                <w:sz w:val="19"/>
                <w:szCs w:val="19"/>
              </w:rPr>
              <w:t xml:space="preserve">trg_no_double_booking, CHECK constraints</w:t>
            </w:r>
          </w:p>
        </w:tc>
      </w:tr>
      <w:tr>
        <w:trPr>
          <w:cantSplit/>
        </w:trPr>
        <w:tc>
          <w:tcPr>
            <w:tcW w:w="1524" w:type="dxa"/>
          </w:tcPr>
          <w:p>
            <w:pPr>
              <w:spacing w:before="20" w:after="20" w:line="240" w:lineRule="auto"/>
            </w:pPr>
            <w:r>
              <w:rPr>
                <w:sz w:val="19"/>
                <w:szCs w:val="19"/>
              </w:rPr>
              <w:t xml:space="preserve">Security</w:t>
            </w:r>
          </w:p>
        </w:tc>
        <w:tc>
          <w:tcPr>
            <w:tcW w:w="3303" w:type="dxa"/>
          </w:tcPr>
          <w:p>
            <w:pPr>
              <w:spacing w:before="20" w:after="20" w:line="240" w:lineRule="auto"/>
            </w:pPr>
            <w:r>
              <w:rPr>
                <w:sz w:val="19"/>
                <w:szCs w:val="19"/>
              </w:rPr>
              <w:t xml:space="preserve">Whoever has the file sees everything</w:t>
            </w:r>
          </w:p>
        </w:tc>
        <w:tc>
          <w:tcPr>
            <w:tcW w:w="3811" w:type="dxa"/>
          </w:tcPr>
          <w:p>
            <w:pPr>
              <w:spacing w:before="20" w:after="20" w:line="240" w:lineRule="auto"/>
            </w:pPr>
            <w:r>
              <w:rPr>
                <w:sz w:val="19"/>
                <w:szCs w:val="19"/>
              </w:rPr>
              <w:t xml:space="preserve">Accounts, roles, GRANT / REVOKE</w:t>
            </w:r>
          </w:p>
        </w:tc>
      </w:tr>
      <w:tr>
        <w:trPr>
          <w:cantSplit/>
        </w:trPr>
        <w:tc>
          <w:tcPr>
            <w:tcW w:w="1524" w:type="dxa"/>
            <w:shd w:val="clear" w:color="auto" w:fill="EEF4FB"/>
          </w:tcPr>
          <w:p>
            <w:pPr>
              <w:spacing w:before="20" w:after="20" w:line="240" w:lineRule="auto"/>
            </w:pPr>
            <w:r>
              <w:rPr>
                <w:sz w:val="19"/>
                <w:szCs w:val="19"/>
              </w:rPr>
              <w:t xml:space="preserve">Recovery</w:t>
            </w:r>
          </w:p>
        </w:tc>
        <w:tc>
          <w:tcPr>
            <w:tcW w:w="3303" w:type="dxa"/>
            <w:shd w:val="clear" w:color="auto" w:fill="EEF4FB"/>
          </w:tcPr>
          <w:p>
            <w:pPr>
              <w:spacing w:before="20" w:after="20" w:line="240" w:lineRule="auto"/>
            </w:pPr>
            <w:r>
              <w:rPr>
                <w:sz w:val="19"/>
                <w:szCs w:val="19"/>
              </w:rPr>
              <w:t xml:space="preserve">Lost if the file is overwritten</w:t>
            </w:r>
          </w:p>
        </w:tc>
        <w:tc>
          <w:tcPr>
            <w:tcW w:w="3811" w:type="dxa"/>
            <w:shd w:val="clear" w:color="auto" w:fill="EEF4FB"/>
          </w:tcPr>
          <w:p>
            <w:pPr>
              <w:spacing w:before="20" w:after="20" w:line="240" w:lineRule="auto"/>
            </w:pPr>
            <w:r>
              <w:rPr>
                <w:sz w:val="19"/>
                <w:szCs w:val="19"/>
              </w:rPr>
              <w:t xml:space="preserve">Redo logs, rollback, Data Pump backups</w:t>
            </w:r>
          </w:p>
        </w:tc>
      </w:tr>
    </w:tbl>
    <w:p>
      <w:pPr>
        <w:spacing w:after="60"/>
      </w:pPr>
    </w:p>
    <w:p>
      <w:pPr>
        <w:pStyle w:val="Heading2"/>
      </w:pPr>
      <w:bookmarkStart w:id="30" w:name="_Toc0024"/>
      <w:r>
        <w:t xml:space="preserve">3.3 Three-Schema Architecture</w:t>
      </w:r>
      <w:bookmarkEnd w:id="30"/>
    </w:p>
    <w:p>
      <w:pPr>
        <w:jc w:val="both"/>
      </w:pPr>
      <w:r>
        <w:rPr>
          <w:b/>
        </w:rPr>
        <w:t xml:space="preserve">External level:</w:t>
      </w:r>
      <w:r>
        <w:t xml:space="preserve"> the views each user sees, e.g. the patient portal's “My bills” or the view </w:t>
      </w:r>
      <w:r>
        <w:rPr>
          <w:rFonts w:ascii="Courier New" w:hAnsi="Courier New" w:cs="Courier New"/>
          <w:sz w:val="22"/>
          <w:szCs w:val="22"/>
        </w:rPr>
        <w:t xml:space="preserve">v_bill_summary</w:t>
      </w:r>
      <w:r>
        <w:t xml:space="preserve">, which hides the four-table join. </w:t>
      </w:r>
      <w:r>
        <w:rPr>
          <w:b/>
        </w:rPr>
        <w:t xml:space="preserve">Conceptual level:</w:t>
      </w:r>
      <w:r>
        <w:t xml:space="preserve"> the seven tables, their keys and constraints (Chapter 5). </w:t>
      </w:r>
      <w:r>
        <w:rPr>
          <w:b/>
        </w:rPr>
        <w:t xml:space="preserve">Internal level:</w:t>
      </w:r>
      <w:r>
        <w:t xml:space="preserve"> how Oracle stores them: heap tables in a tablespace, B-tree indexes created automatically for every PK and UNIQUE constraint, and sequences cached in memory. Mappings between levels let each level change without breaking the others.</w:t>
      </w:r>
    </w:p>
    <w:p>
      <w:pPr>
        <w:pStyle w:val="Heading2"/>
      </w:pPr>
      <w:bookmarkStart w:id="31" w:name="_Toc0025"/>
      <w:r>
        <w:t xml:space="preserve">3.4 Data Independence</w:t>
      </w:r>
      <w:bookmarkEnd w:id="31"/>
    </w:p>
    <w:p>
      <w:pPr>
        <w:jc w:val="both"/>
      </w:pPr>
      <w:r>
        <w:rPr>
          <w:b/>
        </w:rPr>
        <w:t xml:space="preserve">Logical data independence:</w:t>
      </w:r>
      <w:r>
        <w:t xml:space="preserve"> the application reads bills through </w:t>
      </w:r>
      <w:r>
        <w:rPr>
          <w:rFonts w:ascii="Courier New" w:hAnsi="Courier New" w:cs="Courier New"/>
          <w:sz w:val="22"/>
          <w:szCs w:val="22"/>
        </w:rPr>
        <w:t xml:space="preserve">v_bill_summary</w:t>
      </w:r>
      <w:r>
        <w:t xml:space="preserve">; columns could be added to BILL or PATIENT without changing the screens that use the view. </w:t>
      </w:r>
      <w:r>
        <w:rPr>
          <w:b/>
        </w:rPr>
        <w:t xml:space="preserve">Physical data independence:</w:t>
      </w:r>
      <w:r>
        <w:t xml:space="preserve"> in Chapter 9 an index on APPOINTMENT(doctor_id, appt_date) is added and removed; the query text, the function </w:t>
      </w:r>
      <w:r>
        <w:rPr>
          <w:rFonts w:ascii="Courier New" w:hAnsi="Courier New" w:cs="Courier New"/>
          <w:sz w:val="22"/>
          <w:szCs w:val="22"/>
        </w:rPr>
        <w:t xml:space="preserve">doctor_daily_load</w:t>
      </w:r>
      <w:r>
        <w:t xml:space="preserve"> and the application are unchanged, only the execution plan differs.</w:t>
      </w:r>
    </w:p>
    <w:p>
      <w:pPr>
        <w:pStyle w:val="Heading2"/>
      </w:pPr>
      <w:bookmarkStart w:id="32" w:name="_Toc0026"/>
      <w:r>
        <w:t xml:space="preserve">3.5 Data Models</w:t>
      </w:r>
      <w:bookmarkEnd w:id="32"/>
    </w:p>
    <w:p>
      <w:pPr>
        <w:jc w:val="both"/>
      </w:pPr>
      <w:r>
        <w:t xml:space="preserve">The </w:t>
      </w:r>
      <w:r>
        <w:rPr>
          <w:b/>
        </w:rPr>
        <w:t xml:space="preserve">hierarchical</w:t>
      </w:r>
      <w:r>
        <w:t xml:space="preserve"> model stores data as a tree (one parent per child) and the </w:t>
      </w:r>
      <w:r>
        <w:rPr>
          <w:b/>
        </w:rPr>
        <w:t xml:space="preserve">network</w:t>
      </w:r>
      <w:r>
        <w:t xml:space="preserve"> model as a graph of records with pointers; both make many-to-many links awkward. The </w:t>
      </w:r>
      <w:r>
        <w:rPr>
          <w:b/>
        </w:rPr>
        <w:t xml:space="preserve">relational</w:t>
      </w:r>
      <w:r>
        <w:t xml:space="preserve"> model, used here, stores relations and links them by values (keys), which suits the clinic's M:N link between visits and tests. </w:t>
      </w:r>
      <w:r>
        <w:rPr>
          <w:b/>
        </w:rPr>
        <w:t xml:space="preserve">Object-oriented</w:t>
      </w:r>
      <w:r>
        <w:t xml:space="preserve"> models attach behaviour to data; PL/SQL procedures play a similar role here. </w:t>
      </w:r>
      <w:r>
        <w:rPr>
          <w:b/>
        </w:rPr>
        <w:t xml:space="preserve">Document</w:t>
      </w:r>
      <w:r>
        <w:t xml:space="preserve"> stores (e.g. MongoDB) keep nested JSON; a visit document could embed its samples, but the strict integrity rules of billing favour the relational model.</w:t>
      </w:r>
    </w:p>
    <w:p>
      <w:pPr>
        <w:pStyle w:val="Heading2"/>
      </w:pPr>
      <w:bookmarkStart w:id="33" w:name="_Toc0027"/>
      <w:r>
        <w:t xml:space="preserve">3.6 Database Languages</w:t>
      </w:r>
      <w:bookmarkEnd w:id="33"/>
    </w:p>
    <w:p>
      <w:pPr>
        <w:pStyle w:val="Caption"/>
        <w:keepNext/>
        <w:spacing w:before="200" w:after="80"/>
        <w:jc w:val="center"/>
      </w:pPr>
      <w:bookmarkStart w:id="34" w:name="_Table006"/>
      <w:r>
        <w:rPr>
          <w:b/>
        </w:rPr>
        <w:t xml:space="preserve">Table </w:t>
      </w:r>
      <w:r>
        <w:fldChar w:fldCharType="begin"/>
      </w:r>
      <w:r>
        <w:instrText xml:space="preserve"> SEQ Table \* ARABIC </w:instrText>
      </w:r>
      <w:r>
        <w:fldChar w:fldCharType="separate"/>
      </w:r>
      <w:r>
        <w:rPr>
          <w:b/>
        </w:rPr>
        <w:t xml:space="preserve">6</w:t>
      </w:r>
      <w:r>
        <w:fldChar w:fldCharType="end"/>
      </w:r>
      <w:r>
        <w:rPr>
          <w:b/>
        </w:rPr>
        <w:t xml:space="preserve">: Database languages used</w:t>
      </w:r>
      <w:bookmarkEnd w:id="34"/>
    </w:p>
    <w:tbl>
      <w:tblPr>
        <w:tblStyle w:val="TableGrid"/>
        <w:tblW w:w="8640" w:type="dxa"/>
        <w:tblLayout w:type="fixed"/>
        <w:tblCellMar>
          <w:left w:w="80" w:type="dxa"/>
          <w:right w:w="80" w:type="dxa"/>
        </w:tblCellMar>
        <w:tblLook w:val="04A0" w:firstRow="1" w:lastRow="0" w:firstColumn="1" w:lastColumn="0" w:noHBand="0" w:noVBand="1"/>
      </w:tblPr>
      <w:tblGrid>
        <w:gridCol w:w="1270"/>
        <w:gridCol w:w="2032"/>
        <w:gridCol w:w="5336"/>
      </w:tblGrid>
      <w:tr>
        <w:trPr>
          <w:tblHeader/>
        </w:trPr>
        <w:tc>
          <w:tcPr>
            <w:tcW w:w="1270" w:type="dxa"/>
            <w:shd w:val="clear" w:color="auto" w:fill="1F4E79"/>
          </w:tcPr>
          <w:p>
            <w:pPr>
              <w:spacing w:before="20" w:after="20" w:line="240" w:lineRule="auto"/>
            </w:pPr>
            <w:r>
              <w:rPr>
                <w:b/>
                <w:color w:val="FFFFFF"/>
                <w:sz w:val="19"/>
                <w:szCs w:val="19"/>
              </w:rPr>
              <w:t xml:space="preserve">Language</w:t>
            </w:r>
          </w:p>
        </w:tc>
        <w:tc>
          <w:tcPr>
            <w:tcW w:w="2032" w:type="dxa"/>
            <w:shd w:val="clear" w:color="auto" w:fill="1F4E79"/>
          </w:tcPr>
          <w:p>
            <w:pPr>
              <w:spacing w:before="20" w:after="20" w:line="240" w:lineRule="auto"/>
            </w:pPr>
            <w:r>
              <w:rPr>
                <w:b/>
                <w:color w:val="FFFFFF"/>
                <w:sz w:val="19"/>
                <w:szCs w:val="19"/>
              </w:rPr>
              <w:t xml:space="preserve">Purpose</w:t>
            </w:r>
          </w:p>
        </w:tc>
        <w:tc>
          <w:tcPr>
            <w:tcW w:w="5336" w:type="dxa"/>
            <w:shd w:val="clear" w:color="auto" w:fill="1F4E79"/>
          </w:tcPr>
          <w:p>
            <w:pPr>
              <w:spacing w:before="20" w:after="20" w:line="240" w:lineRule="auto"/>
            </w:pPr>
            <w:r>
              <w:rPr>
                <w:b/>
                <w:color w:val="FFFFFF"/>
                <w:sz w:val="19"/>
                <w:szCs w:val="19"/>
              </w:rPr>
              <w:t xml:space="preserve">Examples in MediTrack</w:t>
            </w:r>
          </w:p>
        </w:tc>
      </w:tr>
      <w:tr>
        <w:trPr>
          <w:cantSplit/>
        </w:trPr>
        <w:tc>
          <w:tcPr>
            <w:tcW w:w="1270" w:type="dxa"/>
          </w:tcPr>
          <w:p>
            <w:pPr>
              <w:spacing w:before="20" w:after="20" w:line="240" w:lineRule="auto"/>
            </w:pPr>
            <w:r>
              <w:rPr>
                <w:sz w:val="19"/>
                <w:szCs w:val="19"/>
              </w:rPr>
              <w:t xml:space="preserve">DDL</w:t>
            </w:r>
          </w:p>
        </w:tc>
        <w:tc>
          <w:tcPr>
            <w:tcW w:w="2032" w:type="dxa"/>
          </w:tcPr>
          <w:p>
            <w:pPr>
              <w:spacing w:before="20" w:after="20" w:line="240" w:lineRule="auto"/>
            </w:pPr>
            <w:r>
              <w:rPr>
                <w:sz w:val="19"/>
                <w:szCs w:val="19"/>
              </w:rPr>
              <w:t xml:space="preserve">Define structure</w:t>
            </w:r>
          </w:p>
        </w:tc>
        <w:tc>
          <w:tcPr>
            <w:tcW w:w="5336" w:type="dxa"/>
          </w:tcPr>
          <w:p>
            <w:pPr>
              <w:spacing w:before="20" w:after="20" w:line="240" w:lineRule="auto"/>
            </w:pPr>
            <w:r>
              <w:rPr>
                <w:sz w:val="19"/>
                <w:szCs w:val="19"/>
              </w:rPr>
              <w:t xml:space="preserve">CREATE TABLE / SEQUENCE / VIEW / TRIGGER, DROP (99_drop_all.sql)</w:t>
            </w:r>
          </w:p>
        </w:tc>
      </w:tr>
      <w:tr>
        <w:trPr>
          <w:cantSplit/>
        </w:trPr>
        <w:tc>
          <w:tcPr>
            <w:tcW w:w="1270" w:type="dxa"/>
            <w:shd w:val="clear" w:color="auto" w:fill="EEF4FB"/>
          </w:tcPr>
          <w:p>
            <w:pPr>
              <w:spacing w:before="20" w:after="20" w:line="240" w:lineRule="auto"/>
            </w:pPr>
            <w:r>
              <w:rPr>
                <w:sz w:val="19"/>
                <w:szCs w:val="19"/>
              </w:rPr>
              <w:t xml:space="preserve">DML</w:t>
            </w:r>
          </w:p>
        </w:tc>
        <w:tc>
          <w:tcPr>
            <w:tcW w:w="2032" w:type="dxa"/>
            <w:shd w:val="clear" w:color="auto" w:fill="EEF4FB"/>
          </w:tcPr>
          <w:p>
            <w:pPr>
              <w:spacing w:before="20" w:after="20" w:line="240" w:lineRule="auto"/>
            </w:pPr>
            <w:r>
              <w:rPr>
                <w:sz w:val="19"/>
                <w:szCs w:val="19"/>
              </w:rPr>
              <w:t xml:space="preserve">Change data</w:t>
            </w:r>
          </w:p>
        </w:tc>
        <w:tc>
          <w:tcPr>
            <w:tcW w:w="5336" w:type="dxa"/>
            <w:shd w:val="clear" w:color="auto" w:fill="EEF4FB"/>
          </w:tcPr>
          <w:p>
            <w:pPr>
              <w:spacing w:before="20" w:after="20" w:line="240" w:lineRule="auto"/>
            </w:pPr>
            <w:r>
              <w:rPr>
                <w:sz w:val="19"/>
                <w:szCs w:val="19"/>
              </w:rPr>
              <w:t xml:space="preserve">INSERT PATIENT, UPDATE APPOINTMENT status, DELETE SAMPLE (07_dml_demo.sql)</w:t>
            </w:r>
          </w:p>
        </w:tc>
      </w:tr>
      <w:tr>
        <w:trPr>
          <w:cantSplit/>
        </w:trPr>
        <w:tc>
          <w:tcPr>
            <w:tcW w:w="1270" w:type="dxa"/>
          </w:tcPr>
          <w:p>
            <w:pPr>
              <w:spacing w:before="20" w:after="20" w:line="240" w:lineRule="auto"/>
            </w:pPr>
            <w:r>
              <w:rPr>
                <w:sz w:val="19"/>
                <w:szCs w:val="19"/>
              </w:rPr>
              <w:t xml:space="preserve">DQL</w:t>
            </w:r>
          </w:p>
        </w:tc>
        <w:tc>
          <w:tcPr>
            <w:tcW w:w="2032" w:type="dxa"/>
          </w:tcPr>
          <w:p>
            <w:pPr>
              <w:spacing w:before="20" w:after="20" w:line="240" w:lineRule="auto"/>
            </w:pPr>
            <w:r>
              <w:rPr>
                <w:sz w:val="19"/>
                <w:szCs w:val="19"/>
              </w:rPr>
              <w:t xml:space="preserve">Query data</w:t>
            </w:r>
          </w:p>
        </w:tc>
        <w:tc>
          <w:tcPr>
            <w:tcW w:w="5336" w:type="dxa"/>
          </w:tcPr>
          <w:p>
            <w:pPr>
              <w:spacing w:before="20" w:after="20" w:line="240" w:lineRule="auto"/>
            </w:pPr>
            <w:r>
              <w:rPr>
                <w:sz w:val="19"/>
                <w:szCs w:val="19"/>
              </w:rPr>
              <w:t xml:space="preserve">the 15 SELECT queries in 03_queries.sql</w:t>
            </w:r>
          </w:p>
        </w:tc>
      </w:tr>
      <w:tr>
        <w:trPr>
          <w:cantSplit/>
        </w:trPr>
        <w:tc>
          <w:tcPr>
            <w:tcW w:w="1270" w:type="dxa"/>
            <w:shd w:val="clear" w:color="auto" w:fill="EEF4FB"/>
          </w:tcPr>
          <w:p>
            <w:pPr>
              <w:spacing w:before="20" w:after="20" w:line="240" w:lineRule="auto"/>
            </w:pPr>
            <w:r>
              <w:rPr>
                <w:sz w:val="19"/>
                <w:szCs w:val="19"/>
              </w:rPr>
              <w:t xml:space="preserve">DCL</w:t>
            </w:r>
          </w:p>
        </w:tc>
        <w:tc>
          <w:tcPr>
            <w:tcW w:w="2032" w:type="dxa"/>
            <w:shd w:val="clear" w:color="auto" w:fill="EEF4FB"/>
          </w:tcPr>
          <w:p>
            <w:pPr>
              <w:spacing w:before="20" w:after="20" w:line="240" w:lineRule="auto"/>
            </w:pPr>
            <w:r>
              <w:rPr>
                <w:sz w:val="19"/>
                <w:szCs w:val="19"/>
              </w:rPr>
              <w:t xml:space="preserve">Control access</w:t>
            </w:r>
          </w:p>
        </w:tc>
        <w:tc>
          <w:tcPr>
            <w:tcW w:w="5336" w:type="dxa"/>
            <w:shd w:val="clear" w:color="auto" w:fill="EEF4FB"/>
          </w:tcPr>
          <w:p>
            <w:pPr>
              <w:spacing w:before="20" w:after="20" w:line="240" w:lineRule="auto"/>
            </w:pPr>
            <w:r>
              <w:rPr>
                <w:sz w:val="19"/>
                <w:szCs w:val="19"/>
              </w:rPr>
              <w:t xml:space="preserve">GRANT SELECT ON v_bill_summary / REVOKE (Section 7.11)</w:t>
            </w:r>
          </w:p>
        </w:tc>
      </w:tr>
      <w:tr>
        <w:trPr>
          <w:cantSplit/>
        </w:trPr>
        <w:tc>
          <w:tcPr>
            <w:tcW w:w="1270" w:type="dxa"/>
          </w:tcPr>
          <w:p>
            <w:pPr>
              <w:spacing w:before="20" w:after="20" w:line="240" w:lineRule="auto"/>
            </w:pPr>
            <w:r>
              <w:rPr>
                <w:sz w:val="19"/>
                <w:szCs w:val="19"/>
              </w:rPr>
              <w:t xml:space="preserve">TCL</w:t>
            </w:r>
          </w:p>
        </w:tc>
        <w:tc>
          <w:tcPr>
            <w:tcW w:w="2032" w:type="dxa"/>
          </w:tcPr>
          <w:p>
            <w:pPr>
              <w:spacing w:before="20" w:after="20" w:line="240" w:lineRule="auto"/>
            </w:pPr>
            <w:r>
              <w:rPr>
                <w:sz w:val="19"/>
                <w:szCs w:val="19"/>
              </w:rPr>
              <w:t xml:space="preserve">Control transactions</w:t>
            </w:r>
          </w:p>
        </w:tc>
        <w:tc>
          <w:tcPr>
            <w:tcW w:w="5336" w:type="dxa"/>
          </w:tcPr>
          <w:p>
            <w:pPr>
              <w:spacing w:before="20" w:after="20" w:line="240" w:lineRule="auto"/>
            </w:pPr>
            <w:r>
              <w:rPr>
                <w:sz w:val="19"/>
                <w:szCs w:val="19"/>
              </w:rPr>
              <w:t xml:space="preserve">COMMIT once per transaction, ROLLBACK on error, SAVEPOINT (Section 8.7)</w:t>
            </w:r>
          </w:p>
        </w:tc>
      </w:tr>
    </w:tbl>
    <w:p>
      <w:pPr>
        <w:spacing w:after="60"/>
      </w:pPr>
    </w:p>
    <w:p>
      <w:pPr>
        <w:pStyle w:val="Heading2"/>
      </w:pPr>
      <w:bookmarkStart w:id="35" w:name="_Toc0028"/>
      <w:r>
        <w:t xml:space="preserve">3.7 Users and Database Administrator</w:t>
      </w:r>
      <w:bookmarkEnd w:id="35"/>
    </w:p>
    <w:p>
      <w:pPr>
        <w:jc w:val="both"/>
      </w:pPr>
      <w:r>
        <w:rPr>
          <w:b/>
        </w:rPr>
        <w:t xml:space="preserve">End users</w:t>
      </w:r>
      <w:r>
        <w:t xml:space="preserve"> are the clinic staff and patients using the portals. </w:t>
      </w:r>
      <w:r>
        <w:rPr>
          <w:b/>
        </w:rPr>
        <w:t xml:space="preserve">Application developers</w:t>
      </w:r>
      <w:r>
        <w:t xml:space="preserve"> wrote </w:t>
      </w:r>
      <w:r>
        <w:rPr>
          <w:rFonts w:ascii="Courier New" w:hAnsi="Courier New" w:cs="Courier New"/>
          <w:sz w:val="22"/>
          <w:szCs w:val="22"/>
        </w:rPr>
        <w:t xml:space="preserve">services.py</w:t>
      </w:r>
      <w:r>
        <w:t xml:space="preserve"> and the front ends. </w:t>
      </w:r>
      <w:r>
        <w:rPr>
          <w:b/>
        </w:rPr>
        <w:t xml:space="preserve">Database designers</w:t>
      </w:r>
      <w:r>
        <w:t xml:space="preserve"> produced the ER model and schema. The </w:t>
      </w:r>
      <w:r>
        <w:rPr>
          <w:b/>
        </w:rPr>
        <w:t xml:space="preserve">DBA</w:t>
      </w:r>
      <w:r>
        <w:t xml:space="preserve"> creates the schema owner (</w:t>
      </w:r>
      <w:r>
        <w:rPr>
          <w:rFonts w:ascii="Courier New" w:hAnsi="Courier New" w:cs="Courier New"/>
          <w:sz w:val="22"/>
          <w:szCs w:val="22"/>
        </w:rPr>
        <w:t xml:space="preserve">meditrack</w:t>
      </w:r>
      <w:r>
        <w:t xml:space="preserve">), grants privileges, sizes storage, schedules backups (Data Pump export), monitors performance and applies patches. In this project the team played all roles; the Administration › Database page exposes the DBA view of the schema.</w:t>
      </w:r>
    </w:p>
    <w:p>
      <w:r>
        <w:br w:type="page"/>
      </w:r>
    </w:p>
    <w:p>
      <w:pPr>
        <w:pStyle w:val="Heading1"/>
      </w:pPr>
      <w:bookmarkStart w:id="36" w:name="_Toc0029"/>
      <w:r>
        <w:t xml:space="preserve">CHAPTER 4: CONCEPTUAL DATABASE DESIGN</w:t>
      </w:r>
      <w:bookmarkEnd w:id="36"/>
    </w:p>
    <w:p>
      <w:pPr>
        <w:pStyle w:val="Heading2"/>
      </w:pPr>
      <w:bookmarkStart w:id="37" w:name="_Toc0030"/>
      <w:r>
        <w:t xml:space="preserve">4.1 Entity Identification</w:t>
      </w:r>
      <w:bookmarkEnd w:id="37"/>
    </w:p>
    <w:p>
      <w:pPr>
        <w:pStyle w:val="Caption"/>
        <w:keepNext/>
        <w:spacing w:before="200" w:after="80"/>
        <w:jc w:val="center"/>
      </w:pPr>
      <w:bookmarkStart w:id="38" w:name="_Table007"/>
      <w:r>
        <w:rPr>
          <w:b/>
        </w:rPr>
        <w:t xml:space="preserve">Table </w:t>
      </w:r>
      <w:r>
        <w:fldChar w:fldCharType="begin"/>
      </w:r>
      <w:r>
        <w:instrText xml:space="preserve"> SEQ Table \* ARABIC </w:instrText>
      </w:r>
      <w:r>
        <w:fldChar w:fldCharType="separate"/>
      </w:r>
      <w:r>
        <w:rPr>
          <w:b/>
        </w:rPr>
        <w:t xml:space="preserve">7</w:t>
      </w:r>
      <w:r>
        <w:fldChar w:fldCharType="end"/>
      </w:r>
      <w:r>
        <w:rPr>
          <w:b/>
        </w:rPr>
        <w:t xml:space="preserve">: Entities</w:t>
      </w:r>
      <w:bookmarkEnd w:id="38"/>
    </w:p>
    <w:tbl>
      <w:tblPr>
        <w:tblStyle w:val="TableGrid"/>
        <w:tblW w:w="8640" w:type="dxa"/>
        <w:tblLayout w:type="fixed"/>
        <w:tblCellMar>
          <w:left w:w="80" w:type="dxa"/>
          <w:right w:w="80" w:type="dxa"/>
        </w:tblCellMar>
        <w:tblLook w:val="04A0" w:firstRow="1" w:lastRow="0" w:firstColumn="1" w:lastColumn="0" w:noHBand="0" w:noVBand="1"/>
      </w:tblPr>
      <w:tblGrid>
        <w:gridCol w:w="2032"/>
        <w:gridCol w:w="6607"/>
      </w:tblGrid>
      <w:tr>
        <w:trPr>
          <w:tblHeader/>
        </w:trPr>
        <w:tc>
          <w:tcPr>
            <w:tcW w:w="2032" w:type="dxa"/>
            <w:shd w:val="clear" w:color="auto" w:fill="1F4E79"/>
          </w:tcPr>
          <w:p>
            <w:pPr>
              <w:spacing w:before="20" w:after="20" w:line="240" w:lineRule="auto"/>
            </w:pPr>
            <w:r>
              <w:rPr>
                <w:b/>
                <w:color w:val="FFFFFF"/>
                <w:sz w:val="19"/>
                <w:szCs w:val="19"/>
              </w:rPr>
              <w:t xml:space="preserve">Entity</w:t>
            </w:r>
          </w:p>
        </w:tc>
        <w:tc>
          <w:tcPr>
            <w:tcW w:w="6607" w:type="dxa"/>
            <w:shd w:val="clear" w:color="auto" w:fill="1F4E79"/>
          </w:tcPr>
          <w:p>
            <w:pPr>
              <w:spacing w:before="20" w:after="20" w:line="240" w:lineRule="auto"/>
            </w:pPr>
            <w:r>
              <w:rPr>
                <w:b/>
                <w:color w:val="FFFFFF"/>
                <w:sz w:val="19"/>
                <w:szCs w:val="19"/>
              </w:rPr>
              <w:t xml:space="preserve">Role in the clinic</w:t>
            </w:r>
          </w:p>
        </w:tc>
      </w:tr>
      <w:tr>
        <w:trPr>
          <w:cantSplit/>
        </w:trPr>
        <w:tc>
          <w:tcPr>
            <w:tcW w:w="2032" w:type="dxa"/>
          </w:tcPr>
          <w:p>
            <w:pPr>
              <w:spacing w:before="20" w:after="20" w:line="240" w:lineRule="auto"/>
            </w:pPr>
            <w:r>
              <w:rPr>
                <w:sz w:val="19"/>
                <w:szCs w:val="19"/>
              </w:rPr>
              <w:t xml:space="preserve">PATIENT</w:t>
            </w:r>
          </w:p>
        </w:tc>
        <w:tc>
          <w:tcPr>
            <w:tcW w:w="6607" w:type="dxa"/>
          </w:tcPr>
          <w:p>
            <w:pPr>
              <w:spacing w:before="20" w:after="20" w:line="240" w:lineRule="auto"/>
            </w:pPr>
            <w:r>
              <w:rPr>
                <w:sz w:val="19"/>
                <w:szCs w:val="19"/>
              </w:rPr>
              <w:t xml:space="preserve">A person registered with the clinic</w:t>
            </w:r>
          </w:p>
        </w:tc>
      </w:tr>
      <w:tr>
        <w:trPr>
          <w:cantSplit/>
        </w:trPr>
        <w:tc>
          <w:tcPr>
            <w:tcW w:w="2032" w:type="dxa"/>
            <w:shd w:val="clear" w:color="auto" w:fill="EEF4FB"/>
          </w:tcPr>
          <w:p>
            <w:pPr>
              <w:spacing w:before="20" w:after="20" w:line="240" w:lineRule="auto"/>
            </w:pPr>
            <w:r>
              <w:rPr>
                <w:sz w:val="19"/>
                <w:szCs w:val="19"/>
              </w:rPr>
              <w:t xml:space="preserve">DOCTOR</w:t>
            </w:r>
          </w:p>
        </w:tc>
        <w:tc>
          <w:tcPr>
            <w:tcW w:w="6607" w:type="dxa"/>
            <w:shd w:val="clear" w:color="auto" w:fill="EEF4FB"/>
          </w:tcPr>
          <w:p>
            <w:pPr>
              <w:spacing w:before="20" w:after="20" w:line="240" w:lineRule="auto"/>
            </w:pPr>
            <w:r>
              <w:rPr>
                <w:sz w:val="19"/>
                <w:szCs w:val="19"/>
              </w:rPr>
              <w:t xml:space="preserve">A consultant with a fee, a daily limit and a status (ACTIVE / INACTIVE)</w:t>
            </w:r>
          </w:p>
        </w:tc>
      </w:tr>
      <w:tr>
        <w:trPr>
          <w:cantSplit/>
        </w:trPr>
        <w:tc>
          <w:tcPr>
            <w:tcW w:w="2032" w:type="dxa"/>
          </w:tcPr>
          <w:p>
            <w:pPr>
              <w:spacing w:before="20" w:after="20" w:line="240" w:lineRule="auto"/>
            </w:pPr>
            <w:r>
              <w:rPr>
                <w:sz w:val="19"/>
                <w:szCs w:val="19"/>
              </w:rPr>
              <w:t xml:space="preserve">TEST_CATALOG</w:t>
            </w:r>
          </w:p>
        </w:tc>
        <w:tc>
          <w:tcPr>
            <w:tcW w:w="6607" w:type="dxa"/>
          </w:tcPr>
          <w:p>
            <w:pPr>
              <w:spacing w:before="20" w:after="20" w:line="240" w:lineRule="auto"/>
            </w:pPr>
            <w:r>
              <w:rPr>
                <w:sz w:val="19"/>
                <w:szCs w:val="19"/>
              </w:rPr>
              <w:t xml:space="preserve">The master list of lab tests, with price, unit, normal range and turnaround time</w:t>
            </w:r>
          </w:p>
        </w:tc>
      </w:tr>
      <w:tr>
        <w:trPr>
          <w:cantSplit/>
        </w:trPr>
        <w:tc>
          <w:tcPr>
            <w:tcW w:w="2032" w:type="dxa"/>
            <w:shd w:val="clear" w:color="auto" w:fill="EEF4FB"/>
          </w:tcPr>
          <w:p>
            <w:pPr>
              <w:spacing w:before="20" w:after="20" w:line="240" w:lineRule="auto"/>
            </w:pPr>
            <w:r>
              <w:rPr>
                <w:sz w:val="19"/>
                <w:szCs w:val="19"/>
              </w:rPr>
              <w:t xml:space="preserve">APPOINTMENT</w:t>
            </w:r>
          </w:p>
        </w:tc>
        <w:tc>
          <w:tcPr>
            <w:tcW w:w="6607" w:type="dxa"/>
            <w:shd w:val="clear" w:color="auto" w:fill="EEF4FB"/>
          </w:tcPr>
          <w:p>
            <w:pPr>
              <w:spacing w:before="20" w:after="20" w:line="240" w:lineRule="auto"/>
            </w:pPr>
            <w:r>
              <w:rPr>
                <w:sz w:val="19"/>
                <w:szCs w:val="19"/>
              </w:rPr>
              <w:t xml:space="preserve">One visit of a patient to a doctor in a slot; the central entity of the design</w:t>
            </w:r>
          </w:p>
        </w:tc>
      </w:tr>
      <w:tr>
        <w:trPr>
          <w:cantSplit/>
        </w:trPr>
        <w:tc>
          <w:tcPr>
            <w:tcW w:w="2032" w:type="dxa"/>
          </w:tcPr>
          <w:p>
            <w:pPr>
              <w:spacing w:before="20" w:after="20" w:line="240" w:lineRule="auto"/>
            </w:pPr>
            <w:r>
              <w:rPr>
                <w:sz w:val="19"/>
                <w:szCs w:val="19"/>
              </w:rPr>
              <w:t xml:space="preserve">SAMPLE</w:t>
            </w:r>
          </w:p>
        </w:tc>
        <w:tc>
          <w:tcPr>
            <w:tcW w:w="6607" w:type="dxa"/>
          </w:tcPr>
          <w:p>
            <w:pPr>
              <w:spacing w:before="20" w:after="20" w:line="240" w:lineRule="auto"/>
            </w:pPr>
            <w:r>
              <w:rPr>
                <w:sz w:val="19"/>
                <w:szCs w:val="19"/>
              </w:rPr>
              <w:t xml:space="preserve">One test ordered in a visit and the specimen collected for it (associative entity)</w:t>
            </w:r>
          </w:p>
        </w:tc>
      </w:tr>
      <w:tr>
        <w:trPr>
          <w:cantSplit/>
        </w:trPr>
        <w:tc>
          <w:tcPr>
            <w:tcW w:w="2032" w:type="dxa"/>
            <w:shd w:val="clear" w:color="auto" w:fill="EEF4FB"/>
          </w:tcPr>
          <w:p>
            <w:pPr>
              <w:spacing w:before="20" w:after="20" w:line="240" w:lineRule="auto"/>
            </w:pPr>
            <w:r>
              <w:rPr>
                <w:sz w:val="19"/>
                <w:szCs w:val="19"/>
              </w:rPr>
              <w:t xml:space="preserve">TEST_RESULT</w:t>
            </w:r>
          </w:p>
        </w:tc>
        <w:tc>
          <w:tcPr>
            <w:tcW w:w="6607" w:type="dxa"/>
            <w:shd w:val="clear" w:color="auto" w:fill="EEF4FB"/>
          </w:tcPr>
          <w:p>
            <w:pPr>
              <w:spacing w:before="20" w:after="20" w:line="240" w:lineRule="auto"/>
            </w:pPr>
            <w:r>
              <w:rPr>
                <w:sz w:val="19"/>
                <w:szCs w:val="19"/>
              </w:rPr>
              <w:t xml:space="preserve">The measured value for one sample, with its flag and verifying doctor</w:t>
            </w:r>
          </w:p>
        </w:tc>
      </w:tr>
      <w:tr>
        <w:trPr>
          <w:cantSplit/>
        </w:trPr>
        <w:tc>
          <w:tcPr>
            <w:tcW w:w="2032" w:type="dxa"/>
          </w:tcPr>
          <w:p>
            <w:pPr>
              <w:spacing w:before="20" w:after="20" w:line="240" w:lineRule="auto"/>
            </w:pPr>
            <w:r>
              <w:rPr>
                <w:sz w:val="19"/>
                <w:szCs w:val="19"/>
              </w:rPr>
              <w:t xml:space="preserve">BILL</w:t>
            </w:r>
          </w:p>
        </w:tc>
        <w:tc>
          <w:tcPr>
            <w:tcW w:w="6607" w:type="dxa"/>
          </w:tcPr>
          <w:p>
            <w:pPr>
              <w:spacing w:before="20" w:after="20" w:line="240" w:lineRule="auto"/>
            </w:pPr>
            <w:r>
              <w:rPr>
                <w:sz w:val="19"/>
                <w:szCs w:val="19"/>
              </w:rPr>
              <w:t xml:space="preserve">The single bill raised for a visit</w:t>
            </w:r>
          </w:p>
        </w:tc>
      </w:tr>
    </w:tbl>
    <w:p>
      <w:pPr>
        <w:spacing w:after="60"/>
      </w:pPr>
    </w:p>
    <w:p>
      <w:pPr>
        <w:pStyle w:val="Heading2"/>
      </w:pPr>
      <w:bookmarkStart w:id="39" w:name="_Toc0031"/>
      <w:r>
        <w:t xml:space="preserve">4.2 Attributes and Attribute Types</w:t>
      </w:r>
      <w:bookmarkEnd w:id="39"/>
    </w:p>
    <w:p>
      <w:pPr>
        <w:pStyle w:val="ListBullet"/>
      </w:pPr>
      <w:r>
        <w:rPr>
          <w:b/>
        </w:rPr>
        <w:t xml:space="preserve">Simple / atomic:</w:t>
      </w:r>
      <w:r>
        <w:t xml:space="preserve"> gender, phone, slot_time, price, result_value, discount_pct.</w:t>
      </w:r>
    </w:p>
    <w:p>
      <w:pPr>
        <w:pStyle w:val="ListBullet"/>
      </w:pPr>
      <w:r>
        <w:rPr>
          <w:b/>
        </w:rPr>
        <w:t xml:space="preserve">Composite (decomposed):</w:t>
      </w:r>
      <w:r>
        <w:t xml:space="preserve"> the patient's name is stored as first_name + last_name; the normal range as normal_min + normal_max.</w:t>
      </w:r>
    </w:p>
    <w:p>
      <w:pPr>
        <w:pStyle w:val="ListBullet"/>
      </w:pPr>
      <w:r>
        <w:rPr>
          <w:b/>
        </w:rPr>
        <w:t xml:space="preserve">Single-valued:</w:t>
      </w:r>
      <w:r>
        <w:t xml:space="preserve"> every stored attribute; a patient has one phone in this design.</w:t>
      </w:r>
    </w:p>
    <w:p>
      <w:pPr>
        <w:pStyle w:val="ListBullet"/>
      </w:pPr>
      <w:r>
        <w:rPr>
          <w:b/>
        </w:rPr>
        <w:t xml:space="preserve">Multivalued (resolved):</w:t>
      </w:r>
      <w:r>
        <w:t xml:space="preserve"> the tests of a visit are multivalued for APPOINTMENT, so they become rows of SAMPLE instead of a list column.</w:t>
      </w:r>
    </w:p>
    <w:p>
      <w:pPr>
        <w:pStyle w:val="ListBullet"/>
      </w:pPr>
      <w:r>
        <w:rPr>
          <w:b/>
        </w:rPr>
        <w:t xml:space="preserve">Derived:</w:t>
      </w:r>
      <w:r>
        <w:t xml:space="preserve"> a patient's age (from dob), a doctor's daily load (</w:t>
      </w:r>
      <w:r>
        <w:rPr>
          <w:rFonts w:ascii="Courier New" w:hAnsi="Courier New" w:cs="Courier New"/>
          <w:sz w:val="22"/>
          <w:szCs w:val="22"/>
        </w:rPr>
        <w:t xml:space="preserve">doctor_daily_load</w:t>
      </w:r>
      <w:r>
        <w:t xml:space="preserve">), a patient's dues (</w:t>
      </w:r>
      <w:r>
        <w:rPr>
          <w:rFonts w:ascii="Courier New" w:hAnsi="Courier New" w:cs="Courier New"/>
          <w:sz w:val="22"/>
          <w:szCs w:val="22"/>
        </w:rPr>
        <w:t xml:space="preserve">patient_total_due</w:t>
      </w:r>
      <w:r>
        <w:t xml:space="preserve">), a bill's balance (total_amt − amount_paid, in the view) and result_flag (derived by trigger, stored for reporting).</w:t>
      </w:r>
    </w:p>
    <w:p>
      <w:pPr>
        <w:pStyle w:val="ListBullet"/>
      </w:pPr>
      <w:r>
        <w:rPr>
          <w:b/>
        </w:rPr>
        <w:t xml:space="preserve">Key attributes:</w:t>
      </w:r>
      <w:r>
        <w:t xml:space="preserve"> patient_id, doctor_id, test_code (natural key), appointment_id, sample_id, result_id, bill_id.</w:t>
      </w:r>
    </w:p>
    <w:p>
      <w:pPr>
        <w:pStyle w:val="Heading2"/>
      </w:pPr>
      <w:bookmarkStart w:id="40" w:name="_Toc0032"/>
      <w:r>
        <w:t xml:space="preserve">4.3 Relationships and Cardinality</w:t>
      </w:r>
      <w:bookmarkEnd w:id="40"/>
    </w:p>
    <w:p>
      <w:pPr>
        <w:pStyle w:val="Caption"/>
        <w:keepNext/>
        <w:spacing w:before="200" w:after="80"/>
        <w:jc w:val="center"/>
      </w:pPr>
      <w:bookmarkStart w:id="41" w:name="_Table008"/>
      <w:r>
        <w:rPr>
          <w:b/>
        </w:rPr>
        <w:t xml:space="preserve">Table </w:t>
      </w:r>
      <w:r>
        <w:fldChar w:fldCharType="begin"/>
      </w:r>
      <w:r>
        <w:instrText xml:space="preserve"> SEQ Table \* ARABIC </w:instrText>
      </w:r>
      <w:r>
        <w:fldChar w:fldCharType="separate"/>
      </w:r>
      <w:r>
        <w:rPr>
          <w:b/>
        </w:rPr>
        <w:t xml:space="preserve">8</w:t>
      </w:r>
      <w:r>
        <w:fldChar w:fldCharType="end"/>
      </w:r>
      <w:r>
        <w:rPr>
          <w:b/>
        </w:rPr>
        <w:t xml:space="preserve">: Relationships, cardinality and participation</w:t>
      </w:r>
      <w:bookmarkEnd w:id="41"/>
    </w:p>
    <w:tbl>
      <w:tblPr>
        <w:tblStyle w:val="TableGrid"/>
        <w:tblW w:w="8640" w:type="dxa"/>
        <w:tblLayout w:type="fixed"/>
        <w:tblCellMar>
          <w:left w:w="80" w:type="dxa"/>
          <w:right w:w="80" w:type="dxa"/>
        </w:tblCellMar>
        <w:tblLook w:val="04A0" w:firstRow="1" w:lastRow="0" w:firstColumn="1" w:lastColumn="0" w:noHBand="0" w:noVBand="1"/>
      </w:tblPr>
      <w:tblGrid>
        <w:gridCol w:w="1524"/>
        <w:gridCol w:w="2541"/>
        <w:gridCol w:w="1270"/>
        <w:gridCol w:w="3303"/>
      </w:tblGrid>
      <w:tr>
        <w:trPr>
          <w:tblHeader/>
        </w:trPr>
        <w:tc>
          <w:tcPr>
            <w:tcW w:w="1524" w:type="dxa"/>
            <w:shd w:val="clear" w:color="auto" w:fill="1F4E79"/>
          </w:tcPr>
          <w:p>
            <w:pPr>
              <w:spacing w:before="20" w:after="20" w:line="240" w:lineRule="auto"/>
            </w:pPr>
            <w:r>
              <w:rPr>
                <w:b/>
                <w:color w:val="FFFFFF"/>
                <w:sz w:val="19"/>
                <w:szCs w:val="19"/>
              </w:rPr>
              <w:t xml:space="preserve">Relationship</w:t>
            </w:r>
          </w:p>
        </w:tc>
        <w:tc>
          <w:tcPr>
            <w:tcW w:w="2541" w:type="dxa"/>
            <w:shd w:val="clear" w:color="auto" w:fill="1F4E79"/>
          </w:tcPr>
          <w:p>
            <w:pPr>
              <w:spacing w:before="20" w:after="20" w:line="240" w:lineRule="auto"/>
            </w:pPr>
            <w:r>
              <w:rPr>
                <w:b/>
                <w:color w:val="FFFFFF"/>
                <w:sz w:val="19"/>
                <w:szCs w:val="19"/>
              </w:rPr>
              <w:t xml:space="preserve">Entities</w:t>
            </w:r>
          </w:p>
        </w:tc>
        <w:tc>
          <w:tcPr>
            <w:tcW w:w="1270" w:type="dxa"/>
            <w:shd w:val="clear" w:color="auto" w:fill="1F4E79"/>
          </w:tcPr>
          <w:p>
            <w:pPr>
              <w:spacing w:before="20" w:after="20" w:line="240" w:lineRule="auto"/>
            </w:pPr>
            <w:r>
              <w:rPr>
                <w:b/>
                <w:color w:val="FFFFFF"/>
                <w:sz w:val="19"/>
                <w:szCs w:val="19"/>
              </w:rPr>
              <w:t xml:space="preserve">Cardinality</w:t>
            </w:r>
          </w:p>
        </w:tc>
        <w:tc>
          <w:tcPr>
            <w:tcW w:w="3303" w:type="dxa"/>
            <w:shd w:val="clear" w:color="auto" w:fill="1F4E79"/>
          </w:tcPr>
          <w:p>
            <w:pPr>
              <w:spacing w:before="20" w:after="20" w:line="240" w:lineRule="auto"/>
            </w:pPr>
            <w:r>
              <w:rPr>
                <w:b/>
                <w:color w:val="FFFFFF"/>
                <w:sz w:val="19"/>
                <w:szCs w:val="19"/>
              </w:rPr>
              <w:t xml:space="preserve">Participation</w:t>
            </w:r>
          </w:p>
        </w:tc>
      </w:tr>
      <w:tr>
        <w:trPr>
          <w:cantSplit/>
        </w:trPr>
        <w:tc>
          <w:tcPr>
            <w:tcW w:w="1524" w:type="dxa"/>
          </w:tcPr>
          <w:p>
            <w:pPr>
              <w:spacing w:before="20" w:after="20" w:line="240" w:lineRule="auto"/>
            </w:pPr>
            <w:r>
              <w:rPr>
                <w:sz w:val="19"/>
                <w:szCs w:val="19"/>
              </w:rPr>
              <w:t xml:space="preserve">books</w:t>
            </w:r>
          </w:p>
        </w:tc>
        <w:tc>
          <w:tcPr>
            <w:tcW w:w="2541" w:type="dxa"/>
          </w:tcPr>
          <w:p>
            <w:pPr>
              <w:spacing w:before="20" w:after="20" w:line="240" w:lineRule="auto"/>
            </w:pPr>
            <w:r>
              <w:rPr>
                <w:sz w:val="19"/>
                <w:szCs w:val="19"/>
              </w:rPr>
              <w:t xml:space="preserve">PATIENT – APPOINTMENT</w:t>
            </w:r>
          </w:p>
        </w:tc>
        <w:tc>
          <w:tcPr>
            <w:tcW w:w="1270" w:type="dxa"/>
          </w:tcPr>
          <w:p>
            <w:pPr>
              <w:spacing w:before="20" w:after="20" w:line="240" w:lineRule="auto"/>
            </w:pPr>
            <w:r>
              <w:rPr>
                <w:sz w:val="19"/>
                <w:szCs w:val="19"/>
              </w:rPr>
              <w:t xml:space="preserve">1 : N</w:t>
            </w:r>
          </w:p>
        </w:tc>
        <w:tc>
          <w:tcPr>
            <w:tcW w:w="3303" w:type="dxa"/>
          </w:tcPr>
          <w:p>
            <w:pPr>
              <w:spacing w:before="20" w:after="20" w:line="240" w:lineRule="auto"/>
            </w:pPr>
            <w:r>
              <w:rPr>
                <w:sz w:val="19"/>
                <w:szCs w:val="19"/>
              </w:rPr>
              <w:t xml:space="preserve">Total for APPOINTMENT, partial for PATIENT</w:t>
            </w:r>
          </w:p>
        </w:tc>
      </w:tr>
      <w:tr>
        <w:trPr>
          <w:cantSplit/>
        </w:trPr>
        <w:tc>
          <w:tcPr>
            <w:tcW w:w="1524" w:type="dxa"/>
            <w:shd w:val="clear" w:color="auto" w:fill="EEF4FB"/>
          </w:tcPr>
          <w:p>
            <w:pPr>
              <w:spacing w:before="20" w:after="20" w:line="240" w:lineRule="auto"/>
            </w:pPr>
            <w:r>
              <w:rPr>
                <w:sz w:val="19"/>
                <w:szCs w:val="19"/>
              </w:rPr>
              <w:t xml:space="preserve">attends</w:t>
            </w:r>
          </w:p>
        </w:tc>
        <w:tc>
          <w:tcPr>
            <w:tcW w:w="2541" w:type="dxa"/>
            <w:shd w:val="clear" w:color="auto" w:fill="EEF4FB"/>
          </w:tcPr>
          <w:p>
            <w:pPr>
              <w:spacing w:before="20" w:after="20" w:line="240" w:lineRule="auto"/>
            </w:pPr>
            <w:r>
              <w:rPr>
                <w:sz w:val="19"/>
                <w:szCs w:val="19"/>
              </w:rPr>
              <w:t xml:space="preserve">DOCTOR – APPOINTMENT</w:t>
            </w:r>
          </w:p>
        </w:tc>
        <w:tc>
          <w:tcPr>
            <w:tcW w:w="1270" w:type="dxa"/>
            <w:shd w:val="clear" w:color="auto" w:fill="EEF4FB"/>
          </w:tcPr>
          <w:p>
            <w:pPr>
              <w:spacing w:before="20" w:after="20" w:line="240" w:lineRule="auto"/>
            </w:pPr>
            <w:r>
              <w:rPr>
                <w:sz w:val="19"/>
                <w:szCs w:val="19"/>
              </w:rPr>
              <w:t xml:space="preserve">1 : N</w:t>
            </w:r>
          </w:p>
        </w:tc>
        <w:tc>
          <w:tcPr>
            <w:tcW w:w="3303" w:type="dxa"/>
            <w:shd w:val="clear" w:color="auto" w:fill="EEF4FB"/>
          </w:tcPr>
          <w:p>
            <w:pPr>
              <w:spacing w:before="20" w:after="20" w:line="240" w:lineRule="auto"/>
            </w:pPr>
            <w:r>
              <w:rPr>
                <w:sz w:val="19"/>
                <w:szCs w:val="19"/>
              </w:rPr>
              <w:t xml:space="preserve">Total for APPOINTMENT, partial for DOCTOR</w:t>
            </w:r>
          </w:p>
        </w:tc>
      </w:tr>
      <w:tr>
        <w:trPr>
          <w:cantSplit/>
        </w:trPr>
        <w:tc>
          <w:tcPr>
            <w:tcW w:w="1524" w:type="dxa"/>
          </w:tcPr>
          <w:p>
            <w:pPr>
              <w:spacing w:before="20" w:after="20" w:line="240" w:lineRule="auto"/>
            </w:pPr>
            <w:r>
              <w:rPr>
                <w:sz w:val="19"/>
                <w:szCs w:val="19"/>
              </w:rPr>
              <w:t xml:space="preserve">orders</w:t>
            </w:r>
          </w:p>
        </w:tc>
        <w:tc>
          <w:tcPr>
            <w:tcW w:w="2541" w:type="dxa"/>
          </w:tcPr>
          <w:p>
            <w:pPr>
              <w:spacing w:before="20" w:after="20" w:line="240" w:lineRule="auto"/>
            </w:pPr>
            <w:r>
              <w:rPr>
                <w:sz w:val="19"/>
                <w:szCs w:val="19"/>
              </w:rPr>
              <w:t xml:space="preserve">APPOINTMENT – SAMPLE</w:t>
            </w:r>
          </w:p>
        </w:tc>
        <w:tc>
          <w:tcPr>
            <w:tcW w:w="1270" w:type="dxa"/>
          </w:tcPr>
          <w:p>
            <w:pPr>
              <w:spacing w:before="20" w:after="20" w:line="240" w:lineRule="auto"/>
            </w:pPr>
            <w:r>
              <w:rPr>
                <w:sz w:val="19"/>
                <w:szCs w:val="19"/>
              </w:rPr>
              <w:t xml:space="preserve">1 : N</w:t>
            </w:r>
          </w:p>
        </w:tc>
        <w:tc>
          <w:tcPr>
            <w:tcW w:w="3303" w:type="dxa"/>
          </w:tcPr>
          <w:p>
            <w:pPr>
              <w:spacing w:before="20" w:after="20" w:line="240" w:lineRule="auto"/>
            </w:pPr>
            <w:r>
              <w:rPr>
                <w:sz w:val="19"/>
                <w:szCs w:val="19"/>
              </w:rPr>
              <w:t xml:space="preserve">Total for SAMPLE, partial for APPOINTMENT</w:t>
            </w:r>
          </w:p>
        </w:tc>
      </w:tr>
      <w:tr>
        <w:trPr>
          <w:cantSplit/>
        </w:trPr>
        <w:tc>
          <w:tcPr>
            <w:tcW w:w="1524" w:type="dxa"/>
            <w:shd w:val="clear" w:color="auto" w:fill="EEF4FB"/>
          </w:tcPr>
          <w:p>
            <w:pPr>
              <w:spacing w:before="20" w:after="20" w:line="240" w:lineRule="auto"/>
            </w:pPr>
            <w:r>
              <w:rPr>
                <w:sz w:val="19"/>
                <w:szCs w:val="19"/>
              </w:rPr>
              <w:t xml:space="preserve">is ordered as</w:t>
            </w:r>
          </w:p>
        </w:tc>
        <w:tc>
          <w:tcPr>
            <w:tcW w:w="2541" w:type="dxa"/>
            <w:shd w:val="clear" w:color="auto" w:fill="EEF4FB"/>
          </w:tcPr>
          <w:p>
            <w:pPr>
              <w:spacing w:before="20" w:after="20" w:line="240" w:lineRule="auto"/>
            </w:pPr>
            <w:r>
              <w:rPr>
                <w:sz w:val="19"/>
                <w:szCs w:val="19"/>
              </w:rPr>
              <w:t xml:space="preserve">TEST_CATALOG – SAMPLE</w:t>
            </w:r>
          </w:p>
        </w:tc>
        <w:tc>
          <w:tcPr>
            <w:tcW w:w="1270" w:type="dxa"/>
            <w:shd w:val="clear" w:color="auto" w:fill="EEF4FB"/>
          </w:tcPr>
          <w:p>
            <w:pPr>
              <w:spacing w:before="20" w:after="20" w:line="240" w:lineRule="auto"/>
            </w:pPr>
            <w:r>
              <w:rPr>
                <w:sz w:val="19"/>
                <w:szCs w:val="19"/>
              </w:rPr>
              <w:t xml:space="preserve">1 : N</w:t>
            </w:r>
          </w:p>
        </w:tc>
        <w:tc>
          <w:tcPr>
            <w:tcW w:w="3303" w:type="dxa"/>
            <w:shd w:val="clear" w:color="auto" w:fill="EEF4FB"/>
          </w:tcPr>
          <w:p>
            <w:pPr>
              <w:spacing w:before="20" w:after="20" w:line="240" w:lineRule="auto"/>
            </w:pPr>
            <w:r>
              <w:rPr>
                <w:sz w:val="19"/>
                <w:szCs w:val="19"/>
              </w:rPr>
              <w:t xml:space="preserve">Total for SAMPLE, partial for TEST_CATALOG</w:t>
            </w:r>
          </w:p>
        </w:tc>
      </w:tr>
      <w:tr>
        <w:trPr>
          <w:cantSplit/>
        </w:trPr>
        <w:tc>
          <w:tcPr>
            <w:tcW w:w="1524" w:type="dxa"/>
          </w:tcPr>
          <w:p>
            <w:pPr>
              <w:spacing w:before="20" w:after="20" w:line="240" w:lineRule="auto"/>
            </w:pPr>
            <w:r>
              <w:rPr>
                <w:sz w:val="19"/>
                <w:szCs w:val="19"/>
              </w:rPr>
              <w:t xml:space="preserve">produces</w:t>
            </w:r>
          </w:p>
        </w:tc>
        <w:tc>
          <w:tcPr>
            <w:tcW w:w="2541" w:type="dxa"/>
          </w:tcPr>
          <w:p>
            <w:pPr>
              <w:spacing w:before="20" w:after="20" w:line="240" w:lineRule="auto"/>
            </w:pPr>
            <w:r>
              <w:rPr>
                <w:sz w:val="19"/>
                <w:szCs w:val="19"/>
              </w:rPr>
              <w:t xml:space="preserve">SAMPLE – TEST_RESULT</w:t>
            </w:r>
          </w:p>
        </w:tc>
        <w:tc>
          <w:tcPr>
            <w:tcW w:w="1270" w:type="dxa"/>
          </w:tcPr>
          <w:p>
            <w:pPr>
              <w:spacing w:before="20" w:after="20" w:line="240" w:lineRule="auto"/>
            </w:pPr>
            <w:r>
              <w:rPr>
                <w:sz w:val="19"/>
                <w:szCs w:val="19"/>
              </w:rPr>
              <w:t xml:space="preserve">1 : 0..1</w:t>
            </w:r>
          </w:p>
        </w:tc>
        <w:tc>
          <w:tcPr>
            <w:tcW w:w="3303" w:type="dxa"/>
          </w:tcPr>
          <w:p>
            <w:pPr>
              <w:spacing w:before="20" w:after="20" w:line="240" w:lineRule="auto"/>
            </w:pPr>
            <w:r>
              <w:rPr>
                <w:sz w:val="19"/>
                <w:szCs w:val="19"/>
              </w:rPr>
              <w:t xml:space="preserve">Total for TEST_RESULT, partial for SAMPLE</w:t>
            </w:r>
          </w:p>
        </w:tc>
      </w:tr>
      <w:tr>
        <w:trPr>
          <w:cantSplit/>
        </w:trPr>
        <w:tc>
          <w:tcPr>
            <w:tcW w:w="1524" w:type="dxa"/>
            <w:shd w:val="clear" w:color="auto" w:fill="EEF4FB"/>
          </w:tcPr>
          <w:p>
            <w:pPr>
              <w:spacing w:before="20" w:after="20" w:line="240" w:lineRule="auto"/>
            </w:pPr>
            <w:r>
              <w:rPr>
                <w:sz w:val="19"/>
                <w:szCs w:val="19"/>
              </w:rPr>
              <w:t xml:space="preserve">verifies</w:t>
            </w:r>
          </w:p>
        </w:tc>
        <w:tc>
          <w:tcPr>
            <w:tcW w:w="2541" w:type="dxa"/>
            <w:shd w:val="clear" w:color="auto" w:fill="EEF4FB"/>
          </w:tcPr>
          <w:p>
            <w:pPr>
              <w:spacing w:before="20" w:after="20" w:line="240" w:lineRule="auto"/>
            </w:pPr>
            <w:r>
              <w:rPr>
                <w:sz w:val="19"/>
                <w:szCs w:val="19"/>
              </w:rPr>
              <w:t xml:space="preserve">DOCTOR – TEST_RESULT</w:t>
            </w:r>
          </w:p>
        </w:tc>
        <w:tc>
          <w:tcPr>
            <w:tcW w:w="1270" w:type="dxa"/>
            <w:shd w:val="clear" w:color="auto" w:fill="EEF4FB"/>
          </w:tcPr>
          <w:p>
            <w:pPr>
              <w:spacing w:before="20" w:after="20" w:line="240" w:lineRule="auto"/>
            </w:pPr>
            <w:r>
              <w:rPr>
                <w:sz w:val="19"/>
                <w:szCs w:val="19"/>
              </w:rPr>
              <w:t xml:space="preserve">0..1 : N</w:t>
            </w:r>
          </w:p>
        </w:tc>
        <w:tc>
          <w:tcPr>
            <w:tcW w:w="3303" w:type="dxa"/>
            <w:shd w:val="clear" w:color="auto" w:fill="EEF4FB"/>
          </w:tcPr>
          <w:p>
            <w:pPr>
              <w:spacing w:before="20" w:after="20" w:line="240" w:lineRule="auto"/>
            </w:pPr>
            <w:r>
              <w:rPr>
                <w:sz w:val="19"/>
                <w:szCs w:val="19"/>
              </w:rPr>
              <w:t xml:space="preserve">Partial on both sides (verified_by may be NULL)</w:t>
            </w:r>
          </w:p>
        </w:tc>
      </w:tr>
      <w:tr>
        <w:trPr>
          <w:cantSplit/>
        </w:trPr>
        <w:tc>
          <w:tcPr>
            <w:tcW w:w="1524" w:type="dxa"/>
          </w:tcPr>
          <w:p>
            <w:pPr>
              <w:spacing w:before="20" w:after="20" w:line="240" w:lineRule="auto"/>
            </w:pPr>
            <w:r>
              <w:rPr>
                <w:sz w:val="19"/>
                <w:szCs w:val="19"/>
              </w:rPr>
              <w:t xml:space="preserve">billed by</w:t>
            </w:r>
          </w:p>
        </w:tc>
        <w:tc>
          <w:tcPr>
            <w:tcW w:w="2541" w:type="dxa"/>
          </w:tcPr>
          <w:p>
            <w:pPr>
              <w:spacing w:before="20" w:after="20" w:line="240" w:lineRule="auto"/>
            </w:pPr>
            <w:r>
              <w:rPr>
                <w:sz w:val="19"/>
                <w:szCs w:val="19"/>
              </w:rPr>
              <w:t xml:space="preserve">APPOINTMENT – BILL</w:t>
            </w:r>
          </w:p>
        </w:tc>
        <w:tc>
          <w:tcPr>
            <w:tcW w:w="1270" w:type="dxa"/>
          </w:tcPr>
          <w:p>
            <w:pPr>
              <w:spacing w:before="20" w:after="20" w:line="240" w:lineRule="auto"/>
            </w:pPr>
            <w:r>
              <w:rPr>
                <w:sz w:val="19"/>
                <w:szCs w:val="19"/>
              </w:rPr>
              <w:t xml:space="preserve">1 : 0..1</w:t>
            </w:r>
          </w:p>
        </w:tc>
        <w:tc>
          <w:tcPr>
            <w:tcW w:w="3303" w:type="dxa"/>
          </w:tcPr>
          <w:p>
            <w:pPr>
              <w:spacing w:before="20" w:after="20" w:line="240" w:lineRule="auto"/>
            </w:pPr>
            <w:r>
              <w:rPr>
                <w:sz w:val="19"/>
                <w:szCs w:val="19"/>
              </w:rPr>
              <w:t xml:space="preserve">Total for BILL, partial for APPOINTMENT</w:t>
            </w:r>
          </w:p>
        </w:tc>
      </w:tr>
    </w:tbl>
    <w:p>
      <w:pPr>
        <w:spacing w:after="60"/>
      </w:pPr>
    </w:p>
    <w:p>
      <w:pPr>
        <w:jc w:val="both"/>
      </w:pPr>
      <w:r>
        <w:t xml:space="preserve">APPOINTMENT and TEST_CATALOG are in an </w:t>
      </w:r>
      <w:r>
        <w:rPr>
          <w:b/>
        </w:rPr>
        <w:t xml:space="preserve">M:N</w:t>
      </w:r>
      <w:r>
        <w:t xml:space="preserve"> relationship (a visit orders many tests; a test is ordered in many visits). SAMPLE resolves it and carries its own attributes (sample type, collector, status, remarks).</w:t>
      </w:r>
    </w:p>
    <w:p>
      <w:pPr>
        <w:pStyle w:val="Heading2"/>
      </w:pPr>
      <w:bookmarkStart w:id="42" w:name="_Toc0033"/>
      <w:r>
        <w:t xml:space="preserve">4.4 Participation Constraints</w:t>
      </w:r>
      <w:bookmarkEnd w:id="42"/>
    </w:p>
    <w:p>
      <w:pPr>
        <w:jc w:val="both"/>
      </w:pPr>
      <w:r>
        <w:rPr>
          <w:b/>
        </w:rPr>
        <w:t xml:space="preserve">Total participation</w:t>
      </w:r>
      <w:r>
        <w:t xml:space="preserve"> means every entity on that side must take part: an appointment cannot exist without a patient and a doctor (NOT NULL foreign keys), a sample needs a visit and a test, a result needs a sample, a bill needs a visit. </w:t>
      </w:r>
      <w:r>
        <w:rPr>
          <w:b/>
        </w:rPr>
        <w:t xml:space="preserve">Partial participation</w:t>
      </w:r>
      <w:r>
        <w:t xml:space="preserve">: a patient may be registered with no appointments, a test may never be ordered (Q7 lists these), a visit may not yet be billed (Q10), and a result may not yet be verified (verified_by is nullable).</w:t>
      </w:r>
    </w:p>
    <w:p>
      <w:pPr>
        <w:pStyle w:val="Heading2"/>
      </w:pPr>
      <w:bookmarkStart w:id="43" w:name="_Toc0034"/>
      <w:r>
        <w:t xml:space="preserve">4.5 Weak and Strong Entities</w:t>
      </w:r>
      <w:bookmarkEnd w:id="43"/>
    </w:p>
    <w:p>
      <w:pPr>
        <w:jc w:val="both"/>
      </w:pPr>
      <w:r>
        <w:t xml:space="preserve">All seven entities are </w:t>
      </w:r>
      <w:r>
        <w:rPr>
          <w:b/>
        </w:rPr>
        <w:t xml:space="preserve">strong</w:t>
      </w:r>
      <w:r>
        <w:t xml:space="preserve">: each has its own identifier generated by a sequence (or the natural test_code). SAMPLE and TEST_RESULT are existence-dependent on their parents, which is expressed with NOT NULL foreign keys and, for TEST_RESULT, ON DELETE CASCADE. A surrogate sample_id was chosen over the composite (appointment_id, test_code) so that TEST_RESULT can reference a sample with one column; the composite remains a candidate key via </w:t>
      </w:r>
      <w:r>
        <w:rPr>
          <w:rFonts w:ascii="Courier New" w:hAnsi="Courier New" w:cs="Courier New"/>
          <w:sz w:val="22"/>
          <w:szCs w:val="22"/>
        </w:rPr>
        <w:t xml:space="preserve">uq_sample_appt_test</w:t>
      </w:r>
      <w:r>
        <w:t xml:space="preserve">.</w:t>
      </w:r>
    </w:p>
    <w:p>
      <w:pPr>
        <w:pStyle w:val="Heading2"/>
      </w:pPr>
      <w:bookmarkStart w:id="44" w:name="_Toc0035"/>
      <w:r>
        <w:t xml:space="preserve">4.6 ER Diagram</w:t>
      </w:r>
      <w:bookmarkEnd w:id="44"/>
    </w:p>
    <w:p>
      <w:pPr>
        <w:keepNext/>
        <w:spacing w:before="120" w:after="0" w:line="240" w:lineRule="auto"/>
        <w:jc w:val="center"/>
      </w:pPr>
      <w:r>
        <w:drawing>
          <wp:inline distT="0" distB="0" distL="0" distR="0">
            <wp:extent cx="5486400" cy="3938861"/>
            <wp:docPr id="1002" name="Figure 2" descr="ER diagram of MediTrack (7 entities, 7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t_fig2.png"/>
                    <pic:cNvPicPr/>
                  </pic:nvPicPr>
                  <pic:blipFill>
                    <a:blip r:embed="rIdMt2"/>
                    <a:stretch>
                      <a:fillRect/>
                    </a:stretch>
                  </pic:blipFill>
                  <pic:spPr>
                    <a:xfrm>
                      <a:off x="0" y="0"/>
                      <a:ext cx="5486400" cy="3938861"/>
                    </a:xfrm>
                    <a:prstGeom prst="rect">
                      <a:avLst/>
                    </a:prstGeom>
                  </pic:spPr>
                </pic:pic>
              </a:graphicData>
            </a:graphic>
          </wp:inline>
        </w:drawing>
      </w:r>
    </w:p>
    <w:p>
      <w:pPr>
        <w:pStyle w:val="Caption"/>
        <w:spacing w:before="60" w:after="240"/>
        <w:jc w:val="center"/>
      </w:pPr>
      <w:bookmarkStart w:id="45" w:name="_Figure002"/>
      <w:r>
        <w:rPr>
          <w:b/>
        </w:rPr>
        <w:t xml:space="preserve">Figure </w:t>
      </w:r>
      <w:r>
        <w:fldChar w:fldCharType="begin"/>
      </w:r>
      <w:r>
        <w:instrText xml:space="preserve"> SEQ Figure \* ARABIC </w:instrText>
      </w:r>
      <w:r>
        <w:fldChar w:fldCharType="separate"/>
      </w:r>
      <w:r>
        <w:rPr>
          <w:b/>
        </w:rPr>
        <w:t xml:space="preserve">2</w:t>
      </w:r>
      <w:r>
        <w:fldChar w:fldCharType="end"/>
      </w:r>
      <w:r>
        <w:rPr>
          <w:b/>
        </w:rPr>
        <w:t xml:space="preserve">: ER diagram of MediTrack (7 entities, 7 relationships)</w:t>
      </w:r>
      <w:bookmarkEnd w:id="45"/>
    </w:p>
    <w:p>
      <w:pPr>
        <w:pStyle w:val="Heading2"/>
      </w:pPr>
      <w:bookmarkStart w:id="46" w:name="_Toc0036"/>
      <w:r>
        <w:t xml:space="preserve">4.7 Design Assumptions</w:t>
      </w:r>
      <w:bookmarkEnd w:id="46"/>
    </w:p>
    <w:p>
      <w:pPr>
        <w:pStyle w:val="ListBullet"/>
      </w:pPr>
      <w:r>
        <w:t xml:space="preserve">One clinic, one branch; all doctors share the same slot grid (HH:MI, 24-hour).</w:t>
      </w:r>
    </w:p>
    <w:p>
      <w:pPr>
        <w:pStyle w:val="ListBullet"/>
      </w:pPr>
      <w:r>
        <w:t xml:space="preserve">A doctor has a fixed consultation fee and a maximum number of appointments per day (1–50, default 20).</w:t>
      </w:r>
    </w:p>
    <w:p>
      <w:pPr>
        <w:pStyle w:val="ListBullet"/>
      </w:pPr>
      <w:r>
        <w:t xml:space="preserve">A test is ordered at most once per visit; each sample yields at most one result.</w:t>
      </w:r>
    </w:p>
    <w:p>
      <w:pPr>
        <w:pStyle w:val="ListBullet"/>
      </w:pPr>
      <w:r>
        <w:t xml:space="preserve">A visit is billed once, only after it is COMPLETED; the bill is a snapshot of prices on that day.</w:t>
      </w:r>
    </w:p>
    <w:p>
      <w:pPr>
        <w:pStyle w:val="ListBullet"/>
      </w:pPr>
      <w:r>
        <w:t xml:space="preserve">Discounts are 0–50 %; a bill may be paid in several instalments but never overpaid.</w:t>
      </w:r>
    </w:p>
    <w:p>
      <w:pPr>
        <w:pStyle w:val="ListBullet"/>
      </w:pPr>
      <w:r>
        <w:t xml:space="preserve">Cancelled appointments are kept for history and do not block the slot; doctors are deactivated, never deleted.</w:t>
      </w:r>
    </w:p>
    <w:p>
      <w:pPr>
        <w:pStyle w:val="ListBullet"/>
      </w:pPr>
      <w:r>
        <w:t xml:space="preserve">A rejected sample is not billed and cannot receive a result.</w:t>
      </w:r>
    </w:p>
    <w:p>
      <w:r>
        <w:br w:type="page"/>
      </w:r>
    </w:p>
    <w:p>
      <w:pPr>
        <w:pStyle w:val="Heading1"/>
      </w:pPr>
      <w:bookmarkStart w:id="47" w:name="_Toc0037"/>
      <w:r>
        <w:t xml:space="preserve">CHAPTER 5: RELATIONAL DATABASE DESIGN</w:t>
      </w:r>
      <w:bookmarkEnd w:id="47"/>
    </w:p>
    <w:p>
      <w:pPr>
        <w:pStyle w:val="Heading2"/>
      </w:pPr>
      <w:bookmarkStart w:id="48" w:name="_Toc0038"/>
      <w:r>
        <w:t xml:space="preserve">5.1 Relational Schema</w:t>
      </w:r>
      <w:bookmarkEnd w:id="48"/>
    </w:p>
    <w:p>
      <w:pPr>
        <w:jc w:val="both"/>
      </w:pPr>
      <w:r>
        <w:t xml:space="preserve">Primary keys are in bold; foreign keys are marked (FK).</w:t>
      </w:r>
    </w:p>
    <w:p>
      <w:pPr>
        <w:pStyle w:val="ListBullet"/>
      </w:pPr>
      <w:r>
        <w:t xml:space="preserve">PATIENT (</w:t>
      </w:r>
      <w:r>
        <w:rPr>
          <w:b/>
        </w:rPr>
        <w:t xml:space="preserve">patient_id</w:t>
      </w:r>
      <w:r>
        <w:t xml:space="preserve">, first_name, last_name, dob, gender, phone, email, address, registered_on)</w:t>
      </w:r>
    </w:p>
    <w:p>
      <w:pPr>
        <w:pStyle w:val="ListBullet"/>
      </w:pPr>
      <w:r>
        <w:t xml:space="preserve">DOCTOR (</w:t>
      </w:r>
      <w:r>
        <w:rPr>
          <w:b/>
        </w:rPr>
        <w:t xml:space="preserve">doctor_id</w:t>
      </w:r>
      <w:r>
        <w:t xml:space="preserve">, full_name, specialization, phone, consultation_fee, max_daily_appts, status)</w:t>
      </w:r>
    </w:p>
    <w:p>
      <w:pPr>
        <w:pStyle w:val="ListBullet"/>
      </w:pPr>
      <w:r>
        <w:t xml:space="preserve">TEST_CATALOG (</w:t>
      </w:r>
      <w:r>
        <w:rPr>
          <w:b/>
        </w:rPr>
        <w:t xml:space="preserve">test_code</w:t>
      </w:r>
      <w:r>
        <w:t xml:space="preserve">, test_name, category, price, unit, normal_min, normal_max, turnaround_hrs)</w:t>
      </w:r>
    </w:p>
    <w:p>
      <w:pPr>
        <w:pStyle w:val="ListBullet"/>
      </w:pPr>
      <w:r>
        <w:t xml:space="preserve">APPOINTMENT (</w:t>
      </w:r>
      <w:r>
        <w:rPr>
          <w:b/>
        </w:rPr>
        <w:t xml:space="preserve">appointment_id</w:t>
      </w:r>
      <w:r>
        <w:t xml:space="preserve">, patient_id (FK), doctor_id (FK), appt_date, slot_time, reason, status, booked_on)</w:t>
      </w:r>
    </w:p>
    <w:p>
      <w:pPr>
        <w:pStyle w:val="ListBullet"/>
      </w:pPr>
      <w:r>
        <w:t xml:space="preserve">SAMPLE (</w:t>
      </w:r>
      <w:r>
        <w:rPr>
          <w:b/>
        </w:rPr>
        <w:t xml:space="preserve">sample_id</w:t>
      </w:r>
      <w:r>
        <w:t xml:space="preserve">, appointment_id (FK), test_code (FK), sample_type, collected_on, collected_by, status, remarks)</w:t>
      </w:r>
    </w:p>
    <w:p>
      <w:pPr>
        <w:pStyle w:val="ListBullet"/>
      </w:pPr>
      <w:r>
        <w:t xml:space="preserve">TEST_RESULT (</w:t>
      </w:r>
      <w:r>
        <w:rPr>
          <w:b/>
        </w:rPr>
        <w:t xml:space="preserve">result_id</w:t>
      </w:r>
      <w:r>
        <w:t xml:space="preserve">, sample_id (FK), result_value, result_flag, result_date, verified_by (FK), remarks)</w:t>
      </w:r>
    </w:p>
    <w:p>
      <w:pPr>
        <w:pStyle w:val="ListBullet"/>
      </w:pPr>
      <w:r>
        <w:t xml:space="preserve">BILL (</w:t>
      </w:r>
      <w:r>
        <w:rPr>
          <w:b/>
        </w:rPr>
        <w:t xml:space="preserve">bill_id</w:t>
      </w:r>
      <w:r>
        <w:t xml:space="preserve">, appointment_id (FK), bill_date, consultation_amt, test_amt, discount_pct, total_amt, amount_paid, payment_status, payment_mode)</w:t>
      </w:r>
    </w:p>
    <w:p>
      <w:pPr>
        <w:jc w:val="both"/>
      </w:pPr>
      <w:r>
        <w:t xml:space="preserve">ER-to-relational mapping: each strong entity became a table; each 1:N relationship placed the parent's key as a foreign key on the N side; the two 1:0..1 relationships (produces, billed by) placed the FK on the dependent side with a UNIQUE constraint; the M:N relationship became the SAMPLE table.</w:t>
      </w:r>
    </w:p>
    <w:p>
      <w:pPr>
        <w:pStyle w:val="Heading2"/>
      </w:pPr>
      <w:bookmarkStart w:id="49" w:name="_Toc0039"/>
      <w:r>
        <w:t xml:space="preserve">5.2 Table Definitions</w:t>
      </w:r>
      <w:bookmarkEnd w:id="49"/>
    </w:p>
    <w:p>
      <w:pPr>
        <w:pStyle w:val="Caption"/>
        <w:keepNext/>
        <w:spacing w:before="200" w:after="80"/>
        <w:jc w:val="center"/>
      </w:pPr>
      <w:bookmarkStart w:id="50" w:name="_Table009"/>
      <w:r>
        <w:rPr>
          <w:b/>
        </w:rPr>
        <w:t xml:space="preserve">Table </w:t>
      </w:r>
      <w:r>
        <w:fldChar w:fldCharType="begin"/>
      </w:r>
      <w:r>
        <w:instrText xml:space="preserve"> SEQ Table \* ARABIC </w:instrText>
      </w:r>
      <w:r>
        <w:fldChar w:fldCharType="separate"/>
      </w:r>
      <w:r>
        <w:rPr>
          <w:b/>
        </w:rPr>
        <w:t xml:space="preserve">9</w:t>
      </w:r>
      <w:r>
        <w:fldChar w:fldCharType="end"/>
      </w:r>
      <w:r>
        <w:rPr>
          <w:b/>
        </w:rPr>
        <w:t xml:space="preserve">: PATIENT table definition (read from USER_TAB_COLUMNS)</w:t>
      </w:r>
      <w:bookmarkEnd w:id="50"/>
    </w:p>
    <w:tbl>
      <w:tblPr>
        <w:tblStyle w:val="TableGrid"/>
        <w:tblW w:w="8640" w:type="dxa"/>
        <w:tblLayout w:type="fixed"/>
        <w:tblCellMar>
          <w:left w:w="80" w:type="dxa"/>
          <w:right w:w="80" w:type="dxa"/>
        </w:tblCellMar>
        <w:tblLook w:val="04A0" w:firstRow="1" w:lastRow="0" w:firstColumn="1" w:lastColumn="0" w:noHBand="0" w:noVBand="1"/>
      </w:tblPr>
      <w:tblGrid>
        <w:gridCol w:w="2541"/>
        <w:gridCol w:w="2287"/>
        <w:gridCol w:w="1016"/>
        <w:gridCol w:w="2795"/>
      </w:tblGrid>
      <w:tr>
        <w:trPr>
          <w:tblHeader/>
        </w:trPr>
        <w:tc>
          <w:tcPr>
            <w:tcW w:w="2541" w:type="dxa"/>
            <w:shd w:val="clear" w:color="auto" w:fill="1F4E79"/>
          </w:tcPr>
          <w:p>
            <w:pPr>
              <w:spacing w:before="20" w:after="20" w:line="240" w:lineRule="auto"/>
            </w:pPr>
            <w:r>
              <w:rPr>
                <w:b/>
                <w:color w:val="FFFFFF"/>
                <w:sz w:val="18"/>
                <w:szCs w:val="18"/>
              </w:rPr>
              <w:t xml:space="preserve">Column</w:t>
            </w:r>
          </w:p>
        </w:tc>
        <w:tc>
          <w:tcPr>
            <w:tcW w:w="2287" w:type="dxa"/>
            <w:shd w:val="clear" w:color="auto" w:fill="1F4E79"/>
          </w:tcPr>
          <w:p>
            <w:pPr>
              <w:spacing w:before="20" w:after="20" w:line="240" w:lineRule="auto"/>
            </w:pPr>
            <w:r>
              <w:rPr>
                <w:b/>
                <w:color w:val="FFFFFF"/>
                <w:sz w:val="18"/>
                <w:szCs w:val="18"/>
              </w:rPr>
              <w:t xml:space="preserve">Data type</w:t>
            </w:r>
          </w:p>
        </w:tc>
        <w:tc>
          <w:tcPr>
            <w:tcW w:w="1016" w:type="dxa"/>
            <w:shd w:val="clear" w:color="auto" w:fill="1F4E79"/>
          </w:tcPr>
          <w:p>
            <w:pPr>
              <w:spacing w:before="20" w:after="20" w:line="240" w:lineRule="auto"/>
            </w:pPr>
            <w:r>
              <w:rPr>
                <w:b/>
                <w:color w:val="FFFFFF"/>
                <w:sz w:val="18"/>
                <w:szCs w:val="18"/>
              </w:rPr>
              <w:t xml:space="preserve">Null?</w:t>
            </w:r>
          </w:p>
        </w:tc>
        <w:tc>
          <w:tcPr>
            <w:tcW w:w="2795" w:type="dxa"/>
            <w:shd w:val="clear" w:color="auto" w:fill="1F4E79"/>
          </w:tcPr>
          <w:p>
            <w:pPr>
              <w:spacing w:before="20" w:after="20" w:line="240" w:lineRule="auto"/>
            </w:pPr>
            <w:r>
              <w:rPr>
                <w:b/>
                <w:color w:val="FFFFFF"/>
                <w:sz w:val="18"/>
                <w:szCs w:val="18"/>
              </w:rPr>
              <w:t xml:space="preserve">Default</w:t>
            </w:r>
          </w:p>
        </w:tc>
      </w:tr>
      <w:tr>
        <w:trPr>
          <w:cantSplit/>
        </w:trPr>
        <w:tc>
          <w:tcPr>
            <w:tcW w:w="2541" w:type="dxa"/>
          </w:tcPr>
          <w:p>
            <w:pPr>
              <w:spacing w:before="20" w:after="20" w:line="240" w:lineRule="auto"/>
            </w:pPr>
            <w:r>
              <w:rPr>
                <w:sz w:val="18"/>
                <w:szCs w:val="18"/>
              </w:rPr>
              <w:t xml:space="preserve">patient_id</w:t>
            </w:r>
          </w:p>
        </w:tc>
        <w:tc>
          <w:tcPr>
            <w:tcW w:w="2287" w:type="dxa"/>
          </w:tcPr>
          <w:p>
            <w:pPr>
              <w:spacing w:before="20" w:after="20" w:line="240" w:lineRule="auto"/>
            </w:pPr>
            <w:r>
              <w:rPr>
                <w:sz w:val="18"/>
                <w:szCs w:val="18"/>
              </w:rPr>
              <w:t xml:space="preserve">NUMBER(6)</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first_name</w:t>
            </w:r>
          </w:p>
        </w:tc>
        <w:tc>
          <w:tcPr>
            <w:tcW w:w="2287" w:type="dxa"/>
            <w:shd w:val="clear" w:color="auto" w:fill="EEF4FB"/>
          </w:tcPr>
          <w:p>
            <w:pPr>
              <w:spacing w:before="20" w:after="20" w:line="240" w:lineRule="auto"/>
            </w:pPr>
            <w:r>
              <w:rPr>
                <w:sz w:val="18"/>
                <w:szCs w:val="18"/>
              </w:rPr>
              <w:t xml:space="preserve">VARCHAR2(30)</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last_name</w:t>
            </w:r>
          </w:p>
        </w:tc>
        <w:tc>
          <w:tcPr>
            <w:tcW w:w="2287" w:type="dxa"/>
          </w:tcPr>
          <w:p>
            <w:pPr>
              <w:spacing w:before="20" w:after="20" w:line="240" w:lineRule="auto"/>
            </w:pPr>
            <w:r>
              <w:rPr>
                <w:sz w:val="18"/>
                <w:szCs w:val="18"/>
              </w:rPr>
              <w:t xml:space="preserve">VARCHAR2(30)</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dob</w:t>
            </w:r>
          </w:p>
        </w:tc>
        <w:tc>
          <w:tcPr>
            <w:tcW w:w="2287" w:type="dxa"/>
            <w:shd w:val="clear" w:color="auto" w:fill="EEF4FB"/>
          </w:tcPr>
          <w:p>
            <w:pPr>
              <w:spacing w:before="20" w:after="20" w:line="240" w:lineRule="auto"/>
            </w:pPr>
            <w:r>
              <w:rPr>
                <w:sz w:val="18"/>
                <w:szCs w:val="18"/>
              </w:rPr>
              <w:t xml:space="preserve">DATE</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gender</w:t>
            </w:r>
          </w:p>
        </w:tc>
        <w:tc>
          <w:tcPr>
            <w:tcW w:w="2287" w:type="dxa"/>
          </w:tcPr>
          <w:p>
            <w:pPr>
              <w:spacing w:before="20" w:after="20" w:line="240" w:lineRule="auto"/>
            </w:pPr>
            <w:r>
              <w:rPr>
                <w:sz w:val="18"/>
                <w:szCs w:val="18"/>
              </w:rPr>
              <w:t xml:space="preserve">CHAR(1)</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phone</w:t>
            </w:r>
          </w:p>
        </w:tc>
        <w:tc>
          <w:tcPr>
            <w:tcW w:w="2287" w:type="dxa"/>
            <w:shd w:val="clear" w:color="auto" w:fill="EEF4FB"/>
          </w:tcPr>
          <w:p>
            <w:pPr>
              <w:spacing w:before="20" w:after="20" w:line="240" w:lineRule="auto"/>
            </w:pPr>
            <w:r>
              <w:rPr>
                <w:sz w:val="18"/>
                <w:szCs w:val="18"/>
              </w:rPr>
              <w:t xml:space="preserve">VARCHAR2(10)</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email</w:t>
            </w:r>
          </w:p>
        </w:tc>
        <w:tc>
          <w:tcPr>
            <w:tcW w:w="2287" w:type="dxa"/>
          </w:tcPr>
          <w:p>
            <w:pPr>
              <w:spacing w:before="20" w:after="20" w:line="240" w:lineRule="auto"/>
            </w:pPr>
            <w:r>
              <w:rPr>
                <w:sz w:val="18"/>
                <w:szCs w:val="18"/>
              </w:rPr>
              <w:t xml:space="preserve">VARCHAR2(60)</w:t>
            </w:r>
          </w:p>
        </w:tc>
        <w:tc>
          <w:tcPr>
            <w:tcW w:w="1016" w:type="dxa"/>
          </w:tcPr>
          <w:p>
            <w:pPr>
              <w:spacing w:before="20" w:after="20" w:line="240" w:lineRule="auto"/>
            </w:pPr>
            <w:r>
              <w:rPr>
                <w:sz w:val="18"/>
                <w:szCs w:val="18"/>
              </w:rPr>
              <w:t xml:space="preserve">Yes</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address</w:t>
            </w:r>
          </w:p>
        </w:tc>
        <w:tc>
          <w:tcPr>
            <w:tcW w:w="2287" w:type="dxa"/>
            <w:shd w:val="clear" w:color="auto" w:fill="EEF4FB"/>
          </w:tcPr>
          <w:p>
            <w:pPr>
              <w:spacing w:before="20" w:after="20" w:line="240" w:lineRule="auto"/>
            </w:pPr>
            <w:r>
              <w:rPr>
                <w:sz w:val="18"/>
                <w:szCs w:val="18"/>
              </w:rPr>
              <w:t xml:space="preserve">VARCHAR2(150)</w:t>
            </w:r>
          </w:p>
        </w:tc>
        <w:tc>
          <w:tcPr>
            <w:tcW w:w="1016" w:type="dxa"/>
            <w:shd w:val="clear" w:color="auto" w:fill="EEF4FB"/>
          </w:tcPr>
          <w:p>
            <w:pPr>
              <w:spacing w:before="20" w:after="20" w:line="240" w:lineRule="auto"/>
            </w:pPr>
            <w:r>
              <w:rPr>
                <w:sz w:val="18"/>
                <w:szCs w:val="18"/>
              </w:rPr>
              <w:t xml:space="preserve">Yes</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registered_on</w:t>
            </w:r>
          </w:p>
        </w:tc>
        <w:tc>
          <w:tcPr>
            <w:tcW w:w="2287" w:type="dxa"/>
          </w:tcPr>
          <w:p>
            <w:pPr>
              <w:spacing w:before="20" w:after="20" w:line="240" w:lineRule="auto"/>
            </w:pPr>
            <w:r>
              <w:rPr>
                <w:sz w:val="18"/>
                <w:szCs w:val="18"/>
              </w:rPr>
              <w:t xml:space="preserve">DATE</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SYSDATE</w:t>
            </w:r>
          </w:p>
        </w:tc>
      </w:tr>
    </w:tbl>
    <w:p>
      <w:pPr>
        <w:spacing w:after="60"/>
      </w:pPr>
    </w:p>
    <w:p>
      <w:pPr>
        <w:pStyle w:val="Caption"/>
        <w:keepNext/>
        <w:spacing w:before="200" w:after="80"/>
        <w:jc w:val="center"/>
      </w:pPr>
      <w:bookmarkStart w:id="51" w:name="_Table010"/>
      <w:r>
        <w:rPr>
          <w:b/>
        </w:rPr>
        <w:t xml:space="preserve">Table </w:t>
      </w:r>
      <w:r>
        <w:fldChar w:fldCharType="begin"/>
      </w:r>
      <w:r>
        <w:instrText xml:space="preserve"> SEQ Table \* ARABIC </w:instrText>
      </w:r>
      <w:r>
        <w:fldChar w:fldCharType="separate"/>
      </w:r>
      <w:r>
        <w:rPr>
          <w:b/>
        </w:rPr>
        <w:t xml:space="preserve">10</w:t>
      </w:r>
      <w:r>
        <w:fldChar w:fldCharType="end"/>
      </w:r>
      <w:r>
        <w:rPr>
          <w:b/>
        </w:rPr>
        <w:t xml:space="preserve">: DOCTOR table definition (read from USER_TAB_COLUMNS)</w:t>
      </w:r>
      <w:bookmarkEnd w:id="51"/>
    </w:p>
    <w:tbl>
      <w:tblPr>
        <w:tblStyle w:val="TableGrid"/>
        <w:tblW w:w="8640" w:type="dxa"/>
        <w:tblLayout w:type="fixed"/>
        <w:tblCellMar>
          <w:left w:w="80" w:type="dxa"/>
          <w:right w:w="80" w:type="dxa"/>
        </w:tblCellMar>
        <w:tblLook w:val="04A0" w:firstRow="1" w:lastRow="0" w:firstColumn="1" w:lastColumn="0" w:noHBand="0" w:noVBand="1"/>
      </w:tblPr>
      <w:tblGrid>
        <w:gridCol w:w="2541"/>
        <w:gridCol w:w="2287"/>
        <w:gridCol w:w="1016"/>
        <w:gridCol w:w="2795"/>
      </w:tblGrid>
      <w:tr>
        <w:trPr>
          <w:tblHeader/>
        </w:trPr>
        <w:tc>
          <w:tcPr>
            <w:tcW w:w="2541" w:type="dxa"/>
            <w:shd w:val="clear" w:color="auto" w:fill="1F4E79"/>
          </w:tcPr>
          <w:p>
            <w:pPr>
              <w:spacing w:before="20" w:after="20" w:line="240" w:lineRule="auto"/>
            </w:pPr>
            <w:r>
              <w:rPr>
                <w:b/>
                <w:color w:val="FFFFFF"/>
                <w:sz w:val="18"/>
                <w:szCs w:val="18"/>
              </w:rPr>
              <w:t xml:space="preserve">Column</w:t>
            </w:r>
          </w:p>
        </w:tc>
        <w:tc>
          <w:tcPr>
            <w:tcW w:w="2287" w:type="dxa"/>
            <w:shd w:val="clear" w:color="auto" w:fill="1F4E79"/>
          </w:tcPr>
          <w:p>
            <w:pPr>
              <w:spacing w:before="20" w:after="20" w:line="240" w:lineRule="auto"/>
            </w:pPr>
            <w:r>
              <w:rPr>
                <w:b/>
                <w:color w:val="FFFFFF"/>
                <w:sz w:val="18"/>
                <w:szCs w:val="18"/>
              </w:rPr>
              <w:t xml:space="preserve">Data type</w:t>
            </w:r>
          </w:p>
        </w:tc>
        <w:tc>
          <w:tcPr>
            <w:tcW w:w="1016" w:type="dxa"/>
            <w:shd w:val="clear" w:color="auto" w:fill="1F4E79"/>
          </w:tcPr>
          <w:p>
            <w:pPr>
              <w:spacing w:before="20" w:after="20" w:line="240" w:lineRule="auto"/>
            </w:pPr>
            <w:r>
              <w:rPr>
                <w:b/>
                <w:color w:val="FFFFFF"/>
                <w:sz w:val="18"/>
                <w:szCs w:val="18"/>
              </w:rPr>
              <w:t xml:space="preserve">Null?</w:t>
            </w:r>
          </w:p>
        </w:tc>
        <w:tc>
          <w:tcPr>
            <w:tcW w:w="2795" w:type="dxa"/>
            <w:shd w:val="clear" w:color="auto" w:fill="1F4E79"/>
          </w:tcPr>
          <w:p>
            <w:pPr>
              <w:spacing w:before="20" w:after="20" w:line="240" w:lineRule="auto"/>
            </w:pPr>
            <w:r>
              <w:rPr>
                <w:b/>
                <w:color w:val="FFFFFF"/>
                <w:sz w:val="18"/>
                <w:szCs w:val="18"/>
              </w:rPr>
              <w:t xml:space="preserve">Default</w:t>
            </w:r>
          </w:p>
        </w:tc>
      </w:tr>
      <w:tr>
        <w:trPr>
          <w:cantSplit/>
        </w:trPr>
        <w:tc>
          <w:tcPr>
            <w:tcW w:w="2541" w:type="dxa"/>
          </w:tcPr>
          <w:p>
            <w:pPr>
              <w:spacing w:before="20" w:after="20" w:line="240" w:lineRule="auto"/>
            </w:pPr>
            <w:r>
              <w:rPr>
                <w:sz w:val="18"/>
                <w:szCs w:val="18"/>
              </w:rPr>
              <w:t xml:space="preserve">doctor_id</w:t>
            </w:r>
          </w:p>
        </w:tc>
        <w:tc>
          <w:tcPr>
            <w:tcW w:w="2287" w:type="dxa"/>
          </w:tcPr>
          <w:p>
            <w:pPr>
              <w:spacing w:before="20" w:after="20" w:line="240" w:lineRule="auto"/>
            </w:pPr>
            <w:r>
              <w:rPr>
                <w:sz w:val="18"/>
                <w:szCs w:val="18"/>
              </w:rPr>
              <w:t xml:space="preserve">NUMBER(4)</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full_name</w:t>
            </w:r>
          </w:p>
        </w:tc>
        <w:tc>
          <w:tcPr>
            <w:tcW w:w="2287" w:type="dxa"/>
            <w:shd w:val="clear" w:color="auto" w:fill="EEF4FB"/>
          </w:tcPr>
          <w:p>
            <w:pPr>
              <w:spacing w:before="20" w:after="20" w:line="240" w:lineRule="auto"/>
            </w:pPr>
            <w:r>
              <w:rPr>
                <w:sz w:val="18"/>
                <w:szCs w:val="18"/>
              </w:rPr>
              <w:t xml:space="preserve">VARCHAR2(60)</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specialization</w:t>
            </w:r>
          </w:p>
        </w:tc>
        <w:tc>
          <w:tcPr>
            <w:tcW w:w="2287" w:type="dxa"/>
          </w:tcPr>
          <w:p>
            <w:pPr>
              <w:spacing w:before="20" w:after="20" w:line="240" w:lineRule="auto"/>
            </w:pPr>
            <w:r>
              <w:rPr>
                <w:sz w:val="18"/>
                <w:szCs w:val="18"/>
              </w:rPr>
              <w:t xml:space="preserve">VARCHAR2(40)</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phone</w:t>
            </w:r>
          </w:p>
        </w:tc>
        <w:tc>
          <w:tcPr>
            <w:tcW w:w="2287" w:type="dxa"/>
            <w:shd w:val="clear" w:color="auto" w:fill="EEF4FB"/>
          </w:tcPr>
          <w:p>
            <w:pPr>
              <w:spacing w:before="20" w:after="20" w:line="240" w:lineRule="auto"/>
            </w:pPr>
            <w:r>
              <w:rPr>
                <w:sz w:val="18"/>
                <w:szCs w:val="18"/>
              </w:rPr>
              <w:t xml:space="preserve">VARCHAR2(10)</w:t>
            </w:r>
          </w:p>
        </w:tc>
        <w:tc>
          <w:tcPr>
            <w:tcW w:w="1016" w:type="dxa"/>
            <w:shd w:val="clear" w:color="auto" w:fill="EEF4FB"/>
          </w:tcPr>
          <w:p>
            <w:pPr>
              <w:spacing w:before="20" w:after="20" w:line="240" w:lineRule="auto"/>
            </w:pPr>
            <w:r>
              <w:rPr>
                <w:sz w:val="18"/>
                <w:szCs w:val="18"/>
              </w:rPr>
              <w:t xml:space="preserve">Yes</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consultation_fee</w:t>
            </w:r>
          </w:p>
        </w:tc>
        <w:tc>
          <w:tcPr>
            <w:tcW w:w="2287" w:type="dxa"/>
          </w:tcPr>
          <w:p>
            <w:pPr>
              <w:spacing w:before="20" w:after="20" w:line="240" w:lineRule="auto"/>
            </w:pPr>
            <w:r>
              <w:rPr>
                <w:sz w:val="18"/>
                <w:szCs w:val="18"/>
              </w:rPr>
              <w:t xml:space="preserve">NUMBER(8,2)</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max_daily_appts</w:t>
            </w:r>
          </w:p>
        </w:tc>
        <w:tc>
          <w:tcPr>
            <w:tcW w:w="2287" w:type="dxa"/>
            <w:shd w:val="clear" w:color="auto" w:fill="EEF4FB"/>
          </w:tcPr>
          <w:p>
            <w:pPr>
              <w:spacing w:before="20" w:after="20" w:line="240" w:lineRule="auto"/>
            </w:pPr>
            <w:r>
              <w:rPr>
                <w:sz w:val="18"/>
                <w:szCs w:val="18"/>
              </w:rPr>
              <w:t xml:space="preserve">NUMBER(2)</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r>
              <w:rPr>
                <w:sz w:val="18"/>
                <w:szCs w:val="18"/>
              </w:rPr>
              <w:t xml:space="preserve">20</w:t>
            </w:r>
          </w:p>
        </w:tc>
      </w:tr>
      <w:tr>
        <w:trPr>
          <w:cantSplit/>
        </w:trPr>
        <w:tc>
          <w:tcPr>
            <w:tcW w:w="2541" w:type="dxa"/>
          </w:tcPr>
          <w:p>
            <w:pPr>
              <w:spacing w:before="20" w:after="20" w:line="240" w:lineRule="auto"/>
            </w:pPr>
            <w:r>
              <w:rPr>
                <w:sz w:val="18"/>
                <w:szCs w:val="18"/>
              </w:rPr>
              <w:t xml:space="preserve">status</w:t>
            </w:r>
          </w:p>
        </w:tc>
        <w:tc>
          <w:tcPr>
            <w:tcW w:w="2287" w:type="dxa"/>
          </w:tcPr>
          <w:p>
            <w:pPr>
              <w:spacing w:before="20" w:after="20" w:line="240" w:lineRule="auto"/>
            </w:pPr>
            <w:r>
              <w:rPr>
                <w:sz w:val="18"/>
                <w:szCs w:val="18"/>
              </w:rPr>
              <w:t xml:space="preserve">VARCHAR2(8)</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'ACTIVE'</w:t>
            </w:r>
          </w:p>
        </w:tc>
      </w:tr>
    </w:tbl>
    <w:p>
      <w:pPr>
        <w:spacing w:after="60"/>
      </w:pPr>
    </w:p>
    <w:p>
      <w:pPr>
        <w:pStyle w:val="Caption"/>
        <w:keepNext/>
        <w:spacing w:before="200" w:after="80"/>
        <w:jc w:val="center"/>
      </w:pPr>
      <w:bookmarkStart w:id="52" w:name="_Table011"/>
      <w:r>
        <w:rPr>
          <w:b/>
        </w:rPr>
        <w:t xml:space="preserve">Table </w:t>
      </w:r>
      <w:r>
        <w:fldChar w:fldCharType="begin"/>
      </w:r>
      <w:r>
        <w:instrText xml:space="preserve"> SEQ Table \* ARABIC </w:instrText>
      </w:r>
      <w:r>
        <w:fldChar w:fldCharType="separate"/>
      </w:r>
      <w:r>
        <w:rPr>
          <w:b/>
        </w:rPr>
        <w:t xml:space="preserve">11</w:t>
      </w:r>
      <w:r>
        <w:fldChar w:fldCharType="end"/>
      </w:r>
      <w:r>
        <w:rPr>
          <w:b/>
        </w:rPr>
        <w:t xml:space="preserve">: TEST_CATALOG table definition (read from USER_TAB_COLUMNS)</w:t>
      </w:r>
      <w:bookmarkEnd w:id="52"/>
    </w:p>
    <w:tbl>
      <w:tblPr>
        <w:tblStyle w:val="TableGrid"/>
        <w:tblW w:w="8640" w:type="dxa"/>
        <w:tblLayout w:type="fixed"/>
        <w:tblCellMar>
          <w:left w:w="80" w:type="dxa"/>
          <w:right w:w="80" w:type="dxa"/>
        </w:tblCellMar>
        <w:tblLook w:val="04A0" w:firstRow="1" w:lastRow="0" w:firstColumn="1" w:lastColumn="0" w:noHBand="0" w:noVBand="1"/>
      </w:tblPr>
      <w:tblGrid>
        <w:gridCol w:w="2541"/>
        <w:gridCol w:w="2287"/>
        <w:gridCol w:w="1016"/>
        <w:gridCol w:w="2795"/>
      </w:tblGrid>
      <w:tr>
        <w:trPr>
          <w:tblHeader/>
        </w:trPr>
        <w:tc>
          <w:tcPr>
            <w:tcW w:w="2541" w:type="dxa"/>
            <w:shd w:val="clear" w:color="auto" w:fill="1F4E79"/>
          </w:tcPr>
          <w:p>
            <w:pPr>
              <w:spacing w:before="20" w:after="20" w:line="240" w:lineRule="auto"/>
            </w:pPr>
            <w:r>
              <w:rPr>
                <w:b/>
                <w:color w:val="FFFFFF"/>
                <w:sz w:val="18"/>
                <w:szCs w:val="18"/>
              </w:rPr>
              <w:t xml:space="preserve">Column</w:t>
            </w:r>
          </w:p>
        </w:tc>
        <w:tc>
          <w:tcPr>
            <w:tcW w:w="2287" w:type="dxa"/>
            <w:shd w:val="clear" w:color="auto" w:fill="1F4E79"/>
          </w:tcPr>
          <w:p>
            <w:pPr>
              <w:spacing w:before="20" w:after="20" w:line="240" w:lineRule="auto"/>
            </w:pPr>
            <w:r>
              <w:rPr>
                <w:b/>
                <w:color w:val="FFFFFF"/>
                <w:sz w:val="18"/>
                <w:szCs w:val="18"/>
              </w:rPr>
              <w:t xml:space="preserve">Data type</w:t>
            </w:r>
          </w:p>
        </w:tc>
        <w:tc>
          <w:tcPr>
            <w:tcW w:w="1016" w:type="dxa"/>
            <w:shd w:val="clear" w:color="auto" w:fill="1F4E79"/>
          </w:tcPr>
          <w:p>
            <w:pPr>
              <w:spacing w:before="20" w:after="20" w:line="240" w:lineRule="auto"/>
            </w:pPr>
            <w:r>
              <w:rPr>
                <w:b/>
                <w:color w:val="FFFFFF"/>
                <w:sz w:val="18"/>
                <w:szCs w:val="18"/>
              </w:rPr>
              <w:t xml:space="preserve">Null?</w:t>
            </w:r>
          </w:p>
        </w:tc>
        <w:tc>
          <w:tcPr>
            <w:tcW w:w="2795" w:type="dxa"/>
            <w:shd w:val="clear" w:color="auto" w:fill="1F4E79"/>
          </w:tcPr>
          <w:p>
            <w:pPr>
              <w:spacing w:before="20" w:after="20" w:line="240" w:lineRule="auto"/>
            </w:pPr>
            <w:r>
              <w:rPr>
                <w:b/>
                <w:color w:val="FFFFFF"/>
                <w:sz w:val="18"/>
                <w:szCs w:val="18"/>
              </w:rPr>
              <w:t xml:space="preserve">Default</w:t>
            </w:r>
          </w:p>
        </w:tc>
      </w:tr>
      <w:tr>
        <w:trPr>
          <w:cantSplit/>
        </w:trPr>
        <w:tc>
          <w:tcPr>
            <w:tcW w:w="2541" w:type="dxa"/>
          </w:tcPr>
          <w:p>
            <w:pPr>
              <w:spacing w:before="20" w:after="20" w:line="240" w:lineRule="auto"/>
            </w:pPr>
            <w:r>
              <w:rPr>
                <w:sz w:val="18"/>
                <w:szCs w:val="18"/>
              </w:rPr>
              <w:t xml:space="preserve">test_code</w:t>
            </w:r>
          </w:p>
        </w:tc>
        <w:tc>
          <w:tcPr>
            <w:tcW w:w="2287" w:type="dxa"/>
          </w:tcPr>
          <w:p>
            <w:pPr>
              <w:spacing w:before="20" w:after="20" w:line="240" w:lineRule="auto"/>
            </w:pPr>
            <w:r>
              <w:rPr>
                <w:sz w:val="18"/>
                <w:szCs w:val="18"/>
              </w:rPr>
              <w:t xml:space="preserve">VARCHAR2(10)</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test_name</w:t>
            </w:r>
          </w:p>
        </w:tc>
        <w:tc>
          <w:tcPr>
            <w:tcW w:w="2287" w:type="dxa"/>
            <w:shd w:val="clear" w:color="auto" w:fill="EEF4FB"/>
          </w:tcPr>
          <w:p>
            <w:pPr>
              <w:spacing w:before="20" w:after="20" w:line="240" w:lineRule="auto"/>
            </w:pPr>
            <w:r>
              <w:rPr>
                <w:sz w:val="18"/>
                <w:szCs w:val="18"/>
              </w:rPr>
              <w:t xml:space="preserve">VARCHAR2(60)</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category</w:t>
            </w:r>
          </w:p>
        </w:tc>
        <w:tc>
          <w:tcPr>
            <w:tcW w:w="2287" w:type="dxa"/>
          </w:tcPr>
          <w:p>
            <w:pPr>
              <w:spacing w:before="20" w:after="20" w:line="240" w:lineRule="auto"/>
            </w:pPr>
            <w:r>
              <w:rPr>
                <w:sz w:val="18"/>
                <w:szCs w:val="18"/>
              </w:rPr>
              <w:t xml:space="preserve">VARCHAR2(30)</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price</w:t>
            </w:r>
          </w:p>
        </w:tc>
        <w:tc>
          <w:tcPr>
            <w:tcW w:w="2287" w:type="dxa"/>
            <w:shd w:val="clear" w:color="auto" w:fill="EEF4FB"/>
          </w:tcPr>
          <w:p>
            <w:pPr>
              <w:spacing w:before="20" w:after="20" w:line="240" w:lineRule="auto"/>
            </w:pPr>
            <w:r>
              <w:rPr>
                <w:sz w:val="18"/>
                <w:szCs w:val="18"/>
              </w:rPr>
              <w:t xml:space="preserve">NUMBER(8,2)</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unit</w:t>
            </w:r>
          </w:p>
        </w:tc>
        <w:tc>
          <w:tcPr>
            <w:tcW w:w="2287" w:type="dxa"/>
          </w:tcPr>
          <w:p>
            <w:pPr>
              <w:spacing w:before="20" w:after="20" w:line="240" w:lineRule="auto"/>
            </w:pPr>
            <w:r>
              <w:rPr>
                <w:sz w:val="18"/>
                <w:szCs w:val="18"/>
              </w:rPr>
              <w:t xml:space="preserve">VARCHAR2(15)</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normal_min</w:t>
            </w:r>
          </w:p>
        </w:tc>
        <w:tc>
          <w:tcPr>
            <w:tcW w:w="2287" w:type="dxa"/>
            <w:shd w:val="clear" w:color="auto" w:fill="EEF4FB"/>
          </w:tcPr>
          <w:p>
            <w:pPr>
              <w:spacing w:before="20" w:after="20" w:line="240" w:lineRule="auto"/>
            </w:pPr>
            <w:r>
              <w:rPr>
                <w:sz w:val="18"/>
                <w:szCs w:val="18"/>
              </w:rPr>
              <w:t xml:space="preserve">NUMBER(10,2)</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normal_max</w:t>
            </w:r>
          </w:p>
        </w:tc>
        <w:tc>
          <w:tcPr>
            <w:tcW w:w="2287" w:type="dxa"/>
          </w:tcPr>
          <w:p>
            <w:pPr>
              <w:spacing w:before="20" w:after="20" w:line="240" w:lineRule="auto"/>
            </w:pPr>
            <w:r>
              <w:rPr>
                <w:sz w:val="18"/>
                <w:szCs w:val="18"/>
              </w:rPr>
              <w:t xml:space="preserve">NUMBER(10,2)</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turnaround_hrs</w:t>
            </w:r>
          </w:p>
        </w:tc>
        <w:tc>
          <w:tcPr>
            <w:tcW w:w="2287" w:type="dxa"/>
            <w:shd w:val="clear" w:color="auto" w:fill="EEF4FB"/>
          </w:tcPr>
          <w:p>
            <w:pPr>
              <w:spacing w:before="20" w:after="20" w:line="240" w:lineRule="auto"/>
            </w:pPr>
            <w:r>
              <w:rPr>
                <w:sz w:val="18"/>
                <w:szCs w:val="18"/>
              </w:rPr>
              <w:t xml:space="preserve">NUMBER(3)</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r>
              <w:rPr>
                <w:sz w:val="18"/>
                <w:szCs w:val="18"/>
              </w:rPr>
              <w:t xml:space="preserve">24</w:t>
            </w:r>
          </w:p>
        </w:tc>
      </w:tr>
    </w:tbl>
    <w:p>
      <w:pPr>
        <w:spacing w:after="60"/>
      </w:pPr>
    </w:p>
    <w:p>
      <w:pPr>
        <w:pStyle w:val="Caption"/>
        <w:keepNext/>
        <w:spacing w:before="200" w:after="80"/>
        <w:jc w:val="center"/>
      </w:pPr>
      <w:bookmarkStart w:id="53" w:name="_Table012"/>
      <w:r>
        <w:rPr>
          <w:b/>
        </w:rPr>
        <w:t xml:space="preserve">Table </w:t>
      </w:r>
      <w:r>
        <w:fldChar w:fldCharType="begin"/>
      </w:r>
      <w:r>
        <w:instrText xml:space="preserve"> SEQ Table \* ARABIC </w:instrText>
      </w:r>
      <w:r>
        <w:fldChar w:fldCharType="separate"/>
      </w:r>
      <w:r>
        <w:rPr>
          <w:b/>
        </w:rPr>
        <w:t xml:space="preserve">12</w:t>
      </w:r>
      <w:r>
        <w:fldChar w:fldCharType="end"/>
      </w:r>
      <w:r>
        <w:rPr>
          <w:b/>
        </w:rPr>
        <w:t xml:space="preserve">: APPOINTMENT table definition (read from USER_TAB_COLUMNS)</w:t>
      </w:r>
      <w:bookmarkEnd w:id="53"/>
    </w:p>
    <w:tbl>
      <w:tblPr>
        <w:tblStyle w:val="TableGrid"/>
        <w:tblW w:w="8640" w:type="dxa"/>
        <w:tblLayout w:type="fixed"/>
        <w:tblCellMar>
          <w:left w:w="80" w:type="dxa"/>
          <w:right w:w="80" w:type="dxa"/>
        </w:tblCellMar>
        <w:tblLook w:val="04A0" w:firstRow="1" w:lastRow="0" w:firstColumn="1" w:lastColumn="0" w:noHBand="0" w:noVBand="1"/>
      </w:tblPr>
      <w:tblGrid>
        <w:gridCol w:w="2541"/>
        <w:gridCol w:w="2287"/>
        <w:gridCol w:w="1016"/>
        <w:gridCol w:w="2795"/>
      </w:tblGrid>
      <w:tr>
        <w:trPr>
          <w:tblHeader/>
        </w:trPr>
        <w:tc>
          <w:tcPr>
            <w:tcW w:w="2541" w:type="dxa"/>
            <w:shd w:val="clear" w:color="auto" w:fill="1F4E79"/>
          </w:tcPr>
          <w:p>
            <w:pPr>
              <w:spacing w:before="20" w:after="20" w:line="240" w:lineRule="auto"/>
            </w:pPr>
            <w:r>
              <w:rPr>
                <w:b/>
                <w:color w:val="FFFFFF"/>
                <w:sz w:val="18"/>
                <w:szCs w:val="18"/>
              </w:rPr>
              <w:t xml:space="preserve">Column</w:t>
            </w:r>
          </w:p>
        </w:tc>
        <w:tc>
          <w:tcPr>
            <w:tcW w:w="2287" w:type="dxa"/>
            <w:shd w:val="clear" w:color="auto" w:fill="1F4E79"/>
          </w:tcPr>
          <w:p>
            <w:pPr>
              <w:spacing w:before="20" w:after="20" w:line="240" w:lineRule="auto"/>
            </w:pPr>
            <w:r>
              <w:rPr>
                <w:b/>
                <w:color w:val="FFFFFF"/>
                <w:sz w:val="18"/>
                <w:szCs w:val="18"/>
              </w:rPr>
              <w:t xml:space="preserve">Data type</w:t>
            </w:r>
          </w:p>
        </w:tc>
        <w:tc>
          <w:tcPr>
            <w:tcW w:w="1016" w:type="dxa"/>
            <w:shd w:val="clear" w:color="auto" w:fill="1F4E79"/>
          </w:tcPr>
          <w:p>
            <w:pPr>
              <w:spacing w:before="20" w:after="20" w:line="240" w:lineRule="auto"/>
            </w:pPr>
            <w:r>
              <w:rPr>
                <w:b/>
                <w:color w:val="FFFFFF"/>
                <w:sz w:val="18"/>
                <w:szCs w:val="18"/>
              </w:rPr>
              <w:t xml:space="preserve">Null?</w:t>
            </w:r>
          </w:p>
        </w:tc>
        <w:tc>
          <w:tcPr>
            <w:tcW w:w="2795" w:type="dxa"/>
            <w:shd w:val="clear" w:color="auto" w:fill="1F4E79"/>
          </w:tcPr>
          <w:p>
            <w:pPr>
              <w:spacing w:before="20" w:after="20" w:line="240" w:lineRule="auto"/>
            </w:pPr>
            <w:r>
              <w:rPr>
                <w:b/>
                <w:color w:val="FFFFFF"/>
                <w:sz w:val="18"/>
                <w:szCs w:val="18"/>
              </w:rPr>
              <w:t xml:space="preserve">Default</w:t>
            </w:r>
          </w:p>
        </w:tc>
      </w:tr>
      <w:tr>
        <w:trPr>
          <w:cantSplit/>
        </w:trPr>
        <w:tc>
          <w:tcPr>
            <w:tcW w:w="2541" w:type="dxa"/>
          </w:tcPr>
          <w:p>
            <w:pPr>
              <w:spacing w:before="20" w:after="20" w:line="240" w:lineRule="auto"/>
            </w:pPr>
            <w:r>
              <w:rPr>
                <w:sz w:val="18"/>
                <w:szCs w:val="18"/>
              </w:rPr>
              <w:t xml:space="preserve">appointment_id</w:t>
            </w:r>
          </w:p>
        </w:tc>
        <w:tc>
          <w:tcPr>
            <w:tcW w:w="2287" w:type="dxa"/>
          </w:tcPr>
          <w:p>
            <w:pPr>
              <w:spacing w:before="20" w:after="20" w:line="240" w:lineRule="auto"/>
            </w:pPr>
            <w:r>
              <w:rPr>
                <w:sz w:val="18"/>
                <w:szCs w:val="18"/>
              </w:rPr>
              <w:t xml:space="preserve">NUMBER(8)</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patient_id</w:t>
            </w:r>
          </w:p>
        </w:tc>
        <w:tc>
          <w:tcPr>
            <w:tcW w:w="2287" w:type="dxa"/>
            <w:shd w:val="clear" w:color="auto" w:fill="EEF4FB"/>
          </w:tcPr>
          <w:p>
            <w:pPr>
              <w:spacing w:before="20" w:after="20" w:line="240" w:lineRule="auto"/>
            </w:pPr>
            <w:r>
              <w:rPr>
                <w:sz w:val="18"/>
                <w:szCs w:val="18"/>
              </w:rPr>
              <w:t xml:space="preserve">NUMBER(6)</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doctor_id</w:t>
            </w:r>
          </w:p>
        </w:tc>
        <w:tc>
          <w:tcPr>
            <w:tcW w:w="2287" w:type="dxa"/>
          </w:tcPr>
          <w:p>
            <w:pPr>
              <w:spacing w:before="20" w:after="20" w:line="240" w:lineRule="auto"/>
            </w:pPr>
            <w:r>
              <w:rPr>
                <w:sz w:val="18"/>
                <w:szCs w:val="18"/>
              </w:rPr>
              <w:t xml:space="preserve">NUMBER(4)</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appt_date</w:t>
            </w:r>
          </w:p>
        </w:tc>
        <w:tc>
          <w:tcPr>
            <w:tcW w:w="2287" w:type="dxa"/>
            <w:shd w:val="clear" w:color="auto" w:fill="EEF4FB"/>
          </w:tcPr>
          <w:p>
            <w:pPr>
              <w:spacing w:before="20" w:after="20" w:line="240" w:lineRule="auto"/>
            </w:pPr>
            <w:r>
              <w:rPr>
                <w:sz w:val="18"/>
                <w:szCs w:val="18"/>
              </w:rPr>
              <w:t xml:space="preserve">DATE</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slot_time</w:t>
            </w:r>
          </w:p>
        </w:tc>
        <w:tc>
          <w:tcPr>
            <w:tcW w:w="2287" w:type="dxa"/>
          </w:tcPr>
          <w:p>
            <w:pPr>
              <w:spacing w:before="20" w:after="20" w:line="240" w:lineRule="auto"/>
            </w:pPr>
            <w:r>
              <w:rPr>
                <w:sz w:val="18"/>
                <w:szCs w:val="18"/>
              </w:rPr>
              <w:t xml:space="preserve">VARCHAR2(5)</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reason</w:t>
            </w:r>
          </w:p>
        </w:tc>
        <w:tc>
          <w:tcPr>
            <w:tcW w:w="2287" w:type="dxa"/>
            <w:shd w:val="clear" w:color="auto" w:fill="EEF4FB"/>
          </w:tcPr>
          <w:p>
            <w:pPr>
              <w:spacing w:before="20" w:after="20" w:line="240" w:lineRule="auto"/>
            </w:pPr>
            <w:r>
              <w:rPr>
                <w:sz w:val="18"/>
                <w:szCs w:val="18"/>
              </w:rPr>
              <w:t xml:space="preserve">VARCHAR2(200)</w:t>
            </w:r>
          </w:p>
        </w:tc>
        <w:tc>
          <w:tcPr>
            <w:tcW w:w="1016" w:type="dxa"/>
            <w:shd w:val="clear" w:color="auto" w:fill="EEF4FB"/>
          </w:tcPr>
          <w:p>
            <w:pPr>
              <w:spacing w:before="20" w:after="20" w:line="240" w:lineRule="auto"/>
            </w:pPr>
            <w:r>
              <w:rPr>
                <w:sz w:val="18"/>
                <w:szCs w:val="18"/>
              </w:rPr>
              <w:t xml:space="preserve">Yes</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status</w:t>
            </w:r>
          </w:p>
        </w:tc>
        <w:tc>
          <w:tcPr>
            <w:tcW w:w="2287" w:type="dxa"/>
          </w:tcPr>
          <w:p>
            <w:pPr>
              <w:spacing w:before="20" w:after="20" w:line="240" w:lineRule="auto"/>
            </w:pPr>
            <w:r>
              <w:rPr>
                <w:sz w:val="18"/>
                <w:szCs w:val="18"/>
              </w:rPr>
              <w:t xml:space="preserve">VARCHAR2(10)</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'BOOKED'</w:t>
            </w:r>
          </w:p>
        </w:tc>
      </w:tr>
      <w:tr>
        <w:trPr>
          <w:cantSplit/>
        </w:trPr>
        <w:tc>
          <w:tcPr>
            <w:tcW w:w="2541" w:type="dxa"/>
            <w:shd w:val="clear" w:color="auto" w:fill="EEF4FB"/>
          </w:tcPr>
          <w:p>
            <w:pPr>
              <w:spacing w:before="20" w:after="20" w:line="240" w:lineRule="auto"/>
            </w:pPr>
            <w:r>
              <w:rPr>
                <w:sz w:val="18"/>
                <w:szCs w:val="18"/>
              </w:rPr>
              <w:t xml:space="preserve">booked_on</w:t>
            </w:r>
          </w:p>
        </w:tc>
        <w:tc>
          <w:tcPr>
            <w:tcW w:w="2287" w:type="dxa"/>
            <w:shd w:val="clear" w:color="auto" w:fill="EEF4FB"/>
          </w:tcPr>
          <w:p>
            <w:pPr>
              <w:spacing w:before="20" w:after="20" w:line="240" w:lineRule="auto"/>
            </w:pPr>
            <w:r>
              <w:rPr>
                <w:sz w:val="18"/>
                <w:szCs w:val="18"/>
              </w:rPr>
              <w:t xml:space="preserve">DATE</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r>
              <w:rPr>
                <w:sz w:val="18"/>
                <w:szCs w:val="18"/>
              </w:rPr>
              <w:t xml:space="preserve">SYSDATE</w:t>
            </w:r>
          </w:p>
        </w:tc>
      </w:tr>
    </w:tbl>
    <w:p>
      <w:pPr>
        <w:spacing w:after="60"/>
      </w:pPr>
    </w:p>
    <w:p>
      <w:pPr>
        <w:pStyle w:val="Caption"/>
        <w:keepNext/>
        <w:spacing w:before="200" w:after="80"/>
        <w:jc w:val="center"/>
      </w:pPr>
      <w:bookmarkStart w:id="54" w:name="_Table013"/>
      <w:r>
        <w:rPr>
          <w:b/>
        </w:rPr>
        <w:t xml:space="preserve">Table </w:t>
      </w:r>
      <w:r>
        <w:fldChar w:fldCharType="begin"/>
      </w:r>
      <w:r>
        <w:instrText xml:space="preserve"> SEQ Table \* ARABIC </w:instrText>
      </w:r>
      <w:r>
        <w:fldChar w:fldCharType="separate"/>
      </w:r>
      <w:r>
        <w:rPr>
          <w:b/>
        </w:rPr>
        <w:t xml:space="preserve">13</w:t>
      </w:r>
      <w:r>
        <w:fldChar w:fldCharType="end"/>
      </w:r>
      <w:r>
        <w:rPr>
          <w:b/>
        </w:rPr>
        <w:t xml:space="preserve">: SAMPLE table definition (read from USER_TAB_COLUMNS)</w:t>
      </w:r>
      <w:bookmarkEnd w:id="54"/>
    </w:p>
    <w:tbl>
      <w:tblPr>
        <w:tblStyle w:val="TableGrid"/>
        <w:tblW w:w="8640" w:type="dxa"/>
        <w:tblLayout w:type="fixed"/>
        <w:tblCellMar>
          <w:left w:w="80" w:type="dxa"/>
          <w:right w:w="80" w:type="dxa"/>
        </w:tblCellMar>
        <w:tblLook w:val="04A0" w:firstRow="1" w:lastRow="0" w:firstColumn="1" w:lastColumn="0" w:noHBand="0" w:noVBand="1"/>
      </w:tblPr>
      <w:tblGrid>
        <w:gridCol w:w="2541"/>
        <w:gridCol w:w="2287"/>
        <w:gridCol w:w="1016"/>
        <w:gridCol w:w="2795"/>
      </w:tblGrid>
      <w:tr>
        <w:trPr>
          <w:tblHeader/>
        </w:trPr>
        <w:tc>
          <w:tcPr>
            <w:tcW w:w="2541" w:type="dxa"/>
            <w:shd w:val="clear" w:color="auto" w:fill="1F4E79"/>
          </w:tcPr>
          <w:p>
            <w:pPr>
              <w:spacing w:before="20" w:after="20" w:line="240" w:lineRule="auto"/>
            </w:pPr>
            <w:r>
              <w:rPr>
                <w:b/>
                <w:color w:val="FFFFFF"/>
                <w:sz w:val="18"/>
                <w:szCs w:val="18"/>
              </w:rPr>
              <w:t xml:space="preserve">Column</w:t>
            </w:r>
          </w:p>
        </w:tc>
        <w:tc>
          <w:tcPr>
            <w:tcW w:w="2287" w:type="dxa"/>
            <w:shd w:val="clear" w:color="auto" w:fill="1F4E79"/>
          </w:tcPr>
          <w:p>
            <w:pPr>
              <w:spacing w:before="20" w:after="20" w:line="240" w:lineRule="auto"/>
            </w:pPr>
            <w:r>
              <w:rPr>
                <w:b/>
                <w:color w:val="FFFFFF"/>
                <w:sz w:val="18"/>
                <w:szCs w:val="18"/>
              </w:rPr>
              <w:t xml:space="preserve">Data type</w:t>
            </w:r>
          </w:p>
        </w:tc>
        <w:tc>
          <w:tcPr>
            <w:tcW w:w="1016" w:type="dxa"/>
            <w:shd w:val="clear" w:color="auto" w:fill="1F4E79"/>
          </w:tcPr>
          <w:p>
            <w:pPr>
              <w:spacing w:before="20" w:after="20" w:line="240" w:lineRule="auto"/>
            </w:pPr>
            <w:r>
              <w:rPr>
                <w:b/>
                <w:color w:val="FFFFFF"/>
                <w:sz w:val="18"/>
                <w:szCs w:val="18"/>
              </w:rPr>
              <w:t xml:space="preserve">Null?</w:t>
            </w:r>
          </w:p>
        </w:tc>
        <w:tc>
          <w:tcPr>
            <w:tcW w:w="2795" w:type="dxa"/>
            <w:shd w:val="clear" w:color="auto" w:fill="1F4E79"/>
          </w:tcPr>
          <w:p>
            <w:pPr>
              <w:spacing w:before="20" w:after="20" w:line="240" w:lineRule="auto"/>
            </w:pPr>
            <w:r>
              <w:rPr>
                <w:b/>
                <w:color w:val="FFFFFF"/>
                <w:sz w:val="18"/>
                <w:szCs w:val="18"/>
              </w:rPr>
              <w:t xml:space="preserve">Default</w:t>
            </w:r>
          </w:p>
        </w:tc>
      </w:tr>
      <w:tr>
        <w:trPr>
          <w:cantSplit/>
        </w:trPr>
        <w:tc>
          <w:tcPr>
            <w:tcW w:w="2541" w:type="dxa"/>
          </w:tcPr>
          <w:p>
            <w:pPr>
              <w:spacing w:before="20" w:after="20" w:line="240" w:lineRule="auto"/>
            </w:pPr>
            <w:r>
              <w:rPr>
                <w:sz w:val="18"/>
                <w:szCs w:val="18"/>
              </w:rPr>
              <w:t xml:space="preserve">sample_id</w:t>
            </w:r>
          </w:p>
        </w:tc>
        <w:tc>
          <w:tcPr>
            <w:tcW w:w="2287" w:type="dxa"/>
          </w:tcPr>
          <w:p>
            <w:pPr>
              <w:spacing w:before="20" w:after="20" w:line="240" w:lineRule="auto"/>
            </w:pPr>
            <w:r>
              <w:rPr>
                <w:sz w:val="18"/>
                <w:szCs w:val="18"/>
              </w:rPr>
              <w:t xml:space="preserve">NUMBER(8)</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appointment_id</w:t>
            </w:r>
          </w:p>
        </w:tc>
        <w:tc>
          <w:tcPr>
            <w:tcW w:w="2287" w:type="dxa"/>
            <w:shd w:val="clear" w:color="auto" w:fill="EEF4FB"/>
          </w:tcPr>
          <w:p>
            <w:pPr>
              <w:spacing w:before="20" w:after="20" w:line="240" w:lineRule="auto"/>
            </w:pPr>
            <w:r>
              <w:rPr>
                <w:sz w:val="18"/>
                <w:szCs w:val="18"/>
              </w:rPr>
              <w:t xml:space="preserve">NUMBER(8)</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test_code</w:t>
            </w:r>
          </w:p>
        </w:tc>
        <w:tc>
          <w:tcPr>
            <w:tcW w:w="2287" w:type="dxa"/>
          </w:tcPr>
          <w:p>
            <w:pPr>
              <w:spacing w:before="20" w:after="20" w:line="240" w:lineRule="auto"/>
            </w:pPr>
            <w:r>
              <w:rPr>
                <w:sz w:val="18"/>
                <w:szCs w:val="18"/>
              </w:rPr>
              <w:t xml:space="preserve">VARCHAR2(10)</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sample_type</w:t>
            </w:r>
          </w:p>
        </w:tc>
        <w:tc>
          <w:tcPr>
            <w:tcW w:w="2287" w:type="dxa"/>
            <w:shd w:val="clear" w:color="auto" w:fill="EEF4FB"/>
          </w:tcPr>
          <w:p>
            <w:pPr>
              <w:spacing w:before="20" w:after="20" w:line="240" w:lineRule="auto"/>
            </w:pPr>
            <w:r>
              <w:rPr>
                <w:sz w:val="18"/>
                <w:szCs w:val="18"/>
              </w:rPr>
              <w:t xml:space="preserve">VARCHAR2(6)</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collected_on</w:t>
            </w:r>
          </w:p>
        </w:tc>
        <w:tc>
          <w:tcPr>
            <w:tcW w:w="2287" w:type="dxa"/>
          </w:tcPr>
          <w:p>
            <w:pPr>
              <w:spacing w:before="20" w:after="20" w:line="240" w:lineRule="auto"/>
            </w:pPr>
            <w:r>
              <w:rPr>
                <w:sz w:val="18"/>
                <w:szCs w:val="18"/>
              </w:rPr>
              <w:t xml:space="preserve">DATE</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SYSDATE</w:t>
            </w:r>
          </w:p>
        </w:tc>
      </w:tr>
      <w:tr>
        <w:trPr>
          <w:cantSplit/>
        </w:trPr>
        <w:tc>
          <w:tcPr>
            <w:tcW w:w="2541" w:type="dxa"/>
            <w:shd w:val="clear" w:color="auto" w:fill="EEF4FB"/>
          </w:tcPr>
          <w:p>
            <w:pPr>
              <w:spacing w:before="20" w:after="20" w:line="240" w:lineRule="auto"/>
            </w:pPr>
            <w:r>
              <w:rPr>
                <w:sz w:val="18"/>
                <w:szCs w:val="18"/>
              </w:rPr>
              <w:t xml:space="preserve">collected_by</w:t>
            </w:r>
          </w:p>
        </w:tc>
        <w:tc>
          <w:tcPr>
            <w:tcW w:w="2287" w:type="dxa"/>
            <w:shd w:val="clear" w:color="auto" w:fill="EEF4FB"/>
          </w:tcPr>
          <w:p>
            <w:pPr>
              <w:spacing w:before="20" w:after="20" w:line="240" w:lineRule="auto"/>
            </w:pPr>
            <w:r>
              <w:rPr>
                <w:sz w:val="18"/>
                <w:szCs w:val="18"/>
              </w:rPr>
              <w:t xml:space="preserve">VARCHAR2(40)</w:t>
            </w:r>
          </w:p>
        </w:tc>
        <w:tc>
          <w:tcPr>
            <w:tcW w:w="1016" w:type="dxa"/>
            <w:shd w:val="clear" w:color="auto" w:fill="EEF4FB"/>
          </w:tcPr>
          <w:p>
            <w:pPr>
              <w:spacing w:before="20" w:after="20" w:line="240" w:lineRule="auto"/>
            </w:pPr>
            <w:r>
              <w:rPr>
                <w:sz w:val="18"/>
                <w:szCs w:val="18"/>
              </w:rPr>
              <w:t xml:space="preserve">Yes</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status</w:t>
            </w:r>
          </w:p>
        </w:tc>
        <w:tc>
          <w:tcPr>
            <w:tcW w:w="2287" w:type="dxa"/>
          </w:tcPr>
          <w:p>
            <w:pPr>
              <w:spacing w:before="20" w:after="20" w:line="240" w:lineRule="auto"/>
            </w:pPr>
            <w:r>
              <w:rPr>
                <w:sz w:val="18"/>
                <w:szCs w:val="18"/>
              </w:rPr>
              <w:t xml:space="preserve">VARCHAR2(10)</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'COLLECTED'</w:t>
            </w:r>
          </w:p>
        </w:tc>
      </w:tr>
      <w:tr>
        <w:trPr>
          <w:cantSplit/>
        </w:trPr>
        <w:tc>
          <w:tcPr>
            <w:tcW w:w="2541" w:type="dxa"/>
            <w:shd w:val="clear" w:color="auto" w:fill="EEF4FB"/>
          </w:tcPr>
          <w:p>
            <w:pPr>
              <w:spacing w:before="20" w:after="20" w:line="240" w:lineRule="auto"/>
            </w:pPr>
            <w:r>
              <w:rPr>
                <w:sz w:val="18"/>
                <w:szCs w:val="18"/>
              </w:rPr>
              <w:t xml:space="preserve">remarks</w:t>
            </w:r>
          </w:p>
        </w:tc>
        <w:tc>
          <w:tcPr>
            <w:tcW w:w="2287" w:type="dxa"/>
            <w:shd w:val="clear" w:color="auto" w:fill="EEF4FB"/>
          </w:tcPr>
          <w:p>
            <w:pPr>
              <w:spacing w:before="20" w:after="20" w:line="240" w:lineRule="auto"/>
            </w:pPr>
            <w:r>
              <w:rPr>
                <w:sz w:val="18"/>
                <w:szCs w:val="18"/>
              </w:rPr>
              <w:t xml:space="preserve">VARCHAR2(100)</w:t>
            </w:r>
          </w:p>
        </w:tc>
        <w:tc>
          <w:tcPr>
            <w:tcW w:w="1016" w:type="dxa"/>
            <w:shd w:val="clear" w:color="auto" w:fill="EEF4FB"/>
          </w:tcPr>
          <w:p>
            <w:pPr>
              <w:spacing w:before="20" w:after="20" w:line="240" w:lineRule="auto"/>
            </w:pPr>
            <w:r>
              <w:rPr>
                <w:sz w:val="18"/>
                <w:szCs w:val="18"/>
              </w:rPr>
              <w:t xml:space="preserve">Yes</w:t>
            </w:r>
          </w:p>
        </w:tc>
        <w:tc>
          <w:tcPr>
            <w:tcW w:w="2795" w:type="dxa"/>
            <w:shd w:val="clear" w:color="auto" w:fill="EEF4FB"/>
          </w:tcPr>
          <w:p>
            <w:pPr>
              <w:spacing w:before="20" w:after="20" w:line="240" w:lineRule="auto"/>
            </w:pPr>
          </w:p>
        </w:tc>
      </w:tr>
    </w:tbl>
    <w:p>
      <w:pPr>
        <w:spacing w:after="60"/>
      </w:pPr>
    </w:p>
    <w:p>
      <w:pPr>
        <w:pStyle w:val="Caption"/>
        <w:keepNext/>
        <w:spacing w:before="200" w:after="80"/>
        <w:jc w:val="center"/>
      </w:pPr>
      <w:bookmarkStart w:id="55" w:name="_Table014"/>
      <w:r>
        <w:rPr>
          <w:b/>
        </w:rPr>
        <w:t xml:space="preserve">Table </w:t>
      </w:r>
      <w:r>
        <w:fldChar w:fldCharType="begin"/>
      </w:r>
      <w:r>
        <w:instrText xml:space="preserve"> SEQ Table \* ARABIC </w:instrText>
      </w:r>
      <w:r>
        <w:fldChar w:fldCharType="separate"/>
      </w:r>
      <w:r>
        <w:rPr>
          <w:b/>
        </w:rPr>
        <w:t xml:space="preserve">14</w:t>
      </w:r>
      <w:r>
        <w:fldChar w:fldCharType="end"/>
      </w:r>
      <w:r>
        <w:rPr>
          <w:b/>
        </w:rPr>
        <w:t xml:space="preserve">: TEST_RESULT table definition (read from USER_TAB_COLUMNS)</w:t>
      </w:r>
      <w:bookmarkEnd w:id="55"/>
    </w:p>
    <w:tbl>
      <w:tblPr>
        <w:tblStyle w:val="TableGrid"/>
        <w:tblW w:w="8640" w:type="dxa"/>
        <w:tblLayout w:type="fixed"/>
        <w:tblCellMar>
          <w:left w:w="80" w:type="dxa"/>
          <w:right w:w="80" w:type="dxa"/>
        </w:tblCellMar>
        <w:tblLook w:val="04A0" w:firstRow="1" w:lastRow="0" w:firstColumn="1" w:lastColumn="0" w:noHBand="0" w:noVBand="1"/>
      </w:tblPr>
      <w:tblGrid>
        <w:gridCol w:w="2541"/>
        <w:gridCol w:w="2287"/>
        <w:gridCol w:w="1016"/>
        <w:gridCol w:w="2795"/>
      </w:tblGrid>
      <w:tr>
        <w:trPr>
          <w:tblHeader/>
        </w:trPr>
        <w:tc>
          <w:tcPr>
            <w:tcW w:w="2541" w:type="dxa"/>
            <w:shd w:val="clear" w:color="auto" w:fill="1F4E79"/>
          </w:tcPr>
          <w:p>
            <w:pPr>
              <w:spacing w:before="20" w:after="20" w:line="240" w:lineRule="auto"/>
            </w:pPr>
            <w:r>
              <w:rPr>
                <w:b/>
                <w:color w:val="FFFFFF"/>
                <w:sz w:val="18"/>
                <w:szCs w:val="18"/>
              </w:rPr>
              <w:t xml:space="preserve">Column</w:t>
            </w:r>
          </w:p>
        </w:tc>
        <w:tc>
          <w:tcPr>
            <w:tcW w:w="2287" w:type="dxa"/>
            <w:shd w:val="clear" w:color="auto" w:fill="1F4E79"/>
          </w:tcPr>
          <w:p>
            <w:pPr>
              <w:spacing w:before="20" w:after="20" w:line="240" w:lineRule="auto"/>
            </w:pPr>
            <w:r>
              <w:rPr>
                <w:b/>
                <w:color w:val="FFFFFF"/>
                <w:sz w:val="18"/>
                <w:szCs w:val="18"/>
              </w:rPr>
              <w:t xml:space="preserve">Data type</w:t>
            </w:r>
          </w:p>
        </w:tc>
        <w:tc>
          <w:tcPr>
            <w:tcW w:w="1016" w:type="dxa"/>
            <w:shd w:val="clear" w:color="auto" w:fill="1F4E79"/>
          </w:tcPr>
          <w:p>
            <w:pPr>
              <w:spacing w:before="20" w:after="20" w:line="240" w:lineRule="auto"/>
            </w:pPr>
            <w:r>
              <w:rPr>
                <w:b/>
                <w:color w:val="FFFFFF"/>
                <w:sz w:val="18"/>
                <w:szCs w:val="18"/>
              </w:rPr>
              <w:t xml:space="preserve">Null?</w:t>
            </w:r>
          </w:p>
        </w:tc>
        <w:tc>
          <w:tcPr>
            <w:tcW w:w="2795" w:type="dxa"/>
            <w:shd w:val="clear" w:color="auto" w:fill="1F4E79"/>
          </w:tcPr>
          <w:p>
            <w:pPr>
              <w:spacing w:before="20" w:after="20" w:line="240" w:lineRule="auto"/>
            </w:pPr>
            <w:r>
              <w:rPr>
                <w:b/>
                <w:color w:val="FFFFFF"/>
                <w:sz w:val="18"/>
                <w:szCs w:val="18"/>
              </w:rPr>
              <w:t xml:space="preserve">Default</w:t>
            </w:r>
          </w:p>
        </w:tc>
      </w:tr>
      <w:tr>
        <w:trPr>
          <w:cantSplit/>
        </w:trPr>
        <w:tc>
          <w:tcPr>
            <w:tcW w:w="2541" w:type="dxa"/>
          </w:tcPr>
          <w:p>
            <w:pPr>
              <w:spacing w:before="20" w:after="20" w:line="240" w:lineRule="auto"/>
            </w:pPr>
            <w:r>
              <w:rPr>
                <w:sz w:val="18"/>
                <w:szCs w:val="18"/>
              </w:rPr>
              <w:t xml:space="preserve">result_id</w:t>
            </w:r>
          </w:p>
        </w:tc>
        <w:tc>
          <w:tcPr>
            <w:tcW w:w="2287" w:type="dxa"/>
          </w:tcPr>
          <w:p>
            <w:pPr>
              <w:spacing w:before="20" w:after="20" w:line="240" w:lineRule="auto"/>
            </w:pPr>
            <w:r>
              <w:rPr>
                <w:sz w:val="18"/>
                <w:szCs w:val="18"/>
              </w:rPr>
              <w:t xml:space="preserve">NUMBER(8)</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sample_id</w:t>
            </w:r>
          </w:p>
        </w:tc>
        <w:tc>
          <w:tcPr>
            <w:tcW w:w="2287" w:type="dxa"/>
            <w:shd w:val="clear" w:color="auto" w:fill="EEF4FB"/>
          </w:tcPr>
          <w:p>
            <w:pPr>
              <w:spacing w:before="20" w:after="20" w:line="240" w:lineRule="auto"/>
            </w:pPr>
            <w:r>
              <w:rPr>
                <w:sz w:val="18"/>
                <w:szCs w:val="18"/>
              </w:rPr>
              <w:t xml:space="preserve">NUMBER(8)</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result_value</w:t>
            </w:r>
          </w:p>
        </w:tc>
        <w:tc>
          <w:tcPr>
            <w:tcW w:w="2287" w:type="dxa"/>
          </w:tcPr>
          <w:p>
            <w:pPr>
              <w:spacing w:before="20" w:after="20" w:line="240" w:lineRule="auto"/>
            </w:pPr>
            <w:r>
              <w:rPr>
                <w:sz w:val="18"/>
                <w:szCs w:val="18"/>
              </w:rPr>
              <w:t xml:space="preserve">NUMBER(10,2)</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result_flag</w:t>
            </w:r>
          </w:p>
        </w:tc>
        <w:tc>
          <w:tcPr>
            <w:tcW w:w="2287" w:type="dxa"/>
            <w:shd w:val="clear" w:color="auto" w:fill="EEF4FB"/>
          </w:tcPr>
          <w:p>
            <w:pPr>
              <w:spacing w:before="20" w:after="20" w:line="240" w:lineRule="auto"/>
            </w:pPr>
            <w:r>
              <w:rPr>
                <w:sz w:val="18"/>
                <w:szCs w:val="18"/>
              </w:rPr>
              <w:t xml:space="preserve">VARCHAR2(6)</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r>
              <w:rPr>
                <w:sz w:val="18"/>
                <w:szCs w:val="18"/>
              </w:rPr>
              <w:t xml:space="preserve">'NORMAL'</w:t>
            </w:r>
          </w:p>
        </w:tc>
      </w:tr>
      <w:tr>
        <w:trPr>
          <w:cantSplit/>
        </w:trPr>
        <w:tc>
          <w:tcPr>
            <w:tcW w:w="2541" w:type="dxa"/>
          </w:tcPr>
          <w:p>
            <w:pPr>
              <w:spacing w:before="20" w:after="20" w:line="240" w:lineRule="auto"/>
            </w:pPr>
            <w:r>
              <w:rPr>
                <w:sz w:val="18"/>
                <w:szCs w:val="18"/>
              </w:rPr>
              <w:t xml:space="preserve">result_date</w:t>
            </w:r>
          </w:p>
        </w:tc>
        <w:tc>
          <w:tcPr>
            <w:tcW w:w="2287" w:type="dxa"/>
          </w:tcPr>
          <w:p>
            <w:pPr>
              <w:spacing w:before="20" w:after="20" w:line="240" w:lineRule="auto"/>
            </w:pPr>
            <w:r>
              <w:rPr>
                <w:sz w:val="18"/>
                <w:szCs w:val="18"/>
              </w:rPr>
              <w:t xml:space="preserve">DATE</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SYSDATE</w:t>
            </w:r>
          </w:p>
        </w:tc>
      </w:tr>
      <w:tr>
        <w:trPr>
          <w:cantSplit/>
        </w:trPr>
        <w:tc>
          <w:tcPr>
            <w:tcW w:w="2541" w:type="dxa"/>
            <w:shd w:val="clear" w:color="auto" w:fill="EEF4FB"/>
          </w:tcPr>
          <w:p>
            <w:pPr>
              <w:spacing w:before="20" w:after="20" w:line="240" w:lineRule="auto"/>
            </w:pPr>
            <w:r>
              <w:rPr>
                <w:sz w:val="18"/>
                <w:szCs w:val="18"/>
              </w:rPr>
              <w:t xml:space="preserve">verified_by</w:t>
            </w:r>
          </w:p>
        </w:tc>
        <w:tc>
          <w:tcPr>
            <w:tcW w:w="2287" w:type="dxa"/>
            <w:shd w:val="clear" w:color="auto" w:fill="EEF4FB"/>
          </w:tcPr>
          <w:p>
            <w:pPr>
              <w:spacing w:before="20" w:after="20" w:line="240" w:lineRule="auto"/>
            </w:pPr>
            <w:r>
              <w:rPr>
                <w:sz w:val="18"/>
                <w:szCs w:val="18"/>
              </w:rPr>
              <w:t xml:space="preserve">NUMBER(4)</w:t>
            </w:r>
          </w:p>
        </w:tc>
        <w:tc>
          <w:tcPr>
            <w:tcW w:w="1016" w:type="dxa"/>
            <w:shd w:val="clear" w:color="auto" w:fill="EEF4FB"/>
          </w:tcPr>
          <w:p>
            <w:pPr>
              <w:spacing w:before="20" w:after="20" w:line="240" w:lineRule="auto"/>
            </w:pPr>
            <w:r>
              <w:rPr>
                <w:sz w:val="18"/>
                <w:szCs w:val="18"/>
              </w:rPr>
              <w:t xml:space="preserve">Yes</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remarks</w:t>
            </w:r>
          </w:p>
        </w:tc>
        <w:tc>
          <w:tcPr>
            <w:tcW w:w="2287" w:type="dxa"/>
          </w:tcPr>
          <w:p>
            <w:pPr>
              <w:spacing w:before="20" w:after="20" w:line="240" w:lineRule="auto"/>
            </w:pPr>
            <w:r>
              <w:rPr>
                <w:sz w:val="18"/>
                <w:szCs w:val="18"/>
              </w:rPr>
              <w:t xml:space="preserve">VARCHAR2(200)</w:t>
            </w:r>
          </w:p>
        </w:tc>
        <w:tc>
          <w:tcPr>
            <w:tcW w:w="1016" w:type="dxa"/>
          </w:tcPr>
          <w:p>
            <w:pPr>
              <w:spacing w:before="20" w:after="20" w:line="240" w:lineRule="auto"/>
            </w:pPr>
            <w:r>
              <w:rPr>
                <w:sz w:val="18"/>
                <w:szCs w:val="18"/>
              </w:rPr>
              <w:t xml:space="preserve">Yes</w:t>
            </w:r>
          </w:p>
        </w:tc>
        <w:tc>
          <w:tcPr>
            <w:tcW w:w="2795" w:type="dxa"/>
          </w:tcPr>
          <w:p>
            <w:pPr>
              <w:spacing w:before="20" w:after="20" w:line="240" w:lineRule="auto"/>
            </w:pPr>
          </w:p>
        </w:tc>
      </w:tr>
    </w:tbl>
    <w:p>
      <w:pPr>
        <w:spacing w:after="60"/>
      </w:pPr>
    </w:p>
    <w:p>
      <w:pPr>
        <w:pStyle w:val="Caption"/>
        <w:keepNext/>
        <w:spacing w:before="200" w:after="80"/>
        <w:jc w:val="center"/>
      </w:pPr>
      <w:bookmarkStart w:id="56" w:name="_Table015"/>
      <w:r>
        <w:rPr>
          <w:b/>
        </w:rPr>
        <w:t xml:space="preserve">Table </w:t>
      </w:r>
      <w:r>
        <w:fldChar w:fldCharType="begin"/>
      </w:r>
      <w:r>
        <w:instrText xml:space="preserve"> SEQ Table \* ARABIC </w:instrText>
      </w:r>
      <w:r>
        <w:fldChar w:fldCharType="separate"/>
      </w:r>
      <w:r>
        <w:rPr>
          <w:b/>
        </w:rPr>
        <w:t xml:space="preserve">15</w:t>
      </w:r>
      <w:r>
        <w:fldChar w:fldCharType="end"/>
      </w:r>
      <w:r>
        <w:rPr>
          <w:b/>
        </w:rPr>
        <w:t xml:space="preserve">: BILL table definition (read from USER_TAB_COLUMNS)</w:t>
      </w:r>
      <w:bookmarkEnd w:id="56"/>
    </w:p>
    <w:tbl>
      <w:tblPr>
        <w:tblStyle w:val="TableGrid"/>
        <w:tblW w:w="8640" w:type="dxa"/>
        <w:tblLayout w:type="fixed"/>
        <w:tblCellMar>
          <w:left w:w="80" w:type="dxa"/>
          <w:right w:w="80" w:type="dxa"/>
        </w:tblCellMar>
        <w:tblLook w:val="04A0" w:firstRow="1" w:lastRow="0" w:firstColumn="1" w:lastColumn="0" w:noHBand="0" w:noVBand="1"/>
      </w:tblPr>
      <w:tblGrid>
        <w:gridCol w:w="2541"/>
        <w:gridCol w:w="2287"/>
        <w:gridCol w:w="1016"/>
        <w:gridCol w:w="2795"/>
      </w:tblGrid>
      <w:tr>
        <w:trPr>
          <w:tblHeader/>
        </w:trPr>
        <w:tc>
          <w:tcPr>
            <w:tcW w:w="2541" w:type="dxa"/>
            <w:shd w:val="clear" w:color="auto" w:fill="1F4E79"/>
          </w:tcPr>
          <w:p>
            <w:pPr>
              <w:spacing w:before="20" w:after="20" w:line="240" w:lineRule="auto"/>
            </w:pPr>
            <w:r>
              <w:rPr>
                <w:b/>
                <w:color w:val="FFFFFF"/>
                <w:sz w:val="18"/>
                <w:szCs w:val="18"/>
              </w:rPr>
              <w:t xml:space="preserve">Column</w:t>
            </w:r>
          </w:p>
        </w:tc>
        <w:tc>
          <w:tcPr>
            <w:tcW w:w="2287" w:type="dxa"/>
            <w:shd w:val="clear" w:color="auto" w:fill="1F4E79"/>
          </w:tcPr>
          <w:p>
            <w:pPr>
              <w:spacing w:before="20" w:after="20" w:line="240" w:lineRule="auto"/>
            </w:pPr>
            <w:r>
              <w:rPr>
                <w:b/>
                <w:color w:val="FFFFFF"/>
                <w:sz w:val="18"/>
                <w:szCs w:val="18"/>
              </w:rPr>
              <w:t xml:space="preserve">Data type</w:t>
            </w:r>
          </w:p>
        </w:tc>
        <w:tc>
          <w:tcPr>
            <w:tcW w:w="1016" w:type="dxa"/>
            <w:shd w:val="clear" w:color="auto" w:fill="1F4E79"/>
          </w:tcPr>
          <w:p>
            <w:pPr>
              <w:spacing w:before="20" w:after="20" w:line="240" w:lineRule="auto"/>
            </w:pPr>
            <w:r>
              <w:rPr>
                <w:b/>
                <w:color w:val="FFFFFF"/>
                <w:sz w:val="18"/>
                <w:szCs w:val="18"/>
              </w:rPr>
              <w:t xml:space="preserve">Null?</w:t>
            </w:r>
          </w:p>
        </w:tc>
        <w:tc>
          <w:tcPr>
            <w:tcW w:w="2795" w:type="dxa"/>
            <w:shd w:val="clear" w:color="auto" w:fill="1F4E79"/>
          </w:tcPr>
          <w:p>
            <w:pPr>
              <w:spacing w:before="20" w:after="20" w:line="240" w:lineRule="auto"/>
            </w:pPr>
            <w:r>
              <w:rPr>
                <w:b/>
                <w:color w:val="FFFFFF"/>
                <w:sz w:val="18"/>
                <w:szCs w:val="18"/>
              </w:rPr>
              <w:t xml:space="preserve">Default</w:t>
            </w:r>
          </w:p>
        </w:tc>
      </w:tr>
      <w:tr>
        <w:trPr>
          <w:cantSplit/>
        </w:trPr>
        <w:tc>
          <w:tcPr>
            <w:tcW w:w="2541" w:type="dxa"/>
          </w:tcPr>
          <w:p>
            <w:pPr>
              <w:spacing w:before="20" w:after="20" w:line="240" w:lineRule="auto"/>
            </w:pPr>
            <w:r>
              <w:rPr>
                <w:sz w:val="18"/>
                <w:szCs w:val="18"/>
              </w:rPr>
              <w:t xml:space="preserve">bill_id</w:t>
            </w:r>
          </w:p>
        </w:tc>
        <w:tc>
          <w:tcPr>
            <w:tcW w:w="2287" w:type="dxa"/>
          </w:tcPr>
          <w:p>
            <w:pPr>
              <w:spacing w:before="20" w:after="20" w:line="240" w:lineRule="auto"/>
            </w:pPr>
            <w:r>
              <w:rPr>
                <w:sz w:val="18"/>
                <w:szCs w:val="18"/>
              </w:rPr>
              <w:t xml:space="preserve">NUMBER(8)</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appointment_id</w:t>
            </w:r>
          </w:p>
        </w:tc>
        <w:tc>
          <w:tcPr>
            <w:tcW w:w="2287" w:type="dxa"/>
            <w:shd w:val="clear" w:color="auto" w:fill="EEF4FB"/>
          </w:tcPr>
          <w:p>
            <w:pPr>
              <w:spacing w:before="20" w:after="20" w:line="240" w:lineRule="auto"/>
            </w:pPr>
            <w:r>
              <w:rPr>
                <w:sz w:val="18"/>
                <w:szCs w:val="18"/>
              </w:rPr>
              <w:t xml:space="preserve">NUMBER(8)</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bill_date</w:t>
            </w:r>
          </w:p>
        </w:tc>
        <w:tc>
          <w:tcPr>
            <w:tcW w:w="2287" w:type="dxa"/>
          </w:tcPr>
          <w:p>
            <w:pPr>
              <w:spacing w:before="20" w:after="20" w:line="240" w:lineRule="auto"/>
            </w:pPr>
            <w:r>
              <w:rPr>
                <w:sz w:val="18"/>
                <w:szCs w:val="18"/>
              </w:rPr>
              <w:t xml:space="preserve">DATE</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SYSDATE</w:t>
            </w:r>
          </w:p>
        </w:tc>
      </w:tr>
      <w:tr>
        <w:trPr>
          <w:cantSplit/>
        </w:trPr>
        <w:tc>
          <w:tcPr>
            <w:tcW w:w="2541" w:type="dxa"/>
            <w:shd w:val="clear" w:color="auto" w:fill="EEF4FB"/>
          </w:tcPr>
          <w:p>
            <w:pPr>
              <w:spacing w:before="20" w:after="20" w:line="240" w:lineRule="auto"/>
            </w:pPr>
            <w:r>
              <w:rPr>
                <w:sz w:val="18"/>
                <w:szCs w:val="18"/>
              </w:rPr>
              <w:t xml:space="preserve">consultation_amt</w:t>
            </w:r>
          </w:p>
        </w:tc>
        <w:tc>
          <w:tcPr>
            <w:tcW w:w="2287" w:type="dxa"/>
            <w:shd w:val="clear" w:color="auto" w:fill="EEF4FB"/>
          </w:tcPr>
          <w:p>
            <w:pPr>
              <w:spacing w:before="20" w:after="20" w:line="240" w:lineRule="auto"/>
            </w:pPr>
            <w:r>
              <w:rPr>
                <w:sz w:val="18"/>
                <w:szCs w:val="18"/>
              </w:rPr>
              <w:t xml:space="preserve">NUMBER(10,2)</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p>
        </w:tc>
      </w:tr>
      <w:tr>
        <w:trPr>
          <w:cantSplit/>
        </w:trPr>
        <w:tc>
          <w:tcPr>
            <w:tcW w:w="2541" w:type="dxa"/>
          </w:tcPr>
          <w:p>
            <w:pPr>
              <w:spacing w:before="20" w:after="20" w:line="240" w:lineRule="auto"/>
            </w:pPr>
            <w:r>
              <w:rPr>
                <w:sz w:val="18"/>
                <w:szCs w:val="18"/>
              </w:rPr>
              <w:t xml:space="preserve">test_amt</w:t>
            </w:r>
          </w:p>
        </w:tc>
        <w:tc>
          <w:tcPr>
            <w:tcW w:w="2287" w:type="dxa"/>
          </w:tcPr>
          <w:p>
            <w:pPr>
              <w:spacing w:before="20" w:after="20" w:line="240" w:lineRule="auto"/>
            </w:pPr>
            <w:r>
              <w:rPr>
                <w:sz w:val="18"/>
                <w:szCs w:val="18"/>
              </w:rPr>
              <w:t xml:space="preserve">NUMBER(10,2)</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0</w:t>
            </w:r>
          </w:p>
        </w:tc>
      </w:tr>
      <w:tr>
        <w:trPr>
          <w:cantSplit/>
        </w:trPr>
        <w:tc>
          <w:tcPr>
            <w:tcW w:w="2541" w:type="dxa"/>
            <w:shd w:val="clear" w:color="auto" w:fill="EEF4FB"/>
          </w:tcPr>
          <w:p>
            <w:pPr>
              <w:spacing w:before="20" w:after="20" w:line="240" w:lineRule="auto"/>
            </w:pPr>
            <w:r>
              <w:rPr>
                <w:sz w:val="18"/>
                <w:szCs w:val="18"/>
              </w:rPr>
              <w:t xml:space="preserve">discount_pct</w:t>
            </w:r>
          </w:p>
        </w:tc>
        <w:tc>
          <w:tcPr>
            <w:tcW w:w="2287" w:type="dxa"/>
            <w:shd w:val="clear" w:color="auto" w:fill="EEF4FB"/>
          </w:tcPr>
          <w:p>
            <w:pPr>
              <w:spacing w:before="20" w:after="20" w:line="240" w:lineRule="auto"/>
            </w:pPr>
            <w:r>
              <w:rPr>
                <w:sz w:val="18"/>
                <w:szCs w:val="18"/>
              </w:rPr>
              <w:t xml:space="preserve">NUMBER(5,2)</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r>
              <w:rPr>
                <w:sz w:val="18"/>
                <w:szCs w:val="18"/>
              </w:rPr>
              <w:t xml:space="preserve">0</w:t>
            </w:r>
          </w:p>
        </w:tc>
      </w:tr>
      <w:tr>
        <w:trPr>
          <w:cantSplit/>
        </w:trPr>
        <w:tc>
          <w:tcPr>
            <w:tcW w:w="2541" w:type="dxa"/>
          </w:tcPr>
          <w:p>
            <w:pPr>
              <w:spacing w:before="20" w:after="20" w:line="240" w:lineRule="auto"/>
            </w:pPr>
            <w:r>
              <w:rPr>
                <w:sz w:val="18"/>
                <w:szCs w:val="18"/>
              </w:rPr>
              <w:t xml:space="preserve">total_amt</w:t>
            </w:r>
          </w:p>
        </w:tc>
        <w:tc>
          <w:tcPr>
            <w:tcW w:w="2287" w:type="dxa"/>
          </w:tcPr>
          <w:p>
            <w:pPr>
              <w:spacing w:before="20" w:after="20" w:line="240" w:lineRule="auto"/>
            </w:pPr>
            <w:r>
              <w:rPr>
                <w:sz w:val="18"/>
                <w:szCs w:val="18"/>
              </w:rPr>
              <w:t xml:space="preserve">NUMBER(10,2)</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p>
        </w:tc>
      </w:tr>
      <w:tr>
        <w:trPr>
          <w:cantSplit/>
        </w:trPr>
        <w:tc>
          <w:tcPr>
            <w:tcW w:w="2541" w:type="dxa"/>
            <w:shd w:val="clear" w:color="auto" w:fill="EEF4FB"/>
          </w:tcPr>
          <w:p>
            <w:pPr>
              <w:spacing w:before="20" w:after="20" w:line="240" w:lineRule="auto"/>
            </w:pPr>
            <w:r>
              <w:rPr>
                <w:sz w:val="18"/>
                <w:szCs w:val="18"/>
              </w:rPr>
              <w:t xml:space="preserve">amount_paid</w:t>
            </w:r>
          </w:p>
        </w:tc>
        <w:tc>
          <w:tcPr>
            <w:tcW w:w="2287" w:type="dxa"/>
            <w:shd w:val="clear" w:color="auto" w:fill="EEF4FB"/>
          </w:tcPr>
          <w:p>
            <w:pPr>
              <w:spacing w:before="20" w:after="20" w:line="240" w:lineRule="auto"/>
            </w:pPr>
            <w:r>
              <w:rPr>
                <w:sz w:val="18"/>
                <w:szCs w:val="18"/>
              </w:rPr>
              <w:t xml:space="preserve">NUMBER(10,2)</w:t>
            </w:r>
          </w:p>
        </w:tc>
        <w:tc>
          <w:tcPr>
            <w:tcW w:w="1016" w:type="dxa"/>
            <w:shd w:val="clear" w:color="auto" w:fill="EEF4FB"/>
          </w:tcPr>
          <w:p>
            <w:pPr>
              <w:spacing w:before="20" w:after="20" w:line="240" w:lineRule="auto"/>
            </w:pPr>
            <w:r>
              <w:rPr>
                <w:sz w:val="18"/>
                <w:szCs w:val="18"/>
              </w:rPr>
              <w:t xml:space="preserve">No</w:t>
            </w:r>
          </w:p>
        </w:tc>
        <w:tc>
          <w:tcPr>
            <w:tcW w:w="2795" w:type="dxa"/>
            <w:shd w:val="clear" w:color="auto" w:fill="EEF4FB"/>
          </w:tcPr>
          <w:p>
            <w:pPr>
              <w:spacing w:before="20" w:after="20" w:line="240" w:lineRule="auto"/>
            </w:pPr>
            <w:r>
              <w:rPr>
                <w:sz w:val="18"/>
                <w:szCs w:val="18"/>
              </w:rPr>
              <w:t xml:space="preserve">0</w:t>
            </w:r>
          </w:p>
        </w:tc>
      </w:tr>
      <w:tr>
        <w:trPr>
          <w:cantSplit/>
        </w:trPr>
        <w:tc>
          <w:tcPr>
            <w:tcW w:w="2541" w:type="dxa"/>
          </w:tcPr>
          <w:p>
            <w:pPr>
              <w:spacing w:before="20" w:after="20" w:line="240" w:lineRule="auto"/>
            </w:pPr>
            <w:r>
              <w:rPr>
                <w:sz w:val="18"/>
                <w:szCs w:val="18"/>
              </w:rPr>
              <w:t xml:space="preserve">payment_status</w:t>
            </w:r>
          </w:p>
        </w:tc>
        <w:tc>
          <w:tcPr>
            <w:tcW w:w="2287" w:type="dxa"/>
          </w:tcPr>
          <w:p>
            <w:pPr>
              <w:spacing w:before="20" w:after="20" w:line="240" w:lineRule="auto"/>
            </w:pPr>
            <w:r>
              <w:rPr>
                <w:sz w:val="18"/>
                <w:szCs w:val="18"/>
              </w:rPr>
              <w:t xml:space="preserve">VARCHAR2(7)</w:t>
            </w:r>
          </w:p>
        </w:tc>
        <w:tc>
          <w:tcPr>
            <w:tcW w:w="1016" w:type="dxa"/>
          </w:tcPr>
          <w:p>
            <w:pPr>
              <w:spacing w:before="20" w:after="20" w:line="240" w:lineRule="auto"/>
            </w:pPr>
            <w:r>
              <w:rPr>
                <w:sz w:val="18"/>
                <w:szCs w:val="18"/>
              </w:rPr>
              <w:t xml:space="preserve">No</w:t>
            </w:r>
          </w:p>
        </w:tc>
        <w:tc>
          <w:tcPr>
            <w:tcW w:w="2795" w:type="dxa"/>
          </w:tcPr>
          <w:p>
            <w:pPr>
              <w:spacing w:before="20" w:after="20" w:line="240" w:lineRule="auto"/>
            </w:pPr>
            <w:r>
              <w:rPr>
                <w:sz w:val="18"/>
                <w:szCs w:val="18"/>
              </w:rPr>
              <w:t xml:space="preserve">'UNPAID'</w:t>
            </w:r>
          </w:p>
        </w:tc>
      </w:tr>
      <w:tr>
        <w:trPr>
          <w:cantSplit/>
        </w:trPr>
        <w:tc>
          <w:tcPr>
            <w:tcW w:w="2541" w:type="dxa"/>
            <w:shd w:val="clear" w:color="auto" w:fill="EEF4FB"/>
          </w:tcPr>
          <w:p>
            <w:pPr>
              <w:spacing w:before="20" w:after="20" w:line="240" w:lineRule="auto"/>
            </w:pPr>
            <w:r>
              <w:rPr>
                <w:sz w:val="18"/>
                <w:szCs w:val="18"/>
              </w:rPr>
              <w:t xml:space="preserve">payment_mode</w:t>
            </w:r>
          </w:p>
        </w:tc>
        <w:tc>
          <w:tcPr>
            <w:tcW w:w="2287" w:type="dxa"/>
            <w:shd w:val="clear" w:color="auto" w:fill="EEF4FB"/>
          </w:tcPr>
          <w:p>
            <w:pPr>
              <w:spacing w:before="20" w:after="20" w:line="240" w:lineRule="auto"/>
            </w:pPr>
            <w:r>
              <w:rPr>
                <w:sz w:val="18"/>
                <w:szCs w:val="18"/>
              </w:rPr>
              <w:t xml:space="preserve">VARCHAR2(10)</w:t>
            </w:r>
          </w:p>
        </w:tc>
        <w:tc>
          <w:tcPr>
            <w:tcW w:w="1016" w:type="dxa"/>
            <w:shd w:val="clear" w:color="auto" w:fill="EEF4FB"/>
          </w:tcPr>
          <w:p>
            <w:pPr>
              <w:spacing w:before="20" w:after="20" w:line="240" w:lineRule="auto"/>
            </w:pPr>
            <w:r>
              <w:rPr>
                <w:sz w:val="18"/>
                <w:szCs w:val="18"/>
              </w:rPr>
              <w:t xml:space="preserve">Yes</w:t>
            </w:r>
          </w:p>
        </w:tc>
        <w:tc>
          <w:tcPr>
            <w:tcW w:w="2795" w:type="dxa"/>
            <w:shd w:val="clear" w:color="auto" w:fill="EEF4FB"/>
          </w:tcPr>
          <w:p>
            <w:pPr>
              <w:spacing w:before="20" w:after="20" w:line="240" w:lineRule="auto"/>
            </w:pPr>
          </w:p>
        </w:tc>
      </w:tr>
    </w:tbl>
    <w:p>
      <w:pPr>
        <w:spacing w:after="60"/>
      </w:pPr>
    </w:p>
    <w:p>
      <w:pPr>
        <w:pStyle w:val="Heading2"/>
      </w:pPr>
      <w:bookmarkStart w:id="57" w:name="_Toc0040"/>
      <w:r>
        <w:t xml:space="preserve">5.3 Keys</w:t>
      </w:r>
      <w:bookmarkEnd w:id="57"/>
    </w:p>
    <w:p>
      <w:pPr>
        <w:pStyle w:val="ListBullet"/>
      </w:pPr>
      <w:r>
        <w:rPr>
          <w:b/>
        </w:rPr>
        <w:t xml:space="preserve">Superkeys:</w:t>
      </w:r>
      <w:r>
        <w:t xml:space="preserve"> any attribute set containing a candidate key, e.g. {patient_id, phone} in PATIENT.</w:t>
      </w:r>
    </w:p>
    <w:p>
      <w:pPr>
        <w:pStyle w:val="ListBullet"/>
      </w:pPr>
      <w:r>
        <w:rPr>
          <w:b/>
        </w:rPr>
        <w:t xml:space="preserve">Candidate keys:</w:t>
      </w:r>
      <w:r>
        <w:t xml:space="preserve"> PATIENT {patient_id}, {phone}, {email} (email nullable); DOCTOR {doctor_id}, {phone}; TEST_CATALOG {test_code}, {test_name}; SAMPLE {sample_id}, {appointment_id, test_code}; TEST_RESULT {result_id}, {sample_id}; BILL {bill_id}, {appointment_id}.</w:t>
      </w:r>
    </w:p>
    <w:p>
      <w:pPr>
        <w:pStyle w:val="ListBullet"/>
      </w:pPr>
      <w:r>
        <w:rPr>
          <w:b/>
        </w:rPr>
        <w:t xml:space="preserve">Primary keys:</w:t>
      </w:r>
      <w:r>
        <w:t xml:space="preserve"> the surrogate ids from sequences seq_patient (100001…), seq_doctor (1001…), seq_appointment (500001…), seq_sample (700001…), seq_test_result (800001…), seq_bill (900001…); TEST_CATALOG uses the natural code (e.g. FBS).</w:t>
      </w:r>
    </w:p>
    <w:p>
      <w:pPr>
        <w:pStyle w:val="ListBullet"/>
      </w:pPr>
      <w:r>
        <w:rPr>
          <w:b/>
        </w:rPr>
        <w:t xml:space="preserve">Alternate keys:</w:t>
      </w:r>
      <w:r>
        <w:t xml:space="preserve"> the remaining candidate keys, enforced with UNIQUE constraints (uq_patient_phone, uq_patient_email, uq_doctor_phone, uq_test_catalog_test_name, uq_sample_appt_test, uq_test_result_sample_id, uq_bill_appointment_id).</w:t>
      </w:r>
    </w:p>
    <w:p>
      <w:pPr>
        <w:pStyle w:val="ListBullet"/>
      </w:pPr>
      <w:r>
        <w:rPr>
          <w:b/>
        </w:rPr>
        <w:t xml:space="preserve">Composite key:</w:t>
      </w:r>
      <w:r>
        <w:t xml:space="preserve"> (appointment_id, test_code) in SAMPLE.</w:t>
      </w:r>
    </w:p>
    <w:p>
      <w:pPr>
        <w:pStyle w:val="ListBullet"/>
      </w:pPr>
      <w:r>
        <w:rPr>
          <w:b/>
        </w:rPr>
        <w:t xml:space="preserve">Foreign keys (7):</w:t>
      </w:r>
      <w:r>
        <w:t xml:space="preserve"> fk_appointment_patient_id, fk_appointment_doctor_id, fk_sample_appointment_id, fk_sample_test_code, fk_test_result_sample_id (ON DELETE CASCADE), fk_test_result_verified_by (ON DELETE SET NULL), fk_bill_appointment_id.</w:t>
      </w:r>
    </w:p>
    <w:p>
      <w:pPr>
        <w:pStyle w:val="Heading2"/>
      </w:pPr>
      <w:bookmarkStart w:id="58" w:name="_Toc0041"/>
      <w:r>
        <w:t xml:space="preserve">5.4 Integrity Constraints</w:t>
      </w:r>
      <w:bookmarkEnd w:id="58"/>
    </w:p>
    <w:p>
      <w:pPr>
        <w:jc w:val="both"/>
      </w:pPr>
      <w:r>
        <w:t xml:space="preserve">The schema has </w:t>
      </w:r>
      <w:r>
        <w:rPr>
          <w:b/>
        </w:rPr>
        <w:t xml:space="preserve">85 named constraints</w:t>
      </w:r>
      <w:r>
        <w:t xml:space="preserve">: 7 primary keys, 7 foreign keys, 7 unique keys and 64 CHECK / NOT NULL constraints. Naming: </w:t>
      </w:r>
      <w:r>
        <w:rPr>
          <w:rFonts w:ascii="Courier New" w:hAnsi="Courier New" w:cs="Courier New"/>
          <w:sz w:val="22"/>
          <w:szCs w:val="22"/>
        </w:rPr>
        <w:t xml:space="preserve">pk_&lt;table&gt;</w:t>
      </w:r>
      <w:r>
        <w:t xml:space="preserve">, </w:t>
      </w:r>
      <w:r>
        <w:rPr>
          <w:rFonts w:ascii="Courier New" w:hAnsi="Courier New" w:cs="Courier New"/>
          <w:sz w:val="22"/>
          <w:szCs w:val="22"/>
        </w:rPr>
        <w:t xml:space="preserve">fk_&lt;table&gt;_&lt;col&gt;</w:t>
      </w:r>
      <w:r>
        <w:t xml:space="preserve">, </w:t>
      </w:r>
      <w:r>
        <w:rPr>
          <w:rFonts w:ascii="Courier New" w:hAnsi="Courier New" w:cs="Courier New"/>
          <w:sz w:val="22"/>
          <w:szCs w:val="22"/>
        </w:rPr>
        <w:t xml:space="preserve">uq_&lt;table&gt;_&lt;col&gt;</w:t>
      </w:r>
      <w:r>
        <w:t xml:space="preserve">, </w:t>
      </w:r>
      <w:r>
        <w:rPr>
          <w:rFonts w:ascii="Courier New" w:hAnsi="Courier New" w:cs="Courier New"/>
          <w:sz w:val="22"/>
          <w:szCs w:val="22"/>
        </w:rPr>
        <w:t xml:space="preserve">ck_&lt;table&gt;_&lt;col&gt;</w:t>
      </w:r>
      <w:r>
        <w:t xml:space="preserve">, </w:t>
      </w:r>
      <w:r>
        <w:rPr>
          <w:rFonts w:ascii="Courier New" w:hAnsi="Courier New" w:cs="Courier New"/>
          <w:sz w:val="22"/>
          <w:szCs w:val="22"/>
        </w:rPr>
        <w:t xml:space="preserve">nn_&lt;table&gt;_&lt;col&gt;</w:t>
      </w:r>
      <w:r>
        <w:t xml:space="preserve">.</w:t>
      </w:r>
    </w:p>
    <w:p>
      <w:pPr>
        <w:pStyle w:val="ListBullet"/>
      </w:pPr>
      <w:r>
        <w:rPr>
          <w:b/>
        </w:rPr>
        <w:t xml:space="preserve">Domain:</w:t>
      </w:r>
      <w:r>
        <w:t xml:space="preserve"> data types and sizes; CHECK lists such as gender IN ('M','F','O'), sample_type IN ('BLOOD','URINE','SALIVA','SWAB','OTHER'); </w:t>
      </w:r>
      <w:r>
        <w:rPr>
          <w:rFonts w:ascii="Courier New" w:hAnsi="Courier New" w:cs="Courier New"/>
          <w:sz w:val="22"/>
          <w:szCs w:val="22"/>
        </w:rPr>
        <w:t xml:space="preserve">ck_appointment_slot_time</w:t>
      </w:r>
      <w:r>
        <w:t xml:space="preserve"> REGEXP_LIKE '^([01][0-9]|2[0-3]):[0-5][0-9]$'; </w:t>
      </w:r>
      <w:r>
        <w:rPr>
          <w:rFonts w:ascii="Courier New" w:hAnsi="Courier New" w:cs="Courier New"/>
          <w:sz w:val="22"/>
          <w:szCs w:val="22"/>
        </w:rPr>
        <w:t xml:space="preserve">ck_patient_phone</w:t>
      </w:r>
      <w:r>
        <w:t xml:space="preserve"> / </w:t>
      </w:r>
      <w:r>
        <w:rPr>
          <w:rFonts w:ascii="Courier New" w:hAnsi="Courier New" w:cs="Courier New"/>
          <w:sz w:val="22"/>
          <w:szCs w:val="22"/>
        </w:rPr>
        <w:t xml:space="preserve">ck_doctor_phone</w:t>
      </w:r>
      <w:r>
        <w:t xml:space="preserve"> 10 digits.</w:t>
      </w:r>
    </w:p>
    <w:p>
      <w:pPr>
        <w:pStyle w:val="ListBullet"/>
      </w:pPr>
      <w:r>
        <w:rPr>
          <w:b/>
        </w:rPr>
        <w:t xml:space="preserve">Entity integrity:</w:t>
      </w:r>
      <w:r>
        <w:t xml:space="preserve"> every table has a NOT NULL, unique primary key.</w:t>
      </w:r>
    </w:p>
    <w:p>
      <w:pPr>
        <w:pStyle w:val="ListBullet"/>
      </w:pPr>
      <w:r>
        <w:rPr>
          <w:b/>
        </w:rPr>
        <w:t xml:space="preserve">Referential integrity:</w:t>
      </w:r>
      <w:r>
        <w:t xml:space="preserve"> the 7 foreign keys; deleting a doctor with appointments fails with ORA-02292; deleting a sample cascades to its result.</w:t>
      </w:r>
    </w:p>
    <w:p>
      <w:pPr>
        <w:pStyle w:val="ListBullet"/>
      </w:pPr>
      <w:r>
        <w:rPr>
          <w:b/>
        </w:rPr>
        <w:t xml:space="preserve">UNIQUE / NOT NULL:</w:t>
      </w:r>
      <w:r>
        <w:t xml:space="preserve"> alternate keys above; NOT NULLs are named </w:t>
      </w:r>
      <w:r>
        <w:rPr>
          <w:rFonts w:ascii="Courier New" w:hAnsi="Courier New" w:cs="Courier New"/>
          <w:sz w:val="22"/>
          <w:szCs w:val="22"/>
        </w:rPr>
        <w:t xml:space="preserve">nn_&lt;table&gt;_&lt;col&gt;</w:t>
      </w:r>
      <w:r>
        <w:t xml:space="preserve">.</w:t>
      </w:r>
    </w:p>
    <w:p>
      <w:pPr>
        <w:pStyle w:val="ListBullet"/>
      </w:pPr>
      <w:r>
        <w:rPr>
          <w:b/>
        </w:rPr>
        <w:t xml:space="preserve">CHECK (row-level business rules):</w:t>
      </w:r>
      <w:r>
        <w:t xml:space="preserve"> </w:t>
      </w:r>
      <w:r>
        <w:rPr>
          <w:rFonts w:ascii="Courier New" w:hAnsi="Courier New" w:cs="Courier New"/>
          <w:sz w:val="22"/>
          <w:szCs w:val="22"/>
        </w:rPr>
        <w:t xml:space="preserve">ck_bill_total_amt</w:t>
      </w:r>
      <w:r>
        <w:t xml:space="preserve"> total = ROUND((consultation_amt + test_amt) × (1 − discount_pct/100), 2); </w:t>
      </w:r>
      <w:r>
        <w:rPr>
          <w:rFonts w:ascii="Courier New" w:hAnsi="Courier New" w:cs="Courier New"/>
          <w:sz w:val="22"/>
          <w:szCs w:val="22"/>
        </w:rPr>
        <w:t xml:space="preserve">ck_bill_paid_le_total</w:t>
      </w:r>
      <w:r>
        <w:t xml:space="preserve"> amount_paid ≤ total_amt; </w:t>
      </w:r>
      <w:r>
        <w:rPr>
          <w:rFonts w:ascii="Courier New" w:hAnsi="Courier New" w:cs="Courier New"/>
          <w:sz w:val="22"/>
          <w:szCs w:val="22"/>
        </w:rPr>
        <w:t xml:space="preserve">ck_bill_discount_pct</w:t>
      </w:r>
      <w:r>
        <w:t xml:space="preserve"> 0–50; </w:t>
      </w:r>
      <w:r>
        <w:rPr>
          <w:rFonts w:ascii="Courier New" w:hAnsi="Courier New" w:cs="Courier New"/>
          <w:sz w:val="22"/>
          <w:szCs w:val="22"/>
        </w:rPr>
        <w:t xml:space="preserve">ck_test_catalog_range</w:t>
      </w:r>
      <w:r>
        <w:t xml:space="preserve"> normal_min ≤ normal_max; </w:t>
      </w:r>
      <w:r>
        <w:rPr>
          <w:rFonts w:ascii="Courier New" w:hAnsi="Courier New" w:cs="Courier New"/>
          <w:sz w:val="22"/>
          <w:szCs w:val="22"/>
        </w:rPr>
        <w:t xml:space="preserve">ck_test_catalog_turnaround</w:t>
      </w:r>
      <w:r>
        <w:t xml:space="preserve"> &gt; 0; </w:t>
      </w:r>
      <w:r>
        <w:rPr>
          <w:rFonts w:ascii="Courier New" w:hAnsi="Courier New" w:cs="Courier New"/>
          <w:sz w:val="22"/>
          <w:szCs w:val="22"/>
        </w:rPr>
        <w:t xml:space="preserve">ck_doctor_max_daily_appts</w:t>
      </w:r>
      <w:r>
        <w:t xml:space="preserve"> 1–50; </w:t>
      </w:r>
      <w:r>
        <w:rPr>
          <w:rFonts w:ascii="Courier New" w:hAnsi="Courier New" w:cs="Courier New"/>
          <w:sz w:val="22"/>
          <w:szCs w:val="22"/>
        </w:rPr>
        <w:t xml:space="preserve">ck_appointment_appt_date</w:t>
      </w:r>
      <w:r>
        <w:t xml:space="preserve"> appt_date = TRUNC(appt_date).</w:t>
      </w:r>
    </w:p>
    <w:p>
      <w:pPr>
        <w:pStyle w:val="ListBullet"/>
      </w:pPr>
      <w:r>
        <w:rPr>
          <w:b/>
        </w:rPr>
        <w:t xml:space="preserve">Rules a CHECK cannot express</w:t>
      </w:r>
      <w:r>
        <w:t xml:space="preserve"> (they need other rows or SYSDATE) are triggers or procedure checks: double booking, booking in the past, result flags, payment status.</w:t>
      </w:r>
    </w:p>
    <w:p>
      <w:pPr>
        <w:pStyle w:val="Heading2"/>
      </w:pPr>
      <w:bookmarkStart w:id="59" w:name="_Toc0042"/>
      <w:r>
        <w:t xml:space="preserve">5.5 Schema Diagram</w:t>
      </w:r>
      <w:bookmarkEnd w:id="59"/>
    </w:p>
    <w:p>
      <w:pPr>
        <w:keepNext/>
        <w:spacing w:before="120" w:after="0" w:line="240" w:lineRule="auto"/>
        <w:jc w:val="center"/>
      </w:pPr>
      <w:r>
        <w:drawing>
          <wp:inline distT="0" distB="0" distL="0" distR="0">
            <wp:extent cx="5486400" cy="4020294"/>
            <wp:docPr id="1003" name="Figure 3" descr="Relational schema diagram with PK/F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t_fig3.png"/>
                    <pic:cNvPicPr/>
                  </pic:nvPicPr>
                  <pic:blipFill>
                    <a:blip r:embed="rIdMt3"/>
                    <a:stretch>
                      <a:fillRect/>
                    </a:stretch>
                  </pic:blipFill>
                  <pic:spPr>
                    <a:xfrm>
                      <a:off x="0" y="0"/>
                      <a:ext cx="5486400" cy="4020294"/>
                    </a:xfrm>
                    <a:prstGeom prst="rect">
                      <a:avLst/>
                    </a:prstGeom>
                  </pic:spPr>
                </pic:pic>
              </a:graphicData>
            </a:graphic>
          </wp:inline>
        </w:drawing>
      </w:r>
    </w:p>
    <w:p>
      <w:pPr>
        <w:pStyle w:val="Caption"/>
        <w:spacing w:before="60" w:after="240"/>
        <w:jc w:val="center"/>
      </w:pPr>
      <w:bookmarkStart w:id="60" w:name="_Figure003"/>
      <w:r>
        <w:rPr>
          <w:b/>
        </w:rPr>
        <w:t xml:space="preserve">Figure </w:t>
      </w:r>
      <w:r>
        <w:fldChar w:fldCharType="begin"/>
      </w:r>
      <w:r>
        <w:instrText xml:space="preserve"> SEQ Figure \* ARABIC </w:instrText>
      </w:r>
      <w:r>
        <w:fldChar w:fldCharType="separate"/>
      </w:r>
      <w:r>
        <w:rPr>
          <w:b/>
        </w:rPr>
        <w:t xml:space="preserve">3</w:t>
      </w:r>
      <w:r>
        <w:fldChar w:fldCharType="end"/>
      </w:r>
      <w:r>
        <w:rPr>
          <w:b/>
        </w:rPr>
        <w:t xml:space="preserve">: Relational schema diagram with PK/FK links</w:t>
      </w:r>
      <w:bookmarkEnd w:id="60"/>
    </w:p>
    <w:p>
      <w:pPr>
        <w:pStyle w:val="Heading2"/>
      </w:pPr>
      <w:bookmarkStart w:id="61" w:name="_Toc0043"/>
      <w:r>
        <w:t xml:space="preserve">5.6 Data Dictionary</w:t>
      </w:r>
      <w:bookmarkEnd w:id="61"/>
    </w:p>
    <w:p>
      <w:pPr>
        <w:jc w:val="both"/>
      </w:pPr>
      <w:r>
        <w:t xml:space="preserve">Section 5.2 lists every column with its type, nullability and default, read directly from Oracle's data dictionary. The table below explains the meaning and constraints of the attributes that carry business rules.</w:t>
      </w:r>
    </w:p>
    <w:p>
      <w:pPr>
        <w:pStyle w:val="Caption"/>
        <w:keepNext/>
        <w:spacing w:before="200" w:after="80"/>
        <w:jc w:val="center"/>
      </w:pPr>
      <w:bookmarkStart w:id="62" w:name="_Table016"/>
      <w:r>
        <w:rPr>
          <w:b/>
        </w:rPr>
        <w:t xml:space="preserve">Table </w:t>
      </w:r>
      <w:r>
        <w:fldChar w:fldCharType="begin"/>
      </w:r>
      <w:r>
        <w:instrText xml:space="preserve"> SEQ Table \* ARABIC </w:instrText>
      </w:r>
      <w:r>
        <w:fldChar w:fldCharType="separate"/>
      </w:r>
      <w:r>
        <w:rPr>
          <w:b/>
        </w:rPr>
        <w:t xml:space="preserve">16</w:t>
      </w:r>
      <w:r>
        <w:fldChar w:fldCharType="end"/>
      </w:r>
      <w:r>
        <w:rPr>
          <w:b/>
        </w:rPr>
        <w:t xml:space="preserve">: Data dictionary: attributes that carry business rules</w:t>
      </w:r>
      <w:bookmarkEnd w:id="62"/>
    </w:p>
    <w:tbl>
      <w:tblPr>
        <w:tblStyle w:val="TableGrid"/>
        <w:tblW w:w="8640" w:type="dxa"/>
        <w:tblLayout w:type="fixed"/>
        <w:tblCellMar>
          <w:left w:w="80" w:type="dxa"/>
          <w:right w:w="80" w:type="dxa"/>
        </w:tblCellMar>
        <w:tblLook w:val="04A0" w:firstRow="1" w:lastRow="0" w:firstColumn="1" w:lastColumn="0" w:noHBand="0" w:noVBand="1"/>
      </w:tblPr>
      <w:tblGrid>
        <w:gridCol w:w="2795"/>
        <w:gridCol w:w="2922"/>
        <w:gridCol w:w="2922"/>
      </w:tblGrid>
      <w:tr>
        <w:trPr>
          <w:tblHeader/>
        </w:trPr>
        <w:tc>
          <w:tcPr>
            <w:tcW w:w="2795" w:type="dxa"/>
            <w:shd w:val="clear" w:color="auto" w:fill="1F4E79"/>
          </w:tcPr>
          <w:p>
            <w:pPr>
              <w:spacing w:before="20" w:after="20" w:line="240" w:lineRule="auto"/>
            </w:pPr>
            <w:r>
              <w:rPr>
                <w:b/>
                <w:color w:val="FFFFFF"/>
                <w:sz w:val="18"/>
                <w:szCs w:val="18"/>
              </w:rPr>
              <w:t xml:space="preserve">Table.column</w:t>
            </w:r>
          </w:p>
        </w:tc>
        <w:tc>
          <w:tcPr>
            <w:tcW w:w="2922" w:type="dxa"/>
            <w:shd w:val="clear" w:color="auto" w:fill="1F4E79"/>
          </w:tcPr>
          <w:p>
            <w:pPr>
              <w:spacing w:before="20" w:after="20" w:line="240" w:lineRule="auto"/>
            </w:pPr>
            <w:r>
              <w:rPr>
                <w:b/>
                <w:color w:val="FFFFFF"/>
                <w:sz w:val="18"/>
                <w:szCs w:val="18"/>
              </w:rPr>
              <w:t xml:space="preserve">Meaning</w:t>
            </w:r>
          </w:p>
        </w:tc>
        <w:tc>
          <w:tcPr>
            <w:tcW w:w="2922" w:type="dxa"/>
            <w:shd w:val="clear" w:color="auto" w:fill="1F4E79"/>
          </w:tcPr>
          <w:p>
            <w:pPr>
              <w:spacing w:before="20" w:after="20" w:line="240" w:lineRule="auto"/>
            </w:pPr>
            <w:r>
              <w:rPr>
                <w:b/>
                <w:color w:val="FFFFFF"/>
                <w:sz w:val="18"/>
                <w:szCs w:val="18"/>
              </w:rPr>
              <w:t xml:space="preserve">Constraint / rule</w:t>
            </w:r>
          </w:p>
        </w:tc>
      </w:tr>
      <w:tr>
        <w:trPr>
          <w:cantSplit/>
        </w:trPr>
        <w:tc>
          <w:tcPr>
            <w:tcW w:w="2795" w:type="dxa"/>
          </w:tcPr>
          <w:p>
            <w:pPr>
              <w:spacing w:before="20" w:after="20" w:line="240" w:lineRule="auto"/>
            </w:pPr>
            <w:r>
              <w:rPr>
                <w:sz w:val="18"/>
                <w:szCs w:val="18"/>
              </w:rPr>
              <w:t xml:space="preserve">patient.phone</w:t>
            </w:r>
          </w:p>
        </w:tc>
        <w:tc>
          <w:tcPr>
            <w:tcW w:w="2922" w:type="dxa"/>
          </w:tcPr>
          <w:p>
            <w:pPr>
              <w:spacing w:before="20" w:after="20" w:line="240" w:lineRule="auto"/>
            </w:pPr>
            <w:r>
              <w:rPr>
                <w:sz w:val="18"/>
                <w:szCs w:val="18"/>
              </w:rPr>
              <w:t xml:space="preserve">10-digit mobile number</w:t>
            </w:r>
          </w:p>
        </w:tc>
        <w:tc>
          <w:tcPr>
            <w:tcW w:w="2922" w:type="dxa"/>
          </w:tcPr>
          <w:p>
            <w:pPr>
              <w:spacing w:before="20" w:after="20" w:line="240" w:lineRule="auto"/>
            </w:pPr>
            <w:r>
              <w:rPr>
                <w:sz w:val="18"/>
                <w:szCs w:val="18"/>
              </w:rPr>
              <w:t xml:space="preserve">NOT NULL, UNIQUE, ck_patient_phone</w:t>
            </w:r>
          </w:p>
        </w:tc>
      </w:tr>
      <w:tr>
        <w:trPr>
          <w:cantSplit/>
        </w:trPr>
        <w:tc>
          <w:tcPr>
            <w:tcW w:w="2795" w:type="dxa"/>
            <w:shd w:val="clear" w:color="auto" w:fill="EEF4FB"/>
          </w:tcPr>
          <w:p>
            <w:pPr>
              <w:spacing w:before="20" w:after="20" w:line="240" w:lineRule="auto"/>
            </w:pPr>
            <w:r>
              <w:rPr>
                <w:sz w:val="18"/>
                <w:szCs w:val="18"/>
              </w:rPr>
              <w:t xml:space="preserve">patient.registered_on</w:t>
            </w:r>
          </w:p>
        </w:tc>
        <w:tc>
          <w:tcPr>
            <w:tcW w:w="2922" w:type="dxa"/>
            <w:shd w:val="clear" w:color="auto" w:fill="EEF4FB"/>
          </w:tcPr>
          <w:p>
            <w:pPr>
              <w:spacing w:before="20" w:after="20" w:line="240" w:lineRule="auto"/>
            </w:pPr>
            <w:r>
              <w:rPr>
                <w:sz w:val="18"/>
                <w:szCs w:val="18"/>
              </w:rPr>
              <w:t xml:space="preserve">Registration date</w:t>
            </w:r>
          </w:p>
        </w:tc>
        <w:tc>
          <w:tcPr>
            <w:tcW w:w="2922" w:type="dxa"/>
            <w:shd w:val="clear" w:color="auto" w:fill="EEF4FB"/>
          </w:tcPr>
          <w:p>
            <w:pPr>
              <w:spacing w:before="20" w:after="20" w:line="240" w:lineRule="auto"/>
            </w:pPr>
            <w:r>
              <w:rPr>
                <w:sz w:val="18"/>
                <w:szCs w:val="18"/>
              </w:rPr>
              <w:t xml:space="preserve">DEFAULT SYSDATE</w:t>
            </w:r>
          </w:p>
        </w:tc>
      </w:tr>
      <w:tr>
        <w:trPr>
          <w:cantSplit/>
        </w:trPr>
        <w:tc>
          <w:tcPr>
            <w:tcW w:w="2795" w:type="dxa"/>
          </w:tcPr>
          <w:p>
            <w:pPr>
              <w:spacing w:before="20" w:after="20" w:line="240" w:lineRule="auto"/>
            </w:pPr>
            <w:r>
              <w:rPr>
                <w:sz w:val="18"/>
                <w:szCs w:val="18"/>
              </w:rPr>
              <w:t xml:space="preserve">doctor.consultation_fee</w:t>
            </w:r>
          </w:p>
        </w:tc>
        <w:tc>
          <w:tcPr>
            <w:tcW w:w="2922" w:type="dxa"/>
          </w:tcPr>
          <w:p>
            <w:pPr>
              <w:spacing w:before="20" w:after="20" w:line="240" w:lineRule="auto"/>
            </w:pPr>
            <w:r>
              <w:rPr>
                <w:sz w:val="18"/>
                <w:szCs w:val="18"/>
              </w:rPr>
              <w:t xml:space="preserve">Fee per visit (₹)</w:t>
            </w:r>
          </w:p>
        </w:tc>
        <w:tc>
          <w:tcPr>
            <w:tcW w:w="2922" w:type="dxa"/>
          </w:tcPr>
          <w:p>
            <w:pPr>
              <w:spacing w:before="20" w:after="20" w:line="240" w:lineRule="auto"/>
            </w:pPr>
            <w:r>
              <w:rPr>
                <w:sz w:val="18"/>
                <w:szCs w:val="18"/>
              </w:rPr>
              <w:t xml:space="preserve">&gt; 0</w:t>
            </w:r>
          </w:p>
        </w:tc>
      </w:tr>
      <w:tr>
        <w:trPr>
          <w:cantSplit/>
        </w:trPr>
        <w:tc>
          <w:tcPr>
            <w:tcW w:w="2795" w:type="dxa"/>
            <w:shd w:val="clear" w:color="auto" w:fill="EEF4FB"/>
          </w:tcPr>
          <w:p>
            <w:pPr>
              <w:spacing w:before="20" w:after="20" w:line="240" w:lineRule="auto"/>
            </w:pPr>
            <w:r>
              <w:rPr>
                <w:sz w:val="18"/>
                <w:szCs w:val="18"/>
              </w:rPr>
              <w:t xml:space="preserve">doctor.max_daily_appts</w:t>
            </w:r>
          </w:p>
        </w:tc>
        <w:tc>
          <w:tcPr>
            <w:tcW w:w="2922" w:type="dxa"/>
            <w:shd w:val="clear" w:color="auto" w:fill="EEF4FB"/>
          </w:tcPr>
          <w:p>
            <w:pPr>
              <w:spacing w:before="20" w:after="20" w:line="240" w:lineRule="auto"/>
            </w:pPr>
            <w:r>
              <w:rPr>
                <w:sz w:val="18"/>
                <w:szCs w:val="18"/>
              </w:rPr>
              <w:t xml:space="preserve">Daily booking limit</w:t>
            </w:r>
          </w:p>
        </w:tc>
        <w:tc>
          <w:tcPr>
            <w:tcW w:w="2922" w:type="dxa"/>
            <w:shd w:val="clear" w:color="auto" w:fill="EEF4FB"/>
          </w:tcPr>
          <w:p>
            <w:pPr>
              <w:spacing w:before="20" w:after="20" w:line="240" w:lineRule="auto"/>
            </w:pPr>
            <w:r>
              <w:rPr>
                <w:sz w:val="18"/>
                <w:szCs w:val="18"/>
              </w:rPr>
              <w:t xml:space="preserve">DEFAULT 20, 1–50</w:t>
            </w:r>
          </w:p>
        </w:tc>
      </w:tr>
      <w:tr>
        <w:trPr>
          <w:cantSplit/>
        </w:trPr>
        <w:tc>
          <w:tcPr>
            <w:tcW w:w="2795" w:type="dxa"/>
          </w:tcPr>
          <w:p>
            <w:pPr>
              <w:spacing w:before="20" w:after="20" w:line="240" w:lineRule="auto"/>
            </w:pPr>
            <w:r>
              <w:rPr>
                <w:sz w:val="18"/>
                <w:szCs w:val="18"/>
              </w:rPr>
              <w:t xml:space="preserve">doctor.status</w:t>
            </w:r>
          </w:p>
        </w:tc>
        <w:tc>
          <w:tcPr>
            <w:tcW w:w="2922" w:type="dxa"/>
          </w:tcPr>
          <w:p>
            <w:pPr>
              <w:spacing w:before="20" w:after="20" w:line="240" w:lineRule="auto"/>
            </w:pPr>
            <w:r>
              <w:rPr>
                <w:sz w:val="18"/>
                <w:szCs w:val="18"/>
              </w:rPr>
              <w:t xml:space="preserve">ACTIVE or INACTIVE</w:t>
            </w:r>
          </w:p>
        </w:tc>
        <w:tc>
          <w:tcPr>
            <w:tcW w:w="2922" w:type="dxa"/>
          </w:tcPr>
          <w:p>
            <w:pPr>
              <w:spacing w:before="20" w:after="20" w:line="240" w:lineRule="auto"/>
            </w:pPr>
            <w:r>
              <w:rPr>
                <w:sz w:val="18"/>
                <w:szCs w:val="18"/>
              </w:rPr>
              <w:t xml:space="preserve">DEFAULT 'ACTIVE'; INACTIVE blocks booking (-20001)</w:t>
            </w:r>
          </w:p>
        </w:tc>
      </w:tr>
      <w:tr>
        <w:trPr>
          <w:cantSplit/>
        </w:trPr>
        <w:tc>
          <w:tcPr>
            <w:tcW w:w="2795" w:type="dxa"/>
            <w:shd w:val="clear" w:color="auto" w:fill="EEF4FB"/>
          </w:tcPr>
          <w:p>
            <w:pPr>
              <w:spacing w:before="20" w:after="20" w:line="240" w:lineRule="auto"/>
            </w:pPr>
            <w:r>
              <w:rPr>
                <w:sz w:val="18"/>
                <w:szCs w:val="18"/>
              </w:rPr>
              <w:t xml:space="preserve">test_catalog.normal_min / normal_max</w:t>
            </w:r>
          </w:p>
        </w:tc>
        <w:tc>
          <w:tcPr>
            <w:tcW w:w="2922" w:type="dxa"/>
            <w:shd w:val="clear" w:color="auto" w:fill="EEF4FB"/>
          </w:tcPr>
          <w:p>
            <w:pPr>
              <w:spacing w:before="20" w:after="20" w:line="240" w:lineRule="auto"/>
            </w:pPr>
            <w:r>
              <w:rPr>
                <w:sz w:val="18"/>
                <w:szCs w:val="18"/>
              </w:rPr>
              <w:t xml:space="preserve">Reference range</w:t>
            </w:r>
          </w:p>
        </w:tc>
        <w:tc>
          <w:tcPr>
            <w:tcW w:w="2922" w:type="dxa"/>
            <w:shd w:val="clear" w:color="auto" w:fill="EEF4FB"/>
          </w:tcPr>
          <w:p>
            <w:pPr>
              <w:spacing w:before="20" w:after="20" w:line="240" w:lineRule="auto"/>
            </w:pPr>
            <w:r>
              <w:rPr>
                <w:sz w:val="18"/>
                <w:szCs w:val="18"/>
              </w:rPr>
              <w:t xml:space="preserve">normal_min ≤ normal_max; used by trg_flag_result</w:t>
            </w:r>
          </w:p>
        </w:tc>
      </w:tr>
      <w:tr>
        <w:trPr>
          <w:cantSplit/>
        </w:trPr>
        <w:tc>
          <w:tcPr>
            <w:tcW w:w="2795" w:type="dxa"/>
          </w:tcPr>
          <w:p>
            <w:pPr>
              <w:spacing w:before="20" w:after="20" w:line="240" w:lineRule="auto"/>
            </w:pPr>
            <w:r>
              <w:rPr>
                <w:sz w:val="18"/>
                <w:szCs w:val="18"/>
              </w:rPr>
              <w:t xml:space="preserve">test_catalog.turnaround_hrs</w:t>
            </w:r>
          </w:p>
        </w:tc>
        <w:tc>
          <w:tcPr>
            <w:tcW w:w="2922" w:type="dxa"/>
          </w:tcPr>
          <w:p>
            <w:pPr>
              <w:spacing w:before="20" w:after="20" w:line="240" w:lineRule="auto"/>
            </w:pPr>
            <w:r>
              <w:rPr>
                <w:sz w:val="18"/>
                <w:szCs w:val="18"/>
              </w:rPr>
              <w:t xml:space="preserve">Promised hours to result</w:t>
            </w:r>
          </w:p>
        </w:tc>
        <w:tc>
          <w:tcPr>
            <w:tcW w:w="2922" w:type="dxa"/>
          </w:tcPr>
          <w:p>
            <w:pPr>
              <w:spacing w:before="20" w:after="20" w:line="240" w:lineRule="auto"/>
            </w:pPr>
            <w:r>
              <w:rPr>
                <w:sz w:val="18"/>
                <w:szCs w:val="18"/>
              </w:rPr>
              <w:t xml:space="preserve">DEFAULT 24, &gt; 0; used by Q2</w:t>
            </w:r>
          </w:p>
        </w:tc>
      </w:tr>
      <w:tr>
        <w:trPr>
          <w:cantSplit/>
        </w:trPr>
        <w:tc>
          <w:tcPr>
            <w:tcW w:w="2795" w:type="dxa"/>
            <w:shd w:val="clear" w:color="auto" w:fill="EEF4FB"/>
          </w:tcPr>
          <w:p>
            <w:pPr>
              <w:spacing w:before="20" w:after="20" w:line="240" w:lineRule="auto"/>
            </w:pPr>
            <w:r>
              <w:rPr>
                <w:sz w:val="18"/>
                <w:szCs w:val="18"/>
              </w:rPr>
              <w:t xml:space="preserve">appointment.appt_date</w:t>
            </w:r>
          </w:p>
        </w:tc>
        <w:tc>
          <w:tcPr>
            <w:tcW w:w="2922" w:type="dxa"/>
            <w:shd w:val="clear" w:color="auto" w:fill="EEF4FB"/>
          </w:tcPr>
          <w:p>
            <w:pPr>
              <w:spacing w:before="20" w:after="20" w:line="240" w:lineRule="auto"/>
            </w:pPr>
            <w:r>
              <w:rPr>
                <w:sz w:val="18"/>
                <w:szCs w:val="18"/>
              </w:rPr>
              <w:t xml:space="preserve">Visit day (no time part)</w:t>
            </w:r>
          </w:p>
        </w:tc>
        <w:tc>
          <w:tcPr>
            <w:tcW w:w="2922" w:type="dxa"/>
            <w:shd w:val="clear" w:color="auto" w:fill="EEF4FB"/>
          </w:tcPr>
          <w:p>
            <w:pPr>
              <w:spacing w:before="20" w:after="20" w:line="240" w:lineRule="auto"/>
            </w:pPr>
            <w:r>
              <w:rPr>
                <w:sz w:val="18"/>
                <w:szCs w:val="18"/>
              </w:rPr>
              <w:t xml:space="preserve">= TRUNC(appt_date)</w:t>
            </w:r>
          </w:p>
        </w:tc>
      </w:tr>
      <w:tr>
        <w:trPr>
          <w:cantSplit/>
        </w:trPr>
        <w:tc>
          <w:tcPr>
            <w:tcW w:w="2795" w:type="dxa"/>
          </w:tcPr>
          <w:p>
            <w:pPr>
              <w:spacing w:before="20" w:after="20" w:line="240" w:lineRule="auto"/>
            </w:pPr>
            <w:r>
              <w:rPr>
                <w:sz w:val="18"/>
                <w:szCs w:val="18"/>
              </w:rPr>
              <w:t xml:space="preserve">appointment.slot_time</w:t>
            </w:r>
          </w:p>
        </w:tc>
        <w:tc>
          <w:tcPr>
            <w:tcW w:w="2922" w:type="dxa"/>
          </w:tcPr>
          <w:p>
            <w:pPr>
              <w:spacing w:before="20" w:after="20" w:line="240" w:lineRule="auto"/>
            </w:pPr>
            <w:r>
              <w:rPr>
                <w:sz w:val="18"/>
                <w:szCs w:val="18"/>
              </w:rPr>
              <w:t xml:space="preserve">'HH:MI', 24-hour</w:t>
            </w:r>
          </w:p>
        </w:tc>
        <w:tc>
          <w:tcPr>
            <w:tcW w:w="2922" w:type="dxa"/>
          </w:tcPr>
          <w:p>
            <w:pPr>
              <w:spacing w:before="20" w:after="20" w:line="240" w:lineRule="auto"/>
            </w:pPr>
            <w:r>
              <w:rPr>
                <w:sz w:val="18"/>
                <w:szCs w:val="18"/>
              </w:rPr>
              <w:t xml:space="preserve">REGEXP_LIKE CHECK</w:t>
            </w:r>
          </w:p>
        </w:tc>
      </w:tr>
      <w:tr>
        <w:trPr>
          <w:cantSplit/>
        </w:trPr>
        <w:tc>
          <w:tcPr>
            <w:tcW w:w="2795" w:type="dxa"/>
            <w:shd w:val="clear" w:color="auto" w:fill="EEF4FB"/>
          </w:tcPr>
          <w:p>
            <w:pPr>
              <w:spacing w:before="20" w:after="20" w:line="240" w:lineRule="auto"/>
            </w:pPr>
            <w:r>
              <w:rPr>
                <w:sz w:val="18"/>
                <w:szCs w:val="18"/>
              </w:rPr>
              <w:t xml:space="preserve">appointment.status</w:t>
            </w:r>
          </w:p>
        </w:tc>
        <w:tc>
          <w:tcPr>
            <w:tcW w:w="2922" w:type="dxa"/>
            <w:shd w:val="clear" w:color="auto" w:fill="EEF4FB"/>
          </w:tcPr>
          <w:p>
            <w:pPr>
              <w:spacing w:before="20" w:after="20" w:line="240" w:lineRule="auto"/>
            </w:pPr>
            <w:r>
              <w:rPr>
                <w:sz w:val="18"/>
                <w:szCs w:val="18"/>
              </w:rPr>
              <w:t xml:space="preserve">BOOKED / COMPLETED / CANCELLED / NO_SHOW</w:t>
            </w:r>
          </w:p>
        </w:tc>
        <w:tc>
          <w:tcPr>
            <w:tcW w:w="2922" w:type="dxa"/>
            <w:shd w:val="clear" w:color="auto" w:fill="EEF4FB"/>
          </w:tcPr>
          <w:p>
            <w:pPr>
              <w:spacing w:before="20" w:after="20" w:line="240" w:lineRule="auto"/>
            </w:pPr>
            <w:r>
              <w:rPr>
                <w:sz w:val="18"/>
                <w:szCs w:val="18"/>
              </w:rPr>
              <w:t xml:space="preserve">DEFAULT 'BOOKED'</w:t>
            </w:r>
          </w:p>
        </w:tc>
      </w:tr>
      <w:tr>
        <w:trPr>
          <w:cantSplit/>
        </w:trPr>
        <w:tc>
          <w:tcPr>
            <w:tcW w:w="2795" w:type="dxa"/>
          </w:tcPr>
          <w:p>
            <w:pPr>
              <w:spacing w:before="20" w:after="20" w:line="240" w:lineRule="auto"/>
            </w:pPr>
            <w:r>
              <w:rPr>
                <w:sz w:val="18"/>
                <w:szCs w:val="18"/>
              </w:rPr>
              <w:t xml:space="preserve">sample.status</w:t>
            </w:r>
          </w:p>
        </w:tc>
        <w:tc>
          <w:tcPr>
            <w:tcW w:w="2922" w:type="dxa"/>
          </w:tcPr>
          <w:p>
            <w:pPr>
              <w:spacing w:before="20" w:after="20" w:line="240" w:lineRule="auto"/>
            </w:pPr>
            <w:r>
              <w:rPr>
                <w:sz w:val="18"/>
                <w:szCs w:val="18"/>
              </w:rPr>
              <w:t xml:space="preserve">COLLECTED / PROCESSING / COMPLETED / REJECTED</w:t>
            </w:r>
          </w:p>
        </w:tc>
        <w:tc>
          <w:tcPr>
            <w:tcW w:w="2922" w:type="dxa"/>
          </w:tcPr>
          <w:p>
            <w:pPr>
              <w:spacing w:before="20" w:after="20" w:line="240" w:lineRule="auto"/>
            </w:pPr>
            <w:r>
              <w:rPr>
                <w:sz w:val="18"/>
                <w:szCs w:val="18"/>
              </w:rPr>
              <w:t xml:space="preserve">DEFAULT 'COLLECTED'; COMPLETED set by trigger</w:t>
            </w:r>
          </w:p>
        </w:tc>
      </w:tr>
      <w:tr>
        <w:trPr>
          <w:cantSplit/>
        </w:trPr>
        <w:tc>
          <w:tcPr>
            <w:tcW w:w="2795" w:type="dxa"/>
            <w:shd w:val="clear" w:color="auto" w:fill="EEF4FB"/>
          </w:tcPr>
          <w:p>
            <w:pPr>
              <w:spacing w:before="20" w:after="20" w:line="240" w:lineRule="auto"/>
            </w:pPr>
            <w:r>
              <w:rPr>
                <w:sz w:val="18"/>
                <w:szCs w:val="18"/>
              </w:rPr>
              <w:t xml:space="preserve">test_result.result_flag</w:t>
            </w:r>
          </w:p>
        </w:tc>
        <w:tc>
          <w:tcPr>
            <w:tcW w:w="2922" w:type="dxa"/>
            <w:shd w:val="clear" w:color="auto" w:fill="EEF4FB"/>
          </w:tcPr>
          <w:p>
            <w:pPr>
              <w:spacing w:before="20" w:after="20" w:line="240" w:lineRule="auto"/>
            </w:pPr>
            <w:r>
              <w:rPr>
                <w:sz w:val="18"/>
                <w:szCs w:val="18"/>
              </w:rPr>
              <w:t xml:space="preserve">LOW / NORMAL / HIGH</w:t>
            </w:r>
          </w:p>
        </w:tc>
        <w:tc>
          <w:tcPr>
            <w:tcW w:w="2922" w:type="dxa"/>
            <w:shd w:val="clear" w:color="auto" w:fill="EEF4FB"/>
          </w:tcPr>
          <w:p>
            <w:pPr>
              <w:spacing w:before="20" w:after="20" w:line="240" w:lineRule="auto"/>
            </w:pPr>
            <w:r>
              <w:rPr>
                <w:sz w:val="18"/>
                <w:szCs w:val="18"/>
              </w:rPr>
              <w:t xml:space="preserve">set by trg_flag_result</w:t>
            </w:r>
          </w:p>
        </w:tc>
      </w:tr>
      <w:tr>
        <w:trPr>
          <w:cantSplit/>
        </w:trPr>
        <w:tc>
          <w:tcPr>
            <w:tcW w:w="2795" w:type="dxa"/>
          </w:tcPr>
          <w:p>
            <w:pPr>
              <w:spacing w:before="20" w:after="20" w:line="240" w:lineRule="auto"/>
            </w:pPr>
            <w:r>
              <w:rPr>
                <w:sz w:val="18"/>
                <w:szCs w:val="18"/>
              </w:rPr>
              <w:t xml:space="preserve">test_result.verified_by</w:t>
            </w:r>
          </w:p>
        </w:tc>
        <w:tc>
          <w:tcPr>
            <w:tcW w:w="2922" w:type="dxa"/>
          </w:tcPr>
          <w:p>
            <w:pPr>
              <w:spacing w:before="20" w:after="20" w:line="240" w:lineRule="auto"/>
            </w:pPr>
            <w:r>
              <w:rPr>
                <w:sz w:val="18"/>
                <w:szCs w:val="18"/>
              </w:rPr>
              <w:t xml:space="preserve">Doctor who verified</w:t>
            </w:r>
          </w:p>
        </w:tc>
        <w:tc>
          <w:tcPr>
            <w:tcW w:w="2922" w:type="dxa"/>
          </w:tcPr>
          <w:p>
            <w:pPr>
              <w:spacing w:before="20" w:after="20" w:line="240" w:lineRule="auto"/>
            </w:pPr>
            <w:r>
              <w:rPr>
                <w:sz w:val="18"/>
                <w:szCs w:val="18"/>
              </w:rPr>
              <w:t xml:space="preserve">nullable FK, ON DELETE SET NULL</w:t>
            </w:r>
          </w:p>
        </w:tc>
      </w:tr>
      <w:tr>
        <w:trPr>
          <w:cantSplit/>
        </w:trPr>
        <w:tc>
          <w:tcPr>
            <w:tcW w:w="2795" w:type="dxa"/>
            <w:shd w:val="clear" w:color="auto" w:fill="EEF4FB"/>
          </w:tcPr>
          <w:p>
            <w:pPr>
              <w:spacing w:before="20" w:after="20" w:line="240" w:lineRule="auto"/>
            </w:pPr>
            <w:r>
              <w:rPr>
                <w:sz w:val="18"/>
                <w:szCs w:val="18"/>
              </w:rPr>
              <w:t xml:space="preserve">bill.consultation_amt, test_amt</w:t>
            </w:r>
          </w:p>
        </w:tc>
        <w:tc>
          <w:tcPr>
            <w:tcW w:w="2922" w:type="dxa"/>
            <w:shd w:val="clear" w:color="auto" w:fill="EEF4FB"/>
          </w:tcPr>
          <w:p>
            <w:pPr>
              <w:spacing w:before="20" w:after="20" w:line="240" w:lineRule="auto"/>
            </w:pPr>
            <w:r>
              <w:rPr>
                <w:sz w:val="18"/>
                <w:szCs w:val="18"/>
              </w:rPr>
              <w:t xml:space="preserve">Snapshot of charges</w:t>
            </w:r>
          </w:p>
        </w:tc>
        <w:tc>
          <w:tcPr>
            <w:tcW w:w="2922" w:type="dxa"/>
            <w:shd w:val="clear" w:color="auto" w:fill="EEF4FB"/>
          </w:tcPr>
          <w:p>
            <w:pPr>
              <w:spacing w:before="20" w:after="20" w:line="240" w:lineRule="auto"/>
            </w:pPr>
            <w:r>
              <w:rPr>
                <w:sz w:val="18"/>
                <w:szCs w:val="18"/>
              </w:rPr>
              <w:t xml:space="preserve">≥ 0; copied by generate_bill</w:t>
            </w:r>
          </w:p>
        </w:tc>
      </w:tr>
      <w:tr>
        <w:trPr>
          <w:cantSplit/>
        </w:trPr>
        <w:tc>
          <w:tcPr>
            <w:tcW w:w="2795" w:type="dxa"/>
          </w:tcPr>
          <w:p>
            <w:pPr>
              <w:spacing w:before="20" w:after="20" w:line="240" w:lineRule="auto"/>
            </w:pPr>
            <w:r>
              <w:rPr>
                <w:sz w:val="18"/>
                <w:szCs w:val="18"/>
              </w:rPr>
              <w:t xml:space="preserve">bill.total_amt</w:t>
            </w:r>
          </w:p>
        </w:tc>
        <w:tc>
          <w:tcPr>
            <w:tcW w:w="2922" w:type="dxa"/>
          </w:tcPr>
          <w:p>
            <w:pPr>
              <w:spacing w:before="20" w:after="20" w:line="240" w:lineRule="auto"/>
            </w:pPr>
            <w:r>
              <w:rPr>
                <w:sz w:val="18"/>
                <w:szCs w:val="18"/>
              </w:rPr>
              <w:t xml:space="preserve">Amount payable</w:t>
            </w:r>
          </w:p>
        </w:tc>
        <w:tc>
          <w:tcPr>
            <w:tcW w:w="2922" w:type="dxa"/>
          </w:tcPr>
          <w:p>
            <w:pPr>
              <w:spacing w:before="20" w:after="20" w:line="240" w:lineRule="auto"/>
            </w:pPr>
            <w:r>
              <w:rPr>
                <w:sz w:val="18"/>
                <w:szCs w:val="18"/>
              </w:rPr>
              <w:t xml:space="preserve">ck_bill_total_amt</w:t>
            </w:r>
          </w:p>
        </w:tc>
      </w:tr>
      <w:tr>
        <w:trPr>
          <w:cantSplit/>
        </w:trPr>
        <w:tc>
          <w:tcPr>
            <w:tcW w:w="2795" w:type="dxa"/>
            <w:shd w:val="clear" w:color="auto" w:fill="EEF4FB"/>
          </w:tcPr>
          <w:p>
            <w:pPr>
              <w:spacing w:before="20" w:after="20" w:line="240" w:lineRule="auto"/>
            </w:pPr>
            <w:r>
              <w:rPr>
                <w:sz w:val="18"/>
                <w:szCs w:val="18"/>
              </w:rPr>
              <w:t xml:space="preserve">bill.amount_paid</w:t>
            </w:r>
          </w:p>
        </w:tc>
        <w:tc>
          <w:tcPr>
            <w:tcW w:w="2922" w:type="dxa"/>
            <w:shd w:val="clear" w:color="auto" w:fill="EEF4FB"/>
          </w:tcPr>
          <w:p>
            <w:pPr>
              <w:spacing w:before="20" w:after="20" w:line="240" w:lineRule="auto"/>
            </w:pPr>
            <w:r>
              <w:rPr>
                <w:sz w:val="18"/>
                <w:szCs w:val="18"/>
              </w:rPr>
              <w:t xml:space="preserve">Paid so far</w:t>
            </w:r>
          </w:p>
        </w:tc>
        <w:tc>
          <w:tcPr>
            <w:tcW w:w="2922" w:type="dxa"/>
            <w:shd w:val="clear" w:color="auto" w:fill="EEF4FB"/>
          </w:tcPr>
          <w:p>
            <w:pPr>
              <w:spacing w:before="20" w:after="20" w:line="240" w:lineRule="auto"/>
            </w:pPr>
            <w:r>
              <w:rPr>
                <w:sz w:val="18"/>
                <w:szCs w:val="18"/>
              </w:rPr>
              <w:t xml:space="preserve">DEFAULT 0, ≤ total_amt</w:t>
            </w:r>
          </w:p>
        </w:tc>
      </w:tr>
      <w:tr>
        <w:trPr>
          <w:cantSplit/>
        </w:trPr>
        <w:tc>
          <w:tcPr>
            <w:tcW w:w="2795" w:type="dxa"/>
          </w:tcPr>
          <w:p>
            <w:pPr>
              <w:spacing w:before="20" w:after="20" w:line="240" w:lineRule="auto"/>
            </w:pPr>
            <w:r>
              <w:rPr>
                <w:sz w:val="18"/>
                <w:szCs w:val="18"/>
              </w:rPr>
              <w:t xml:space="preserve">bill.payment_status</w:t>
            </w:r>
          </w:p>
        </w:tc>
        <w:tc>
          <w:tcPr>
            <w:tcW w:w="2922" w:type="dxa"/>
          </w:tcPr>
          <w:p>
            <w:pPr>
              <w:spacing w:before="20" w:after="20" w:line="240" w:lineRule="auto"/>
            </w:pPr>
            <w:r>
              <w:rPr>
                <w:sz w:val="18"/>
                <w:szCs w:val="18"/>
              </w:rPr>
              <w:t xml:space="preserve">UNPAID / PARTIAL / PAID</w:t>
            </w:r>
          </w:p>
        </w:tc>
        <w:tc>
          <w:tcPr>
            <w:tcW w:w="2922" w:type="dxa"/>
          </w:tcPr>
          <w:p>
            <w:pPr>
              <w:spacing w:before="20" w:after="20" w:line="240" w:lineRule="auto"/>
            </w:pPr>
            <w:r>
              <w:rPr>
                <w:sz w:val="18"/>
                <w:szCs w:val="18"/>
              </w:rPr>
              <w:t xml:space="preserve">set by trg_payment_status</w:t>
            </w:r>
          </w:p>
        </w:tc>
      </w:tr>
      <w:tr>
        <w:trPr>
          <w:cantSplit/>
        </w:trPr>
        <w:tc>
          <w:tcPr>
            <w:tcW w:w="2795" w:type="dxa"/>
            <w:shd w:val="clear" w:color="auto" w:fill="EEF4FB"/>
          </w:tcPr>
          <w:p>
            <w:pPr>
              <w:spacing w:before="20" w:after="20" w:line="240" w:lineRule="auto"/>
            </w:pPr>
            <w:r>
              <w:rPr>
                <w:sz w:val="18"/>
                <w:szCs w:val="18"/>
              </w:rPr>
              <w:t xml:space="preserve">bill.payment_mode</w:t>
            </w:r>
          </w:p>
        </w:tc>
        <w:tc>
          <w:tcPr>
            <w:tcW w:w="2922" w:type="dxa"/>
            <w:shd w:val="clear" w:color="auto" w:fill="EEF4FB"/>
          </w:tcPr>
          <w:p>
            <w:pPr>
              <w:spacing w:before="20" w:after="20" w:line="240" w:lineRule="auto"/>
            </w:pPr>
            <w:r>
              <w:rPr>
                <w:sz w:val="18"/>
                <w:szCs w:val="18"/>
              </w:rPr>
              <w:t xml:space="preserve">CASH / CARD / UPI / INSURANCE</w:t>
            </w:r>
          </w:p>
        </w:tc>
        <w:tc>
          <w:tcPr>
            <w:tcW w:w="2922" w:type="dxa"/>
            <w:shd w:val="clear" w:color="auto" w:fill="EEF4FB"/>
          </w:tcPr>
          <w:p>
            <w:pPr>
              <w:spacing w:before="20" w:after="20" w:line="240" w:lineRule="auto"/>
            </w:pPr>
            <w:r>
              <w:rPr>
                <w:sz w:val="18"/>
                <w:szCs w:val="18"/>
              </w:rPr>
              <w:t xml:space="preserve">CHECK list</w:t>
            </w:r>
          </w:p>
        </w:tc>
      </w:tr>
    </w:tbl>
    <w:p>
      <w:pPr>
        <w:spacing w:after="60"/>
      </w:pPr>
    </w:p>
    <w:p>
      <w:r>
        <w:br w:type="page"/>
      </w:r>
    </w:p>
    <w:p>
      <w:pPr>
        <w:pStyle w:val="Heading1"/>
      </w:pPr>
      <w:bookmarkStart w:id="63" w:name="_Toc0044"/>
      <w:r>
        <w:t xml:space="preserve">CHAPTER 6: FUNCTIONAL DEPENDENCIES AND NORMALIZATION</w:t>
      </w:r>
      <w:bookmarkEnd w:id="63"/>
    </w:p>
    <w:p>
      <w:pPr>
        <w:pStyle w:val="Heading2"/>
      </w:pPr>
      <w:bookmarkStart w:id="64" w:name="_Toc0045"/>
      <w:r>
        <w:t xml:space="preserve">6.1 Functional Dependencies</w:t>
      </w:r>
      <w:bookmarkEnd w:id="64"/>
    </w:p>
    <w:p>
      <w:pPr>
        <w:jc w:val="both"/>
      </w:pPr>
      <w:r>
        <w:t xml:space="preserve">Normalization starts from a single un-normalized relation that mirrors the paper visit slip used at the clinic:</w:t>
      </w:r>
    </w:p>
    <w:p>
      <w:pPr>
        <w:shd w:val="clear" w:color="auto" w:fill="F3F6FA"/>
        <w:spacing w:before="60" w:after="0" w:line="240" w:lineRule="auto"/>
        <w:ind w:left="0"/>
      </w:pPr>
      <w:r>
        <w:rPr>
          <w:rFonts w:ascii="Courier New" w:hAnsi="Courier New" w:cs="Courier New"/>
          <w:sz w:val="15"/>
          <w:szCs w:val="15"/>
        </w:rPr>
        <w:t xml:space="preserve">VISIT_SLIP(appointment_id, appt_date, slot_time, patient_id, patient_name, phone, doctor_id, doctor_name,</w:t>
      </w:r>
    </w:p>
    <w:p>
      <w:pPr>
        <w:shd w:val="clear" w:color="auto" w:fill="F3F6FA"/>
        <w:spacing w:before="0" w:after="0" w:line="240" w:lineRule="auto"/>
        <w:ind w:left="0"/>
      </w:pPr>
      <w:r>
        <w:rPr>
          <w:rFonts w:ascii="Courier New" w:hAnsi="Courier New" w:cs="Courier New"/>
          <w:sz w:val="15"/>
          <w:szCs w:val="15"/>
        </w:rPr>
        <w:t xml:space="preserve">           consultation_fee, {test_code, test_name, price, normal_min, normal_max, result_value, flag},</w:t>
      </w:r>
    </w:p>
    <w:p>
      <w:pPr>
        <w:shd w:val="clear" w:color="auto" w:fill="F3F6FA"/>
        <w:spacing w:before="0" w:after="60" w:line="240" w:lineRule="auto"/>
        <w:ind w:left="0"/>
      </w:pPr>
      <w:r>
        <w:rPr>
          <w:rFonts w:ascii="Courier New" w:hAnsi="Courier New" w:cs="Courier New"/>
          <w:sz w:val="15"/>
          <w:szCs w:val="15"/>
        </w:rPr>
        <w:t xml:space="preserve">           total_amt, amount_paid)</w:t>
      </w:r>
    </w:p>
    <w:p>
      <w:pPr>
        <w:jc w:val="both"/>
      </w:pPr>
      <w:r>
        <w:t xml:space="preserve">Functional dependencies identified (A = appointment_id, P = patient_id, D = doctor_id, T = test_code):</w:t>
      </w:r>
    </w:p>
    <w:p>
      <w:pPr>
        <w:pStyle w:val="ListBullet"/>
      </w:pPr>
      <w:r>
        <w:t xml:space="preserve">A → appt_date, slot_time, P, D, total_amt, amount_paid</w:t>
      </w:r>
    </w:p>
    <w:p>
      <w:pPr>
        <w:pStyle w:val="ListBullet"/>
      </w:pPr>
      <w:r>
        <w:t xml:space="preserve">P → patient_name, phone   and   phone → P</w:t>
      </w:r>
    </w:p>
    <w:p>
      <w:pPr>
        <w:pStyle w:val="ListBullet"/>
      </w:pPr>
      <w:r>
        <w:t xml:space="preserve">D → doctor_name, consultation_fee</w:t>
      </w:r>
    </w:p>
    <w:p>
      <w:pPr>
        <w:pStyle w:val="ListBullet"/>
      </w:pPr>
      <w:r>
        <w:t xml:space="preserve">T → test_name, price, normal_min, normal_max</w:t>
      </w:r>
    </w:p>
    <w:p>
      <w:pPr>
        <w:pStyle w:val="ListBullet"/>
      </w:pPr>
      <w:r>
        <w:t xml:space="preserve">{A, T} → result_value, flag</w:t>
      </w:r>
    </w:p>
    <w:p>
      <w:pPr>
        <w:pStyle w:val="ListBullet"/>
      </w:pPr>
      <w:r>
        <w:t xml:space="preserve">{result_value, normal_min, normal_max} → flag</w:t>
      </w:r>
    </w:p>
    <w:p>
      <w:pPr>
        <w:pStyle w:val="ListBullet"/>
      </w:pPr>
      <w:r>
        <w:t xml:space="preserve">{D, appt_date, slot_time} → A for non-cancelled rows (the double-booking rule; enforced by trigger, see 6.6)</w:t>
      </w:r>
    </w:p>
    <w:p>
      <w:pPr>
        <w:pStyle w:val="Heading2"/>
      </w:pPr>
      <w:bookmarkStart w:id="65" w:name="_Toc0046"/>
      <w:r>
        <w:t xml:space="preserve">6.2 Attribute Closure and Candidate Keys</w:t>
      </w:r>
      <w:bookmarkEnd w:id="65"/>
    </w:p>
    <w:p>
      <w:pPr>
        <w:jc w:val="both"/>
      </w:pPr>
      <w:r>
        <w:t xml:space="preserve">Compute {A, T}⁺: start with {A, T}. From A → appt_date, slot_time, P, D, total_amt, amount_paid; from P → patient_name, phone; from D → doctor_name, consultation_fee; from T → test_name, price, normal_min, normal_max; from {A, T} → result_value, flag. Every attribute is reached, so </w:t>
      </w:r>
      <w:r>
        <w:rPr>
          <w:b/>
        </w:rPr>
        <w:t xml:space="preserve">{A, T}⁺ = all attributes</w:t>
      </w:r>
      <w:r>
        <w:t xml:space="preserve"> and {A, T} is a superkey. Neither A⁺ (lacks the test attributes) nor T⁺ (lacks the visit attributes) covers everything, so </w:t>
      </w:r>
      <w:r>
        <w:rPr>
          <w:b/>
        </w:rPr>
        <w:t xml:space="preserve">{appointment_id, test_code} is a candidate key</w:t>
      </w:r>
      <w:r>
        <w:t xml:space="preserve"> of the flattened relation. In the final schema the closures are trivial: patient_id⁺ = all PATIENT attributes, phone⁺ = phone, patient_id, … (so phone is also a candidate key), and likewise for the alternate keys in Section 5.3.</w:t>
      </w:r>
    </w:p>
    <w:p>
      <w:pPr>
        <w:pStyle w:val="Heading2"/>
      </w:pPr>
      <w:bookmarkStart w:id="66" w:name="_Toc0047"/>
      <w:r>
        <w:t xml:space="preserve">6.3 First Normal Form (1NF)</w:t>
      </w:r>
      <w:bookmarkEnd w:id="66"/>
    </w:p>
    <w:p>
      <w:pPr>
        <w:jc w:val="both"/>
      </w:pPr>
      <w:r>
        <w:t xml:space="preserve">VISIT_SLIP is not in 1NF: the braces mark a repeating group of tests. Flattening gives one row per (visit, test), with atomic values only. Names are split into first_name / last_name, each patient has one phone column, and the normal range is two numeric columns, not a text like '70-100'. The 1NF relation has key {appointment_id, test_code}.</w:t>
      </w:r>
    </w:p>
    <w:p>
      <w:pPr>
        <w:pStyle w:val="Heading2"/>
      </w:pPr>
      <w:bookmarkStart w:id="67" w:name="_Toc0048"/>
      <w:r>
        <w:t xml:space="preserve">6.4 Second Normal Form (2NF)</w:t>
      </w:r>
      <w:bookmarkEnd w:id="67"/>
    </w:p>
    <w:p>
      <w:pPr>
        <w:jc w:val="both"/>
      </w:pPr>
      <w:r>
        <w:t xml:space="preserve">In the 1NF relation many attributes depend on only part of the key: appointment attributes depend on A alone, and test_name, price, normal_min, normal_max depend on T alone. These partial dependencies cause anomalies (a price change must be updated in every row that ordered the test). Decompose: VISIT(A, appt_date, slot_time, P, patient_name, phone, D, doctor_name, consultation_fee, total_amt, amount_paid), TEST(T, test_name, price, normal_min, normal_max) and ORDERED_TEST(A, T, result_value, flag). Now every non-key attribute depends on the whole key.</w:t>
      </w:r>
    </w:p>
    <w:p>
      <w:pPr>
        <w:pStyle w:val="Heading2"/>
      </w:pPr>
      <w:bookmarkStart w:id="68" w:name="_Toc0049"/>
      <w:r>
        <w:t xml:space="preserve">6.5 Third Normal Form (3NF)</w:t>
      </w:r>
      <w:bookmarkEnd w:id="68"/>
    </w:p>
    <w:p>
      <w:pPr>
        <w:jc w:val="both"/>
      </w:pPr>
      <w:r>
        <w:t xml:space="preserve">VISIT still has transitive dependencies: A → P → patient_name, phone and A → D → doctor_name, consultation_fee. Remove them into PATIENT(P, …) and DOCTOR(D, …), leaving APPOINTMENT(A, P, D, appt_date, slot_time, …). The billing attributes describe the visit's bill and are 1:0..1 with A, so they move to BILL(bill_id, A, …). ORDERED_TEST is split into the specimen (SAMPLE) and its measurement (TEST_RESULT), because a sample exists for hours before a result does; keeping them apart avoids rows full of NULLs and lets the trigger fire exactly when a result is entered.</w:t>
      </w:r>
    </w:p>
    <w:p>
      <w:pPr>
        <w:pStyle w:val="Heading2"/>
      </w:pPr>
      <w:bookmarkStart w:id="69" w:name="_Toc0050"/>
      <w:r>
        <w:t xml:space="preserve">6.6 Boyce–Codd Normal Form (BCNF)</w:t>
      </w:r>
      <w:bookmarkEnd w:id="69"/>
    </w:p>
    <w:p>
      <w:pPr>
        <w:pStyle w:val="Caption"/>
        <w:keepNext/>
        <w:spacing w:before="200" w:after="80"/>
        <w:jc w:val="center"/>
      </w:pPr>
      <w:bookmarkStart w:id="70" w:name="_Table017"/>
      <w:r>
        <w:rPr>
          <w:b/>
        </w:rPr>
        <w:t xml:space="preserve">Table </w:t>
      </w:r>
      <w:r>
        <w:fldChar w:fldCharType="begin"/>
      </w:r>
      <w:r>
        <w:instrText xml:space="preserve"> SEQ Table \* ARABIC </w:instrText>
      </w:r>
      <w:r>
        <w:fldChar w:fldCharType="separate"/>
      </w:r>
      <w:r>
        <w:rPr>
          <w:b/>
        </w:rPr>
        <w:t xml:space="preserve">17</w:t>
      </w:r>
      <w:r>
        <w:fldChar w:fldCharType="end"/>
      </w:r>
      <w:r>
        <w:rPr>
          <w:b/>
        </w:rPr>
        <w:t xml:space="preserve">: BCNF check of every table</w:t>
      </w:r>
      <w:bookmarkEnd w:id="70"/>
    </w:p>
    <w:tbl>
      <w:tblPr>
        <w:tblStyle w:val="TableGrid"/>
        <w:tblW w:w="8640" w:type="dxa"/>
        <w:tblLayout w:type="fixed"/>
        <w:tblCellMar>
          <w:left w:w="80" w:type="dxa"/>
          <w:right w:w="80" w:type="dxa"/>
        </w:tblCellMar>
        <w:tblLook w:val="04A0" w:firstRow="1" w:lastRow="0" w:firstColumn="1" w:lastColumn="0" w:noHBand="0" w:noVBand="1"/>
      </w:tblPr>
      <w:tblGrid>
        <w:gridCol w:w="1651"/>
        <w:gridCol w:w="3430"/>
        <w:gridCol w:w="2287"/>
        <w:gridCol w:w="1270"/>
      </w:tblGrid>
      <w:tr>
        <w:trPr>
          <w:tblHeader/>
        </w:trPr>
        <w:tc>
          <w:tcPr>
            <w:tcW w:w="1651" w:type="dxa"/>
            <w:shd w:val="clear" w:color="auto" w:fill="1F4E79"/>
          </w:tcPr>
          <w:p>
            <w:pPr>
              <w:spacing w:before="20" w:after="20" w:line="240" w:lineRule="auto"/>
            </w:pPr>
            <w:r>
              <w:rPr>
                <w:b/>
                <w:color w:val="FFFFFF"/>
                <w:sz w:val="18"/>
                <w:szCs w:val="18"/>
              </w:rPr>
              <w:t xml:space="preserve">Table</w:t>
            </w:r>
          </w:p>
        </w:tc>
        <w:tc>
          <w:tcPr>
            <w:tcW w:w="3430" w:type="dxa"/>
            <w:shd w:val="clear" w:color="auto" w:fill="1F4E79"/>
          </w:tcPr>
          <w:p>
            <w:pPr>
              <w:spacing w:before="20" w:after="20" w:line="240" w:lineRule="auto"/>
            </w:pPr>
            <w:r>
              <w:rPr>
                <w:b/>
                <w:color w:val="FFFFFF"/>
                <w:sz w:val="18"/>
                <w:szCs w:val="18"/>
              </w:rPr>
              <w:t xml:space="preserve">Determinants</w:t>
            </w:r>
          </w:p>
        </w:tc>
        <w:tc>
          <w:tcPr>
            <w:tcW w:w="2287" w:type="dxa"/>
            <w:shd w:val="clear" w:color="auto" w:fill="1F4E79"/>
          </w:tcPr>
          <w:p>
            <w:pPr>
              <w:spacing w:before="20" w:after="20" w:line="240" w:lineRule="auto"/>
            </w:pPr>
            <w:r>
              <w:rPr>
                <w:b/>
                <w:color w:val="FFFFFF"/>
                <w:sz w:val="18"/>
                <w:szCs w:val="18"/>
              </w:rPr>
              <w:t xml:space="preserve">Candidate keys</w:t>
            </w:r>
          </w:p>
        </w:tc>
        <w:tc>
          <w:tcPr>
            <w:tcW w:w="1270" w:type="dxa"/>
            <w:shd w:val="clear" w:color="auto" w:fill="1F4E79"/>
          </w:tcPr>
          <w:p>
            <w:pPr>
              <w:spacing w:before="20" w:after="20" w:line="240" w:lineRule="auto"/>
            </w:pPr>
            <w:r>
              <w:rPr>
                <w:b/>
                <w:color w:val="FFFFFF"/>
                <w:sz w:val="18"/>
                <w:szCs w:val="18"/>
              </w:rPr>
              <w:t xml:space="preserve">BCNF?</w:t>
            </w:r>
          </w:p>
        </w:tc>
      </w:tr>
      <w:tr>
        <w:trPr>
          <w:cantSplit/>
        </w:trPr>
        <w:tc>
          <w:tcPr>
            <w:tcW w:w="1651" w:type="dxa"/>
          </w:tcPr>
          <w:p>
            <w:pPr>
              <w:spacing w:before="20" w:after="20" w:line="240" w:lineRule="auto"/>
            </w:pPr>
            <w:r>
              <w:rPr>
                <w:sz w:val="18"/>
                <w:szCs w:val="18"/>
              </w:rPr>
              <w:t xml:space="preserve">PATIENT</w:t>
            </w:r>
          </w:p>
        </w:tc>
        <w:tc>
          <w:tcPr>
            <w:tcW w:w="3430" w:type="dxa"/>
          </w:tcPr>
          <w:p>
            <w:pPr>
              <w:spacing w:before="20" w:after="20" w:line="240" w:lineRule="auto"/>
            </w:pPr>
            <w:r>
              <w:rPr>
                <w:sz w:val="18"/>
                <w:szCs w:val="18"/>
              </w:rPr>
              <w:t xml:space="preserve">patient_id, phone, email</w:t>
            </w:r>
          </w:p>
        </w:tc>
        <w:tc>
          <w:tcPr>
            <w:tcW w:w="2287" w:type="dxa"/>
          </w:tcPr>
          <w:p>
            <w:pPr>
              <w:spacing w:before="20" w:after="20" w:line="240" w:lineRule="auto"/>
            </w:pPr>
            <w:r>
              <w:rPr>
                <w:sz w:val="18"/>
                <w:szCs w:val="18"/>
              </w:rPr>
              <w:t xml:space="preserve">patient_id, phone, email</w:t>
            </w:r>
          </w:p>
        </w:tc>
        <w:tc>
          <w:tcPr>
            <w:tcW w:w="1270" w:type="dxa"/>
          </w:tcPr>
          <w:p>
            <w:pPr>
              <w:spacing w:before="20" w:after="20" w:line="240" w:lineRule="auto"/>
            </w:pPr>
            <w:r>
              <w:rPr>
                <w:sz w:val="18"/>
                <w:szCs w:val="18"/>
              </w:rPr>
              <w:t xml:space="preserve">Yes</w:t>
            </w:r>
          </w:p>
        </w:tc>
      </w:tr>
      <w:tr>
        <w:trPr>
          <w:cantSplit/>
        </w:trPr>
        <w:tc>
          <w:tcPr>
            <w:tcW w:w="1651" w:type="dxa"/>
            <w:shd w:val="clear" w:color="auto" w:fill="EEF4FB"/>
          </w:tcPr>
          <w:p>
            <w:pPr>
              <w:spacing w:before="20" w:after="20" w:line="240" w:lineRule="auto"/>
            </w:pPr>
            <w:r>
              <w:rPr>
                <w:sz w:val="18"/>
                <w:szCs w:val="18"/>
              </w:rPr>
              <w:t xml:space="preserve">DOCTOR</w:t>
            </w:r>
          </w:p>
        </w:tc>
        <w:tc>
          <w:tcPr>
            <w:tcW w:w="3430" w:type="dxa"/>
            <w:shd w:val="clear" w:color="auto" w:fill="EEF4FB"/>
          </w:tcPr>
          <w:p>
            <w:pPr>
              <w:spacing w:before="20" w:after="20" w:line="240" w:lineRule="auto"/>
            </w:pPr>
            <w:r>
              <w:rPr>
                <w:sz w:val="18"/>
                <w:szCs w:val="18"/>
              </w:rPr>
              <w:t xml:space="preserve">doctor_id, phone</w:t>
            </w:r>
          </w:p>
        </w:tc>
        <w:tc>
          <w:tcPr>
            <w:tcW w:w="2287" w:type="dxa"/>
            <w:shd w:val="clear" w:color="auto" w:fill="EEF4FB"/>
          </w:tcPr>
          <w:p>
            <w:pPr>
              <w:spacing w:before="20" w:after="20" w:line="240" w:lineRule="auto"/>
            </w:pPr>
            <w:r>
              <w:rPr>
                <w:sz w:val="18"/>
                <w:szCs w:val="18"/>
              </w:rPr>
              <w:t xml:space="preserve">doctor_id, phone</w:t>
            </w:r>
          </w:p>
        </w:tc>
        <w:tc>
          <w:tcPr>
            <w:tcW w:w="1270" w:type="dxa"/>
            <w:shd w:val="clear" w:color="auto" w:fill="EEF4FB"/>
          </w:tcPr>
          <w:p>
            <w:pPr>
              <w:spacing w:before="20" w:after="20" w:line="240" w:lineRule="auto"/>
            </w:pPr>
            <w:r>
              <w:rPr>
                <w:sz w:val="18"/>
                <w:szCs w:val="18"/>
              </w:rPr>
              <w:t xml:space="preserve">Yes</w:t>
            </w:r>
          </w:p>
        </w:tc>
      </w:tr>
      <w:tr>
        <w:trPr>
          <w:cantSplit/>
        </w:trPr>
        <w:tc>
          <w:tcPr>
            <w:tcW w:w="1651" w:type="dxa"/>
          </w:tcPr>
          <w:p>
            <w:pPr>
              <w:spacing w:before="20" w:after="20" w:line="240" w:lineRule="auto"/>
            </w:pPr>
            <w:r>
              <w:rPr>
                <w:sz w:val="18"/>
                <w:szCs w:val="18"/>
              </w:rPr>
              <w:t xml:space="preserve">TEST_CATALOG</w:t>
            </w:r>
          </w:p>
        </w:tc>
        <w:tc>
          <w:tcPr>
            <w:tcW w:w="3430" w:type="dxa"/>
          </w:tcPr>
          <w:p>
            <w:pPr>
              <w:spacing w:before="20" w:after="20" w:line="240" w:lineRule="auto"/>
            </w:pPr>
            <w:r>
              <w:rPr>
                <w:sz w:val="18"/>
                <w:szCs w:val="18"/>
              </w:rPr>
              <w:t xml:space="preserve">test_code, test_name</w:t>
            </w:r>
          </w:p>
        </w:tc>
        <w:tc>
          <w:tcPr>
            <w:tcW w:w="2287" w:type="dxa"/>
          </w:tcPr>
          <w:p>
            <w:pPr>
              <w:spacing w:before="20" w:after="20" w:line="240" w:lineRule="auto"/>
            </w:pPr>
            <w:r>
              <w:rPr>
                <w:sz w:val="18"/>
                <w:szCs w:val="18"/>
              </w:rPr>
              <w:t xml:space="preserve">test_code, test_name</w:t>
            </w:r>
          </w:p>
        </w:tc>
        <w:tc>
          <w:tcPr>
            <w:tcW w:w="1270" w:type="dxa"/>
          </w:tcPr>
          <w:p>
            <w:pPr>
              <w:spacing w:before="20" w:after="20" w:line="240" w:lineRule="auto"/>
            </w:pPr>
            <w:r>
              <w:rPr>
                <w:sz w:val="18"/>
                <w:szCs w:val="18"/>
              </w:rPr>
              <w:t xml:space="preserve">Yes</w:t>
            </w:r>
          </w:p>
        </w:tc>
      </w:tr>
      <w:tr>
        <w:trPr>
          <w:cantSplit/>
        </w:trPr>
        <w:tc>
          <w:tcPr>
            <w:tcW w:w="1651" w:type="dxa"/>
            <w:shd w:val="clear" w:color="auto" w:fill="EEF4FB"/>
          </w:tcPr>
          <w:p>
            <w:pPr>
              <w:spacing w:before="20" w:after="20" w:line="240" w:lineRule="auto"/>
            </w:pPr>
            <w:r>
              <w:rPr>
                <w:sz w:val="18"/>
                <w:szCs w:val="18"/>
              </w:rPr>
              <w:t xml:space="preserve">APPOINTMENT</w:t>
            </w:r>
          </w:p>
        </w:tc>
        <w:tc>
          <w:tcPr>
            <w:tcW w:w="3430" w:type="dxa"/>
            <w:shd w:val="clear" w:color="auto" w:fill="EEF4FB"/>
          </w:tcPr>
          <w:p>
            <w:pPr>
              <w:spacing w:before="20" w:after="20" w:line="240" w:lineRule="auto"/>
            </w:pPr>
            <w:r>
              <w:rPr>
                <w:sz w:val="18"/>
                <w:szCs w:val="18"/>
              </w:rPr>
              <w:t xml:space="preserve">appointment_id</w:t>
            </w:r>
          </w:p>
        </w:tc>
        <w:tc>
          <w:tcPr>
            <w:tcW w:w="2287" w:type="dxa"/>
            <w:shd w:val="clear" w:color="auto" w:fill="EEF4FB"/>
          </w:tcPr>
          <w:p>
            <w:pPr>
              <w:spacing w:before="20" w:after="20" w:line="240" w:lineRule="auto"/>
            </w:pPr>
            <w:r>
              <w:rPr>
                <w:sz w:val="18"/>
                <w:szCs w:val="18"/>
              </w:rPr>
              <w:t xml:space="preserve">appointment_id</w:t>
            </w:r>
          </w:p>
        </w:tc>
        <w:tc>
          <w:tcPr>
            <w:tcW w:w="1270" w:type="dxa"/>
            <w:shd w:val="clear" w:color="auto" w:fill="EEF4FB"/>
          </w:tcPr>
          <w:p>
            <w:pPr>
              <w:spacing w:before="20" w:after="20" w:line="240" w:lineRule="auto"/>
            </w:pPr>
            <w:r>
              <w:rPr>
                <w:sz w:val="18"/>
                <w:szCs w:val="18"/>
              </w:rPr>
              <w:t xml:space="preserve">Yes</w:t>
            </w:r>
          </w:p>
        </w:tc>
      </w:tr>
      <w:tr>
        <w:trPr>
          <w:cantSplit/>
        </w:trPr>
        <w:tc>
          <w:tcPr>
            <w:tcW w:w="1651" w:type="dxa"/>
          </w:tcPr>
          <w:p>
            <w:pPr>
              <w:spacing w:before="20" w:after="20" w:line="240" w:lineRule="auto"/>
            </w:pPr>
            <w:r>
              <w:rPr>
                <w:sz w:val="18"/>
                <w:szCs w:val="18"/>
              </w:rPr>
              <w:t xml:space="preserve">SAMPLE</w:t>
            </w:r>
          </w:p>
        </w:tc>
        <w:tc>
          <w:tcPr>
            <w:tcW w:w="3430" w:type="dxa"/>
          </w:tcPr>
          <w:p>
            <w:pPr>
              <w:spacing w:before="20" w:after="20" w:line="240" w:lineRule="auto"/>
            </w:pPr>
            <w:r>
              <w:rPr>
                <w:sz w:val="18"/>
                <w:szCs w:val="18"/>
              </w:rPr>
              <w:t xml:space="preserve">sample_id, (appointment_id, test_code)</w:t>
            </w:r>
          </w:p>
        </w:tc>
        <w:tc>
          <w:tcPr>
            <w:tcW w:w="2287" w:type="dxa"/>
          </w:tcPr>
          <w:p>
            <w:pPr>
              <w:spacing w:before="20" w:after="20" w:line="240" w:lineRule="auto"/>
            </w:pPr>
            <w:r>
              <w:rPr>
                <w:sz w:val="18"/>
                <w:szCs w:val="18"/>
              </w:rPr>
              <w:t xml:space="preserve">both</w:t>
            </w:r>
          </w:p>
        </w:tc>
        <w:tc>
          <w:tcPr>
            <w:tcW w:w="1270" w:type="dxa"/>
          </w:tcPr>
          <w:p>
            <w:pPr>
              <w:spacing w:before="20" w:after="20" w:line="240" w:lineRule="auto"/>
            </w:pPr>
            <w:r>
              <w:rPr>
                <w:sz w:val="18"/>
                <w:szCs w:val="18"/>
              </w:rPr>
              <w:t xml:space="preserve">Yes</w:t>
            </w:r>
          </w:p>
        </w:tc>
      </w:tr>
      <w:tr>
        <w:trPr>
          <w:cantSplit/>
        </w:trPr>
        <w:tc>
          <w:tcPr>
            <w:tcW w:w="1651" w:type="dxa"/>
            <w:shd w:val="clear" w:color="auto" w:fill="EEF4FB"/>
          </w:tcPr>
          <w:p>
            <w:pPr>
              <w:spacing w:before="20" w:after="20" w:line="240" w:lineRule="auto"/>
            </w:pPr>
            <w:r>
              <w:rPr>
                <w:sz w:val="18"/>
                <w:szCs w:val="18"/>
              </w:rPr>
              <w:t xml:space="preserve">TEST_RESULT</w:t>
            </w:r>
          </w:p>
        </w:tc>
        <w:tc>
          <w:tcPr>
            <w:tcW w:w="3430" w:type="dxa"/>
            <w:shd w:val="clear" w:color="auto" w:fill="EEF4FB"/>
          </w:tcPr>
          <w:p>
            <w:pPr>
              <w:spacing w:before="20" w:after="20" w:line="240" w:lineRule="auto"/>
            </w:pPr>
            <w:r>
              <w:rPr>
                <w:sz w:val="18"/>
                <w:szCs w:val="18"/>
              </w:rPr>
              <w:t xml:space="preserve">result_id, sample_id</w:t>
            </w:r>
          </w:p>
        </w:tc>
        <w:tc>
          <w:tcPr>
            <w:tcW w:w="2287" w:type="dxa"/>
            <w:shd w:val="clear" w:color="auto" w:fill="EEF4FB"/>
          </w:tcPr>
          <w:p>
            <w:pPr>
              <w:spacing w:before="20" w:after="20" w:line="240" w:lineRule="auto"/>
            </w:pPr>
            <w:r>
              <w:rPr>
                <w:sz w:val="18"/>
                <w:szCs w:val="18"/>
              </w:rPr>
              <w:t xml:space="preserve">both</w:t>
            </w:r>
          </w:p>
        </w:tc>
        <w:tc>
          <w:tcPr>
            <w:tcW w:w="1270" w:type="dxa"/>
            <w:shd w:val="clear" w:color="auto" w:fill="EEF4FB"/>
          </w:tcPr>
          <w:p>
            <w:pPr>
              <w:spacing w:before="20" w:after="20" w:line="240" w:lineRule="auto"/>
            </w:pPr>
            <w:r>
              <w:rPr>
                <w:sz w:val="18"/>
                <w:szCs w:val="18"/>
              </w:rPr>
              <w:t xml:space="preserve">Yes</w:t>
            </w:r>
          </w:p>
        </w:tc>
      </w:tr>
      <w:tr>
        <w:trPr>
          <w:cantSplit/>
        </w:trPr>
        <w:tc>
          <w:tcPr>
            <w:tcW w:w="1651" w:type="dxa"/>
          </w:tcPr>
          <w:p>
            <w:pPr>
              <w:spacing w:before="20" w:after="20" w:line="240" w:lineRule="auto"/>
            </w:pPr>
            <w:r>
              <w:rPr>
                <w:sz w:val="18"/>
                <w:szCs w:val="18"/>
              </w:rPr>
              <w:t xml:space="preserve">BILL</w:t>
            </w:r>
          </w:p>
        </w:tc>
        <w:tc>
          <w:tcPr>
            <w:tcW w:w="3430" w:type="dxa"/>
          </w:tcPr>
          <w:p>
            <w:pPr>
              <w:spacing w:before="20" w:after="20" w:line="240" w:lineRule="auto"/>
            </w:pPr>
            <w:r>
              <w:rPr>
                <w:sz w:val="18"/>
                <w:szCs w:val="18"/>
              </w:rPr>
              <w:t xml:space="preserve">bill_id, appointment_id; (consultation_amt, test_amt, discount_pct) → total_amt</w:t>
            </w:r>
          </w:p>
        </w:tc>
        <w:tc>
          <w:tcPr>
            <w:tcW w:w="2287" w:type="dxa"/>
          </w:tcPr>
          <w:p>
            <w:pPr>
              <w:spacing w:before="20" w:after="20" w:line="240" w:lineRule="auto"/>
            </w:pPr>
            <w:r>
              <w:rPr>
                <w:sz w:val="18"/>
                <w:szCs w:val="18"/>
              </w:rPr>
              <w:t xml:space="preserve">bill_id, appointment_id</w:t>
            </w:r>
          </w:p>
        </w:tc>
        <w:tc>
          <w:tcPr>
            <w:tcW w:w="1270" w:type="dxa"/>
          </w:tcPr>
          <w:p>
            <w:pPr>
              <w:spacing w:before="20" w:after="20" w:line="240" w:lineRule="auto"/>
            </w:pPr>
            <w:r>
              <w:rPr>
                <w:sz w:val="18"/>
                <w:szCs w:val="18"/>
              </w:rPr>
              <w:t xml:space="preserve">Deliberate exception (snapshot)</w:t>
            </w:r>
          </w:p>
        </w:tc>
      </w:tr>
    </w:tbl>
    <w:p>
      <w:pPr>
        <w:spacing w:after="60"/>
      </w:pPr>
    </w:p>
    <w:p>
      <w:pPr>
        <w:jc w:val="both"/>
      </w:pPr>
      <w:r>
        <w:t xml:space="preserve">Every determinant is a candidate key, except in BILL, where total_amt is computable from the other amounts. This is a </w:t>
      </w:r>
      <w:r>
        <w:rPr>
          <w:b/>
        </w:rPr>
        <w:t xml:space="preserve">deliberate snapshot</w:t>
      </w:r>
      <w:r>
        <w:t xml:space="preserve">: a bill is a record of what was charged on that day, so consultation_amt and test_amt are copied from DOCTOR and TEST_CATALOG instead of recomputed, and old bills do not change when prices change. The redundancy is guarded by </w:t>
      </w:r>
      <w:r>
        <w:rPr>
          <w:rFonts w:ascii="Courier New" w:hAnsi="Courier New" w:cs="Courier New"/>
          <w:sz w:val="22"/>
          <w:szCs w:val="22"/>
        </w:rPr>
        <w:t xml:space="preserve">ck_bill_total_amt</w:t>
      </w:r>
      <w:r>
        <w:t xml:space="preserve">, so it can never become inconsistent. The rule {D, appt_date, slot_time} → A holds only for non-cancelled rows, so it is not a true FD of the table; enforcing it with UNIQUE would wrongly block rebooking a cancelled slot, which is why it is a trigger.</w:t>
      </w:r>
    </w:p>
    <w:p>
      <w:pPr>
        <w:pStyle w:val="Heading2"/>
      </w:pPr>
      <w:bookmarkStart w:id="71" w:name="_Toc0051"/>
      <w:r>
        <w:t xml:space="preserve">6.7 Lossless Join and Dependency Preservation</w:t>
      </w:r>
      <w:bookmarkEnd w:id="71"/>
    </w:p>
    <w:p>
      <w:pPr>
        <w:jc w:val="both"/>
      </w:pPr>
      <w:r>
        <w:t xml:space="preserve">Each decomposition step splits R into R1 and R2 whose common attributes are a key of one side, so the join is lossless: VISIT ∩ ORDERED_TEST = {A}, the key of VISIT; TEST ∩ ORDERED_TEST = {T}, the key of TEST; APPOINTMENT ∩ PATIENT = {P}, the key of PATIENT; APPOINTMENT ∩ DOCTOR = {D}; SAMPLE ∩ TEST_RESULT = {sample_id}, the key of SAMPLE. Every FD in 6.1 lies within one final table (A → … in APPOINTMENT, P → … in PATIENT, D → … in DOCTOR, T → … in TEST_CATALOG, {A, T} → result via SAMPLE + TEST_RESULT), so the decomposition is </w:t>
      </w:r>
      <w:r>
        <w:rPr>
          <w:b/>
        </w:rPr>
        <w:t xml:space="preserve">dependency preserving</w:t>
      </w:r>
      <w:r>
        <w:t xml:space="preserve">; the flag dependency is enforced by trg_flag_result.</w:t>
      </w:r>
    </w:p>
    <w:p>
      <w:pPr>
        <w:pStyle w:val="Heading2"/>
      </w:pPr>
      <w:bookmarkStart w:id="72" w:name="_Toc0052"/>
      <w:r>
        <w:t xml:space="preserve">6.8 Before-and-After Example</w:t>
      </w:r>
      <w:bookmarkEnd w:id="72"/>
    </w:p>
    <w:p>
      <w:pPr>
        <w:jc w:val="both"/>
      </w:pPr>
      <w:r>
        <w:rPr>
          <w:b/>
        </w:rPr>
        <w:t xml:space="preserve">Before (1NF, one row per visit × test):</w:t>
      </w:r>
    </w:p>
    <w:p>
      <w:pPr>
        <w:pStyle w:val="Caption"/>
        <w:keepNext/>
        <w:spacing w:before="200" w:after="80"/>
        <w:jc w:val="center"/>
      </w:pPr>
      <w:bookmarkStart w:id="73" w:name="_Table018"/>
      <w:r>
        <w:rPr>
          <w:b/>
        </w:rPr>
        <w:t xml:space="preserve">Table </w:t>
      </w:r>
      <w:r>
        <w:fldChar w:fldCharType="begin"/>
      </w:r>
      <w:r>
        <w:instrText xml:space="preserve"> SEQ Table \* ARABIC </w:instrText>
      </w:r>
      <w:r>
        <w:fldChar w:fldCharType="separate"/>
      </w:r>
      <w:r>
        <w:rPr>
          <w:b/>
        </w:rPr>
        <w:t xml:space="preserve">18</w:t>
      </w:r>
      <w:r>
        <w:fldChar w:fldCharType="end"/>
      </w:r>
      <w:r>
        <w:rPr>
          <w:b/>
        </w:rPr>
        <w:t xml:space="preserve">: Un-normalized visit rows (redundant patient, doctor and test data)</w:t>
      </w:r>
      <w:bookmarkEnd w:id="73"/>
    </w:p>
    <w:tbl>
      <w:tblPr>
        <w:tblStyle w:val="TableGrid"/>
        <w:tblW w:w="8640" w:type="dxa"/>
        <w:tblLayout w:type="fixed"/>
        <w:tblCellMar>
          <w:left w:w="80" w:type="dxa"/>
          <w:right w:w="80" w:type="dxa"/>
        </w:tblCellMar>
        <w:tblLook w:val="04A0" w:firstRow="1" w:lastRow="0" w:firstColumn="1" w:lastColumn="0" w:noHBand="0" w:noVBand="1"/>
      </w:tblPr>
      <w:tblGrid>
        <w:gridCol w:w="934"/>
        <w:gridCol w:w="1284"/>
        <w:gridCol w:w="1401"/>
        <w:gridCol w:w="583"/>
        <w:gridCol w:w="934"/>
        <w:gridCol w:w="1517"/>
        <w:gridCol w:w="583"/>
        <w:gridCol w:w="583"/>
        <w:gridCol w:w="817"/>
      </w:tblGrid>
      <w:tr>
        <w:trPr>
          <w:tblHeader/>
        </w:trPr>
        <w:tc>
          <w:tcPr>
            <w:tcW w:w="934" w:type="dxa"/>
            <w:shd w:val="clear" w:color="auto" w:fill="1F4E79"/>
          </w:tcPr>
          <w:p>
            <w:pPr>
              <w:spacing w:before="20" w:after="20" w:line="240" w:lineRule="auto"/>
            </w:pPr>
            <w:r>
              <w:rPr>
                <w:b/>
                <w:color w:val="FFFFFF"/>
                <w:sz w:val="16"/>
                <w:szCs w:val="16"/>
              </w:rPr>
              <w:t xml:space="preserve">appt_id</w:t>
            </w:r>
          </w:p>
        </w:tc>
        <w:tc>
          <w:tcPr>
            <w:tcW w:w="1284" w:type="dxa"/>
            <w:shd w:val="clear" w:color="auto" w:fill="1F4E79"/>
          </w:tcPr>
          <w:p>
            <w:pPr>
              <w:spacing w:before="20" w:after="20" w:line="240" w:lineRule="auto"/>
            </w:pPr>
            <w:r>
              <w:rPr>
                <w:b/>
                <w:color w:val="FFFFFF"/>
                <w:sz w:val="16"/>
                <w:szCs w:val="16"/>
              </w:rPr>
              <w:t xml:space="preserve">patient</w:t>
            </w:r>
          </w:p>
        </w:tc>
        <w:tc>
          <w:tcPr>
            <w:tcW w:w="1401" w:type="dxa"/>
            <w:shd w:val="clear" w:color="auto" w:fill="1F4E79"/>
          </w:tcPr>
          <w:p>
            <w:pPr>
              <w:spacing w:before="20" w:after="20" w:line="240" w:lineRule="auto"/>
            </w:pPr>
            <w:r>
              <w:rPr>
                <w:b/>
                <w:color w:val="FFFFFF"/>
                <w:sz w:val="16"/>
                <w:szCs w:val="16"/>
              </w:rPr>
              <w:t xml:space="preserve">doctor</w:t>
            </w:r>
          </w:p>
        </w:tc>
        <w:tc>
          <w:tcPr>
            <w:tcW w:w="583" w:type="dxa"/>
            <w:shd w:val="clear" w:color="auto" w:fill="1F4E79"/>
          </w:tcPr>
          <w:p>
            <w:pPr>
              <w:spacing w:before="20" w:after="20" w:line="240" w:lineRule="auto"/>
            </w:pPr>
            <w:r>
              <w:rPr>
                <w:b/>
                <w:color w:val="FFFFFF"/>
                <w:sz w:val="16"/>
                <w:szCs w:val="16"/>
              </w:rPr>
              <w:t xml:space="preserve">fee</w:t>
            </w:r>
          </w:p>
        </w:tc>
        <w:tc>
          <w:tcPr>
            <w:tcW w:w="934" w:type="dxa"/>
            <w:shd w:val="clear" w:color="auto" w:fill="1F4E79"/>
          </w:tcPr>
          <w:p>
            <w:pPr>
              <w:spacing w:before="20" w:after="20" w:line="240" w:lineRule="auto"/>
            </w:pPr>
            <w:r>
              <w:rPr>
                <w:b/>
                <w:color w:val="FFFFFF"/>
                <w:sz w:val="16"/>
                <w:szCs w:val="16"/>
              </w:rPr>
              <w:t xml:space="preserve">test_code</w:t>
            </w:r>
          </w:p>
        </w:tc>
        <w:tc>
          <w:tcPr>
            <w:tcW w:w="1517" w:type="dxa"/>
            <w:shd w:val="clear" w:color="auto" w:fill="1F4E79"/>
          </w:tcPr>
          <w:p>
            <w:pPr>
              <w:spacing w:before="20" w:after="20" w:line="240" w:lineRule="auto"/>
            </w:pPr>
            <w:r>
              <w:rPr>
                <w:b/>
                <w:color w:val="FFFFFF"/>
                <w:sz w:val="16"/>
                <w:szCs w:val="16"/>
              </w:rPr>
              <w:t xml:space="preserve">test_name</w:t>
            </w:r>
          </w:p>
        </w:tc>
        <w:tc>
          <w:tcPr>
            <w:tcW w:w="583" w:type="dxa"/>
            <w:shd w:val="clear" w:color="auto" w:fill="1F4E79"/>
          </w:tcPr>
          <w:p>
            <w:pPr>
              <w:spacing w:before="20" w:after="20" w:line="240" w:lineRule="auto"/>
            </w:pPr>
            <w:r>
              <w:rPr>
                <w:b/>
                <w:color w:val="FFFFFF"/>
                <w:sz w:val="16"/>
                <w:szCs w:val="16"/>
              </w:rPr>
              <w:t xml:space="preserve">price</w:t>
            </w:r>
          </w:p>
        </w:tc>
        <w:tc>
          <w:tcPr>
            <w:tcW w:w="583" w:type="dxa"/>
            <w:shd w:val="clear" w:color="auto" w:fill="1F4E79"/>
          </w:tcPr>
          <w:p>
            <w:pPr>
              <w:spacing w:before="20" w:after="20" w:line="240" w:lineRule="auto"/>
            </w:pPr>
            <w:r>
              <w:rPr>
                <w:b/>
                <w:color w:val="FFFFFF"/>
                <w:sz w:val="16"/>
                <w:szCs w:val="16"/>
              </w:rPr>
              <w:t xml:space="preserve">value</w:t>
            </w:r>
          </w:p>
        </w:tc>
        <w:tc>
          <w:tcPr>
            <w:tcW w:w="817" w:type="dxa"/>
            <w:shd w:val="clear" w:color="auto" w:fill="1F4E79"/>
          </w:tcPr>
          <w:p>
            <w:pPr>
              <w:spacing w:before="20" w:after="20" w:line="240" w:lineRule="auto"/>
            </w:pPr>
            <w:r>
              <w:rPr>
                <w:b/>
                <w:color w:val="FFFFFF"/>
                <w:sz w:val="16"/>
                <w:szCs w:val="16"/>
              </w:rPr>
              <w:t xml:space="preserve">flag</w:t>
            </w:r>
          </w:p>
        </w:tc>
      </w:tr>
      <w:tr>
        <w:trPr>
          <w:cantSplit/>
        </w:trPr>
        <w:tc>
          <w:tcPr>
            <w:tcW w:w="934" w:type="dxa"/>
          </w:tcPr>
          <w:p>
            <w:pPr>
              <w:spacing w:before="20" w:after="20" w:line="240" w:lineRule="auto"/>
            </w:pPr>
            <w:r>
              <w:rPr>
                <w:sz w:val="16"/>
                <w:szCs w:val="16"/>
              </w:rPr>
              <w:t xml:space="preserve">500003</w:t>
            </w:r>
          </w:p>
        </w:tc>
        <w:tc>
          <w:tcPr>
            <w:tcW w:w="1284" w:type="dxa"/>
          </w:tcPr>
          <w:p>
            <w:pPr>
              <w:spacing w:before="20" w:after="20" w:line="240" w:lineRule="auto"/>
            </w:pPr>
            <w:r>
              <w:rPr>
                <w:sz w:val="16"/>
                <w:szCs w:val="16"/>
              </w:rPr>
              <w:t xml:space="preserve">Aarav Sharma</w:t>
            </w:r>
          </w:p>
        </w:tc>
        <w:tc>
          <w:tcPr>
            <w:tcW w:w="1401" w:type="dxa"/>
          </w:tcPr>
          <w:p>
            <w:pPr>
              <w:spacing w:before="20" w:after="20" w:line="240" w:lineRule="auto"/>
            </w:pPr>
            <w:r>
              <w:rPr>
                <w:sz w:val="16"/>
                <w:szCs w:val="16"/>
              </w:rPr>
              <w:t xml:space="preserve">Dr. Rajesh Kumar</w:t>
            </w:r>
          </w:p>
        </w:tc>
        <w:tc>
          <w:tcPr>
            <w:tcW w:w="583" w:type="dxa"/>
          </w:tcPr>
          <w:p>
            <w:pPr>
              <w:spacing w:before="20" w:after="20" w:line="240" w:lineRule="auto"/>
            </w:pPr>
            <w:r>
              <w:rPr>
                <w:sz w:val="16"/>
                <w:szCs w:val="16"/>
              </w:rPr>
              <w:t xml:space="preserve">500</w:t>
            </w:r>
          </w:p>
        </w:tc>
        <w:tc>
          <w:tcPr>
            <w:tcW w:w="934" w:type="dxa"/>
          </w:tcPr>
          <w:p>
            <w:pPr>
              <w:spacing w:before="20" w:after="20" w:line="240" w:lineRule="auto"/>
            </w:pPr>
            <w:r>
              <w:rPr>
                <w:sz w:val="16"/>
                <w:szCs w:val="16"/>
              </w:rPr>
              <w:t xml:space="preserve">FBS</w:t>
            </w:r>
          </w:p>
        </w:tc>
        <w:tc>
          <w:tcPr>
            <w:tcW w:w="1517" w:type="dxa"/>
          </w:tcPr>
          <w:p>
            <w:pPr>
              <w:spacing w:before="20" w:after="20" w:line="240" w:lineRule="auto"/>
            </w:pPr>
            <w:r>
              <w:rPr>
                <w:sz w:val="16"/>
                <w:szCs w:val="16"/>
              </w:rPr>
              <w:t xml:space="preserve">Fasting Blood Sugar</w:t>
            </w:r>
          </w:p>
        </w:tc>
        <w:tc>
          <w:tcPr>
            <w:tcW w:w="583" w:type="dxa"/>
          </w:tcPr>
          <w:p>
            <w:pPr>
              <w:spacing w:before="20" w:after="20" w:line="240" w:lineRule="auto"/>
            </w:pPr>
            <w:r>
              <w:rPr>
                <w:sz w:val="16"/>
                <w:szCs w:val="16"/>
              </w:rPr>
              <w:t xml:space="preserve">150</w:t>
            </w:r>
          </w:p>
        </w:tc>
        <w:tc>
          <w:tcPr>
            <w:tcW w:w="583" w:type="dxa"/>
          </w:tcPr>
          <w:p>
            <w:pPr>
              <w:spacing w:before="20" w:after="20" w:line="240" w:lineRule="auto"/>
            </w:pPr>
            <w:r>
              <w:rPr>
                <w:sz w:val="16"/>
                <w:szCs w:val="16"/>
              </w:rPr>
              <w:t xml:space="preserve">128</w:t>
            </w:r>
          </w:p>
        </w:tc>
        <w:tc>
          <w:tcPr>
            <w:tcW w:w="817" w:type="dxa"/>
          </w:tcPr>
          <w:p>
            <w:pPr>
              <w:spacing w:before="20" w:after="20" w:line="240" w:lineRule="auto"/>
            </w:pPr>
            <w:r>
              <w:rPr>
                <w:sz w:val="16"/>
                <w:szCs w:val="16"/>
              </w:rPr>
              <w:t xml:space="preserve">HIGH</w:t>
            </w:r>
          </w:p>
        </w:tc>
      </w:tr>
      <w:tr>
        <w:trPr>
          <w:cantSplit/>
        </w:trPr>
        <w:tc>
          <w:tcPr>
            <w:tcW w:w="934" w:type="dxa"/>
            <w:shd w:val="clear" w:color="auto" w:fill="EEF4FB"/>
          </w:tcPr>
          <w:p>
            <w:pPr>
              <w:spacing w:before="20" w:after="20" w:line="240" w:lineRule="auto"/>
            </w:pPr>
            <w:r>
              <w:rPr>
                <w:sz w:val="16"/>
                <w:szCs w:val="16"/>
              </w:rPr>
              <w:t xml:space="preserve">500003</w:t>
            </w:r>
          </w:p>
        </w:tc>
        <w:tc>
          <w:tcPr>
            <w:tcW w:w="1284" w:type="dxa"/>
            <w:shd w:val="clear" w:color="auto" w:fill="EEF4FB"/>
          </w:tcPr>
          <w:p>
            <w:pPr>
              <w:spacing w:before="20" w:after="20" w:line="240" w:lineRule="auto"/>
            </w:pPr>
            <w:r>
              <w:rPr>
                <w:sz w:val="16"/>
                <w:szCs w:val="16"/>
              </w:rPr>
              <w:t xml:space="preserve">Aarav Sharma</w:t>
            </w:r>
          </w:p>
        </w:tc>
        <w:tc>
          <w:tcPr>
            <w:tcW w:w="1401" w:type="dxa"/>
            <w:shd w:val="clear" w:color="auto" w:fill="EEF4FB"/>
          </w:tcPr>
          <w:p>
            <w:pPr>
              <w:spacing w:before="20" w:after="20" w:line="240" w:lineRule="auto"/>
            </w:pPr>
            <w:r>
              <w:rPr>
                <w:sz w:val="16"/>
                <w:szCs w:val="16"/>
              </w:rPr>
              <w:t xml:space="preserve">Dr. Rajesh Kumar</w:t>
            </w:r>
          </w:p>
        </w:tc>
        <w:tc>
          <w:tcPr>
            <w:tcW w:w="583" w:type="dxa"/>
            <w:shd w:val="clear" w:color="auto" w:fill="EEF4FB"/>
          </w:tcPr>
          <w:p>
            <w:pPr>
              <w:spacing w:before="20" w:after="20" w:line="240" w:lineRule="auto"/>
            </w:pPr>
            <w:r>
              <w:rPr>
                <w:sz w:val="16"/>
                <w:szCs w:val="16"/>
              </w:rPr>
              <w:t xml:space="preserve">500</w:t>
            </w:r>
          </w:p>
        </w:tc>
        <w:tc>
          <w:tcPr>
            <w:tcW w:w="934" w:type="dxa"/>
            <w:shd w:val="clear" w:color="auto" w:fill="EEF4FB"/>
          </w:tcPr>
          <w:p>
            <w:pPr>
              <w:spacing w:before="20" w:after="20" w:line="240" w:lineRule="auto"/>
            </w:pPr>
            <w:r>
              <w:rPr>
                <w:sz w:val="16"/>
                <w:szCs w:val="16"/>
              </w:rPr>
              <w:t xml:space="preserve">HB</w:t>
            </w:r>
          </w:p>
        </w:tc>
        <w:tc>
          <w:tcPr>
            <w:tcW w:w="1517" w:type="dxa"/>
            <w:shd w:val="clear" w:color="auto" w:fill="EEF4FB"/>
          </w:tcPr>
          <w:p>
            <w:pPr>
              <w:spacing w:before="20" w:after="20" w:line="240" w:lineRule="auto"/>
            </w:pPr>
            <w:r>
              <w:rPr>
                <w:sz w:val="16"/>
                <w:szCs w:val="16"/>
              </w:rPr>
              <w:t xml:space="preserve">Haemoglobin</w:t>
            </w:r>
          </w:p>
        </w:tc>
        <w:tc>
          <w:tcPr>
            <w:tcW w:w="583" w:type="dxa"/>
            <w:shd w:val="clear" w:color="auto" w:fill="EEF4FB"/>
          </w:tcPr>
          <w:p>
            <w:pPr>
              <w:spacing w:before="20" w:after="20" w:line="240" w:lineRule="auto"/>
            </w:pPr>
            <w:r>
              <w:rPr>
                <w:sz w:val="16"/>
                <w:szCs w:val="16"/>
              </w:rPr>
              <w:t xml:space="preserve">250</w:t>
            </w:r>
          </w:p>
        </w:tc>
        <w:tc>
          <w:tcPr>
            <w:tcW w:w="583" w:type="dxa"/>
            <w:shd w:val="clear" w:color="auto" w:fill="EEF4FB"/>
          </w:tcPr>
          <w:p>
            <w:pPr>
              <w:spacing w:before="20" w:after="20" w:line="240" w:lineRule="auto"/>
            </w:pPr>
            <w:r>
              <w:rPr>
                <w:sz w:val="16"/>
                <w:szCs w:val="16"/>
              </w:rPr>
              <w:t xml:space="preserve">13.5</w:t>
            </w:r>
          </w:p>
        </w:tc>
        <w:tc>
          <w:tcPr>
            <w:tcW w:w="817" w:type="dxa"/>
            <w:shd w:val="clear" w:color="auto" w:fill="EEF4FB"/>
          </w:tcPr>
          <w:p>
            <w:pPr>
              <w:spacing w:before="20" w:after="20" w:line="240" w:lineRule="auto"/>
            </w:pPr>
            <w:r>
              <w:rPr>
                <w:sz w:val="16"/>
                <w:szCs w:val="16"/>
              </w:rPr>
              <w:t xml:space="preserve">NORMAL</w:t>
            </w:r>
          </w:p>
        </w:tc>
      </w:tr>
    </w:tbl>
    <w:p>
      <w:pPr>
        <w:spacing w:after="60"/>
      </w:pPr>
    </w:p>
    <w:p>
      <w:pPr>
        <w:jc w:val="both"/>
      </w:pPr>
      <w:r>
        <w:t xml:space="preserve">Patient, doctor and fee repeat in every test row (update anomaly); a new test cannot be added to the catalogue until someone orders it (insertion anomaly); deleting a visit's only test deletes the visit (deletion anomaly).</w:t>
      </w:r>
    </w:p>
    <w:p>
      <w:pPr>
        <w:jc w:val="both"/>
      </w:pPr>
      <w:r>
        <w:rPr>
          <w:b/>
        </w:rPr>
        <w:t xml:space="preserve">After:</w:t>
      </w:r>
      <w:r>
        <w:t xml:space="preserve"> APPOINTMENT(500003, 100001, 1001, …), PATIENT(100001, Aarav, Sharma, …), DOCTOR(1001, Dr. Rajesh Kumar, …, 500), TEST_CATALOG(FBS, Fasting Blood Sugar, …, 150, 70, 100), SAMPLE(sample_id, 500003, FBS, BLOOD, …), TEST_RESULT(result_id, sample_id, 128, HIGH, …) and BILL(…, 500003, 500, 400, 10, 810, …). Each fact is stored once.</w:t>
      </w:r>
    </w:p>
    <w:p>
      <w:r>
        <w:br w:type="page"/>
      </w:r>
    </w:p>
    <w:p>
      <w:pPr>
        <w:pStyle w:val="Heading1"/>
      </w:pPr>
      <w:bookmarkStart w:id="74" w:name="_Toc0053"/>
      <w:r>
        <w:t xml:space="preserve">CHAPTER 7: SQL IMPLEMENTATION</w:t>
      </w:r>
      <w:bookmarkEnd w:id="74"/>
    </w:p>
    <w:p>
      <w:pPr>
        <w:pStyle w:val="Heading2"/>
      </w:pPr>
      <w:bookmarkStart w:id="75" w:name="_Toc0054"/>
      <w:r>
        <w:t xml:space="preserve">7.1 Database and Table Creation (DDL)</w:t>
      </w:r>
      <w:bookmarkEnd w:id="75"/>
    </w:p>
    <w:p>
      <w:pPr>
        <w:jc w:val="both"/>
      </w:pPr>
      <w:r>
        <w:rPr>
          <w:rFonts w:ascii="Courier New" w:hAnsi="Courier New" w:cs="Courier New"/>
          <w:sz w:val="22"/>
          <w:szCs w:val="22"/>
        </w:rPr>
        <w:t xml:space="preserve">01_ddl.sql</w:t>
      </w:r>
      <w:r>
        <w:t xml:space="preserve"> creates six sequences and the seven tables in dependency order with every constraint named. Excerpt:</w:t>
      </w:r>
    </w:p>
    <w:p>
      <w:pPr>
        <w:shd w:val="clear" w:color="auto" w:fill="F3F6FA"/>
        <w:spacing w:before="60" w:after="0" w:line="240" w:lineRule="auto"/>
        <w:ind w:left="0"/>
      </w:pPr>
      <w:r>
        <w:rPr>
          <w:rFonts w:ascii="Courier New" w:hAnsi="Courier New" w:cs="Courier New"/>
          <w:sz w:val="15"/>
          <w:szCs w:val="15"/>
        </w:rPr>
        <w:t xml:space="preserve">CREATE SEQUENCE seq_appointment START WITH 500001 INCREMENT BY 1 NOCACHE;</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CREATE TABLE appointment (</w:t>
      </w:r>
    </w:p>
    <w:p>
      <w:pPr>
        <w:shd w:val="clear" w:color="auto" w:fill="F3F6FA"/>
        <w:spacing w:before="0" w:after="0" w:line="240" w:lineRule="auto"/>
        <w:ind w:left="0"/>
      </w:pPr>
      <w:r>
        <w:rPr>
          <w:rFonts w:ascii="Courier New" w:hAnsi="Courier New" w:cs="Courier New"/>
          <w:sz w:val="15"/>
          <w:szCs w:val="15"/>
        </w:rPr>
        <w:t xml:space="preserve">    appointment_id  NUMBER(8)    CONSTRAINT pk_appointment PRIMARY KEY,</w:t>
      </w:r>
    </w:p>
    <w:p>
      <w:pPr>
        <w:shd w:val="clear" w:color="auto" w:fill="F3F6FA"/>
        <w:spacing w:before="0" w:after="0" w:line="240" w:lineRule="auto"/>
        <w:ind w:left="0"/>
      </w:pPr>
      <w:r>
        <w:rPr>
          <w:rFonts w:ascii="Courier New" w:hAnsi="Courier New" w:cs="Courier New"/>
          <w:sz w:val="15"/>
          <w:szCs w:val="15"/>
        </w:rPr>
        <w:t xml:space="preserve">    patient_id      NUMBER(6)    CONSTRAINT nn_appointment_patient_id NOT NULL,</w:t>
      </w:r>
    </w:p>
    <w:p>
      <w:pPr>
        <w:shd w:val="clear" w:color="auto" w:fill="F3F6FA"/>
        <w:spacing w:before="0" w:after="0" w:line="240" w:lineRule="auto"/>
        <w:ind w:left="0"/>
      </w:pPr>
      <w:r>
        <w:rPr>
          <w:rFonts w:ascii="Courier New" w:hAnsi="Courier New" w:cs="Courier New"/>
          <w:sz w:val="15"/>
          <w:szCs w:val="15"/>
        </w:rPr>
        <w:t xml:space="preserve">    doctor_id       NUMBER(4)    CONSTRAINT nn_appointment_doctor_id NOT NULL,</w:t>
      </w:r>
    </w:p>
    <w:p>
      <w:pPr>
        <w:shd w:val="clear" w:color="auto" w:fill="F3F6FA"/>
        <w:spacing w:before="0" w:after="0" w:line="240" w:lineRule="auto"/>
        <w:ind w:left="0"/>
      </w:pPr>
      <w:r>
        <w:rPr>
          <w:rFonts w:ascii="Courier New" w:hAnsi="Courier New" w:cs="Courier New"/>
          <w:sz w:val="15"/>
          <w:szCs w:val="15"/>
        </w:rPr>
        <w:t xml:space="preserve">    appt_date       DATE         CONSTRAINT nn_appointment_appt_date NOT NULL,</w:t>
      </w:r>
    </w:p>
    <w:p>
      <w:pPr>
        <w:shd w:val="clear" w:color="auto" w:fill="F3F6FA"/>
        <w:spacing w:before="0" w:after="0" w:line="240" w:lineRule="auto"/>
        <w:ind w:left="0"/>
      </w:pPr>
      <w:r>
        <w:rPr>
          <w:rFonts w:ascii="Courier New" w:hAnsi="Courier New" w:cs="Courier New"/>
          <w:sz w:val="15"/>
          <w:szCs w:val="15"/>
        </w:rPr>
        <w:t xml:space="preserve">    slot_time       VARCHAR2(5)  CONSTRAINT nn_appointment_slot_time NOT NULL,</w:t>
      </w:r>
    </w:p>
    <w:p>
      <w:pPr>
        <w:shd w:val="clear" w:color="auto" w:fill="F3F6FA"/>
        <w:spacing w:before="0" w:after="0" w:line="240" w:lineRule="auto"/>
        <w:ind w:left="0"/>
      </w:pPr>
      <w:r>
        <w:rPr>
          <w:rFonts w:ascii="Courier New" w:hAnsi="Courier New" w:cs="Courier New"/>
          <w:sz w:val="15"/>
          <w:szCs w:val="15"/>
        </w:rPr>
        <w:t xml:space="preserve">    reason          VARCHAR2(200),</w:t>
      </w:r>
    </w:p>
    <w:p>
      <w:pPr>
        <w:shd w:val="clear" w:color="auto" w:fill="F3F6FA"/>
        <w:spacing w:before="0" w:after="0" w:line="240" w:lineRule="auto"/>
        <w:ind w:left="0"/>
      </w:pPr>
      <w:r>
        <w:rPr>
          <w:rFonts w:ascii="Courier New" w:hAnsi="Courier New" w:cs="Courier New"/>
          <w:sz w:val="15"/>
          <w:szCs w:val="15"/>
        </w:rPr>
        <w:t xml:space="preserve">    status          VARCHAR2(10) DEFAULT 'BOOKED' CONSTRAINT nn_appointment_status NOT NULL,</w:t>
      </w:r>
    </w:p>
    <w:p>
      <w:pPr>
        <w:shd w:val="clear" w:color="auto" w:fill="F3F6FA"/>
        <w:spacing w:before="0" w:after="0" w:line="240" w:lineRule="auto"/>
        <w:ind w:left="0"/>
      </w:pPr>
      <w:r>
        <w:rPr>
          <w:rFonts w:ascii="Courier New" w:hAnsi="Courier New" w:cs="Courier New"/>
          <w:sz w:val="15"/>
          <w:szCs w:val="15"/>
        </w:rPr>
        <w:t xml:space="preserve">    booked_on       DATE         DEFAULT SYSDATE CONSTRAINT nn_appointment_booked_on NOT NULL,</w:t>
      </w:r>
    </w:p>
    <w:p>
      <w:pPr>
        <w:shd w:val="clear" w:color="auto" w:fill="F3F6FA"/>
        <w:spacing w:before="0" w:after="0" w:line="240" w:lineRule="auto"/>
        <w:ind w:left="0"/>
      </w:pPr>
      <w:r>
        <w:rPr>
          <w:rFonts w:ascii="Courier New" w:hAnsi="Courier New" w:cs="Courier New"/>
          <w:sz w:val="15"/>
          <w:szCs w:val="15"/>
        </w:rPr>
        <w:t xml:space="preserve">    CONSTRAINT fk_appointment_patient_id FOREIGN KEY (patient_id) REFERENCES patient (patient_id),</w:t>
      </w:r>
    </w:p>
    <w:p>
      <w:pPr>
        <w:shd w:val="clear" w:color="auto" w:fill="F3F6FA"/>
        <w:spacing w:before="0" w:after="0" w:line="240" w:lineRule="auto"/>
        <w:ind w:left="0"/>
      </w:pPr>
      <w:r>
        <w:rPr>
          <w:rFonts w:ascii="Courier New" w:hAnsi="Courier New" w:cs="Courier New"/>
          <w:sz w:val="15"/>
          <w:szCs w:val="15"/>
        </w:rPr>
        <w:t xml:space="preserve">    CONSTRAINT fk_appointment_doctor_id  FOREIGN KEY (doctor_id)  REFERENCES doctor (doctor_id),</w:t>
      </w:r>
    </w:p>
    <w:p>
      <w:pPr>
        <w:shd w:val="clear" w:color="auto" w:fill="F3F6FA"/>
        <w:spacing w:before="0" w:after="0" w:line="240" w:lineRule="auto"/>
        <w:ind w:left="0"/>
      </w:pPr>
      <w:r>
        <w:rPr>
          <w:rFonts w:ascii="Courier New" w:hAnsi="Courier New" w:cs="Courier New"/>
          <w:sz w:val="15"/>
          <w:szCs w:val="15"/>
        </w:rPr>
        <w:t xml:space="preserve">    CONSTRAINT ck_appointment_slot_time</w:t>
      </w:r>
    </w:p>
    <w:p>
      <w:pPr>
        <w:shd w:val="clear" w:color="auto" w:fill="F3F6FA"/>
        <w:spacing w:before="0" w:after="0" w:line="240" w:lineRule="auto"/>
        <w:ind w:left="0"/>
      </w:pPr>
      <w:r>
        <w:rPr>
          <w:rFonts w:ascii="Courier New" w:hAnsi="Courier New" w:cs="Courier New"/>
          <w:sz w:val="15"/>
          <w:szCs w:val="15"/>
        </w:rPr>
        <w:t xml:space="preserve">        CHECK (REGEXP_LIKE(slot_time, '^([01][0-9]|2[0-3]):[0-5][0-9]$')),</w:t>
      </w:r>
    </w:p>
    <w:p>
      <w:pPr>
        <w:shd w:val="clear" w:color="auto" w:fill="F3F6FA"/>
        <w:spacing w:before="0" w:after="0" w:line="240" w:lineRule="auto"/>
        <w:ind w:left="0"/>
      </w:pPr>
      <w:r>
        <w:rPr>
          <w:rFonts w:ascii="Courier New" w:hAnsi="Courier New" w:cs="Courier New"/>
          <w:sz w:val="15"/>
          <w:szCs w:val="15"/>
        </w:rPr>
        <w:t xml:space="preserve">    CONSTRAINT ck_appointment_appt_date CHECK (appt_date = TRUNC(appt_date)),</w:t>
      </w:r>
    </w:p>
    <w:p>
      <w:pPr>
        <w:shd w:val="clear" w:color="auto" w:fill="F3F6FA"/>
        <w:spacing w:before="0" w:after="0" w:line="240" w:lineRule="auto"/>
        <w:ind w:left="0"/>
      </w:pPr>
      <w:r>
        <w:rPr>
          <w:rFonts w:ascii="Courier New" w:hAnsi="Courier New" w:cs="Courier New"/>
          <w:sz w:val="15"/>
          <w:szCs w:val="15"/>
        </w:rPr>
        <w:t xml:space="preserve">    CONSTRAINT ck_appointment_status</w:t>
      </w:r>
    </w:p>
    <w:p>
      <w:pPr>
        <w:shd w:val="clear" w:color="auto" w:fill="F3F6FA"/>
        <w:spacing w:before="0" w:after="0" w:line="240" w:lineRule="auto"/>
        <w:ind w:left="0"/>
      </w:pPr>
      <w:r>
        <w:rPr>
          <w:rFonts w:ascii="Courier New" w:hAnsi="Courier New" w:cs="Courier New"/>
          <w:sz w:val="15"/>
          <w:szCs w:val="15"/>
        </w:rPr>
        <w:t xml:space="preserve">        CHECK (status IN ('BOOKED', 'COMPLETED', 'CANCELLED', 'NO_SHOW'))</w:t>
      </w:r>
    </w:p>
    <w:p>
      <w:pPr>
        <w:shd w:val="clear" w:color="auto" w:fill="F3F6FA"/>
        <w:spacing w:before="0" w:after="60" w:line="240" w:lineRule="auto"/>
        <w:ind w:left="0"/>
      </w:pPr>
      <w:r>
        <w:rPr>
          <w:rFonts w:ascii="Courier New" w:hAnsi="Courier New" w:cs="Courier New"/>
          <w:sz w:val="15"/>
          <w:szCs w:val="15"/>
        </w:rPr>
        <w:t xml:space="preserve">);</w:t>
      </w:r>
    </w:p>
    <w:p>
      <w:pPr>
        <w:jc w:val="both"/>
      </w:pPr>
      <w:r>
        <w:rPr>
          <w:b/>
        </w:rPr>
        <w:t xml:space="preserve">DROP:</w:t>
      </w:r>
      <w:r>
        <w:t xml:space="preserve"> </w:t>
      </w:r>
      <w:r>
        <w:rPr>
          <w:rFonts w:ascii="Courier New" w:hAnsi="Courier New" w:cs="Courier New"/>
          <w:sz w:val="22"/>
          <w:szCs w:val="22"/>
        </w:rPr>
        <w:t xml:space="preserve">99_drop_all.sql</w:t>
      </w:r>
      <w:r>
        <w:t xml:space="preserve"> drops triggers, procedures, functions, the view, tables (child first, with CASCADE CONSTRAINTS) and sequences, ignoring “does not exist” errors, so every build is re-runnable. </w:t>
      </w:r>
      <w:r>
        <w:rPr>
          <w:b/>
        </w:rPr>
        <w:t xml:space="preserve">ALTER</w:t>
      </w:r>
      <w:r>
        <w:t xml:space="preserve"> changes a live schema without rebuilding it; for example, the doctor e-mail column from the Review I design would be added with </w:t>
      </w:r>
      <w:r>
        <w:rPr>
          <w:rFonts w:ascii="Courier New" w:hAnsi="Courier New" w:cs="Courier New"/>
          <w:sz w:val="22"/>
          <w:szCs w:val="22"/>
        </w:rPr>
        <w:t xml:space="preserve">ALTER TABLE doctor ADD (email VARCHAR2(60) CONSTRAINT uq_doctor_email UNIQUE)</w:t>
      </w:r>
      <w:r>
        <w:t xml:space="preserve">, and Chapter 9 adds and drops an index the same way (</w:t>
      </w:r>
      <w:r>
        <w:rPr>
          <w:rFonts w:ascii="Courier New" w:hAnsi="Courier New" w:cs="Courier New"/>
          <w:sz w:val="22"/>
          <w:szCs w:val="22"/>
        </w:rPr>
        <w:t xml:space="preserve">CREATE INDEX</w:t>
      </w:r>
      <w:r>
        <w:t xml:space="preserve"> / </w:t>
      </w:r>
      <w:r>
        <w:rPr>
          <w:rFonts w:ascii="Courier New" w:hAnsi="Courier New" w:cs="Courier New"/>
          <w:sz w:val="22"/>
          <w:szCs w:val="22"/>
        </w:rPr>
        <w:t xml:space="preserve">DROP INDEX</w:t>
      </w:r>
      <w:r>
        <w:t xml:space="preserve">). </w:t>
      </w:r>
      <w:r>
        <w:rPr>
          <w:b/>
        </w:rPr>
        <w:t xml:space="preserve">TRUNCATE</w:t>
      </w:r>
      <w:r>
        <w:t xml:space="preserve"> is not used on clinic tables because it cannot be rolled back and ignores the FK-based delete rules; the rebuild uses DROP + CREATE instead.</w:t>
      </w:r>
    </w:p>
    <w:p>
      <w:pPr>
        <w:pStyle w:val="Heading2"/>
      </w:pPr>
      <w:bookmarkStart w:id="76" w:name="_Toc0055"/>
      <w:r>
        <w:t xml:space="preserve">7.2 Data Manipulation (DML)</w:t>
      </w:r>
      <w:bookmarkEnd w:id="76"/>
    </w:p>
    <w:p>
      <w:pPr>
        <w:jc w:val="both"/>
      </w:pPr>
      <w:r>
        <w:rPr>
          <w:rFonts w:ascii="Courier New" w:hAnsi="Courier New" w:cs="Courier New"/>
          <w:sz w:val="22"/>
          <w:szCs w:val="22"/>
        </w:rPr>
        <w:t xml:space="preserve">02_seed_data.sql</w:t>
      </w:r>
      <w:r>
        <w:t xml:space="preserve"> loads realistic data (PATIENT 12, DOCTOR 10, TEST_CATALOG 12, APPOINTMENT 24, SAMPLE 18, TEST_RESULT 16, BILL 11 rows). </w:t>
      </w:r>
      <w:r>
        <w:rPr>
          <w:rFonts w:ascii="Courier New" w:hAnsi="Courier New" w:cs="Courier New"/>
          <w:sz w:val="22"/>
          <w:szCs w:val="22"/>
        </w:rPr>
        <w:t xml:space="preserve">07_dml_demo.sql</w:t>
      </w:r>
      <w:r>
        <w:t xml:space="preserve"> walks through T1–T7 with INSERT, UPDATE and DELETE, including failure cases:</w:t>
      </w:r>
    </w:p>
    <w:p>
      <w:pPr>
        <w:shd w:val="clear" w:color="auto" w:fill="F3F6FA"/>
        <w:spacing w:before="60" w:after="0" w:line="240" w:lineRule="auto"/>
        <w:ind w:left="0"/>
      </w:pPr>
      <w:r>
        <w:rPr>
          <w:rFonts w:ascii="Courier New" w:hAnsi="Courier New" w:cs="Courier New"/>
          <w:sz w:val="15"/>
          <w:szCs w:val="15"/>
        </w:rPr>
        <w:t xml:space="preserve">-- INSERT (T1)</w:t>
      </w:r>
    </w:p>
    <w:p>
      <w:pPr>
        <w:shd w:val="clear" w:color="auto" w:fill="F3F6FA"/>
        <w:spacing w:before="0" w:after="0" w:line="240" w:lineRule="auto"/>
        <w:ind w:left="0"/>
      </w:pPr>
      <w:r>
        <w:rPr>
          <w:rFonts w:ascii="Courier New" w:hAnsi="Courier New" w:cs="Courier New"/>
          <w:sz w:val="15"/>
          <w:szCs w:val="15"/>
        </w:rPr>
        <w:t xml:space="preserve">INSERT INTO patient (patient_id, first_name, last_name, dob, gender, phone, email, address)</w:t>
      </w:r>
    </w:p>
    <w:p>
      <w:pPr>
        <w:shd w:val="clear" w:color="auto" w:fill="F3F6FA"/>
        <w:spacing w:before="0" w:after="0" w:line="240" w:lineRule="auto"/>
        <w:ind w:left="0"/>
      </w:pPr>
      <w:r>
        <w:rPr>
          <w:rFonts w:ascii="Courier New" w:hAnsi="Courier New" w:cs="Courier New"/>
          <w:sz w:val="15"/>
          <w:szCs w:val="15"/>
        </w:rPr>
        <w:t xml:space="preserve">VALUES (seq_patient.NEXTVAL, 'Neha', 'Kapoor', DATE '1997-06-21', 'F', '9345678901',</w:t>
      </w:r>
    </w:p>
    <w:p>
      <w:pPr>
        <w:shd w:val="clear" w:color="auto" w:fill="F3F6FA"/>
        <w:spacing w:before="0" w:after="0" w:line="240" w:lineRule="auto"/>
        <w:ind w:left="0"/>
      </w:pPr>
      <w:r>
        <w:rPr>
          <w:rFonts w:ascii="Courier New" w:hAnsi="Courier New" w:cs="Courier New"/>
          <w:sz w:val="15"/>
          <w:szCs w:val="15"/>
        </w:rPr>
        <w:t xml:space="preserve">        'neha.kapoor@gmail.com', '15 Sainathapuram, Vellore');</w:t>
      </w:r>
    </w:p>
    <w:p>
      <w:pPr>
        <w:shd w:val="clear" w:color="auto" w:fill="F3F6FA"/>
        <w:spacing w:before="0" w:after="0" w:line="240" w:lineRule="auto"/>
        <w:ind w:left="0"/>
      </w:pPr>
      <w:r>
        <w:rPr>
          <w:rFonts w:ascii="Courier New" w:hAnsi="Courier New" w:cs="Courier New"/>
          <w:sz w:val="15"/>
          <w:szCs w:val="15"/>
        </w:rPr>
        <w:t xml:space="preserve">-- UPDATE (T2b, T4, T7a)</w:t>
      </w:r>
    </w:p>
    <w:p>
      <w:pPr>
        <w:shd w:val="clear" w:color="auto" w:fill="F3F6FA"/>
        <w:spacing w:before="0" w:after="0" w:line="240" w:lineRule="auto"/>
        <w:ind w:left="0"/>
      </w:pPr>
      <w:r>
        <w:rPr>
          <w:rFonts w:ascii="Courier New" w:hAnsi="Courier New" w:cs="Courier New"/>
          <w:sz w:val="15"/>
          <w:szCs w:val="15"/>
        </w:rPr>
        <w:t xml:space="preserve">UPDATE sample      SET status = 'PROCESSING' WHERE sample_id = :sample_id;</w:t>
      </w:r>
    </w:p>
    <w:p>
      <w:pPr>
        <w:shd w:val="clear" w:color="auto" w:fill="F3F6FA"/>
        <w:spacing w:before="0" w:after="0" w:line="240" w:lineRule="auto"/>
        <w:ind w:left="0"/>
      </w:pPr>
      <w:r>
        <w:rPr>
          <w:rFonts w:ascii="Courier New" w:hAnsi="Courier New" w:cs="Courier New"/>
          <w:sz w:val="15"/>
          <w:szCs w:val="15"/>
        </w:rPr>
        <w:t xml:space="preserve">UPDATE appointment SET status = 'COMPLETED'  WHERE appointment_id = :appt_id AND status = 'BOOKED';</w:t>
      </w:r>
    </w:p>
    <w:p>
      <w:pPr>
        <w:shd w:val="clear" w:color="auto" w:fill="F3F6FA"/>
        <w:spacing w:before="0" w:after="0" w:line="240" w:lineRule="auto"/>
        <w:ind w:left="0"/>
      </w:pPr>
      <w:r>
        <w:rPr>
          <w:rFonts w:ascii="Courier New" w:hAnsi="Courier New" w:cs="Courier New"/>
          <w:sz w:val="15"/>
          <w:szCs w:val="15"/>
        </w:rPr>
        <w:t xml:space="preserve">-- DELETE (T7b): the result row is removed by ON DELETE CASCADE</w:t>
      </w:r>
    </w:p>
    <w:p>
      <w:pPr>
        <w:shd w:val="clear" w:color="auto" w:fill="F3F6FA"/>
        <w:spacing w:before="0" w:after="60" w:line="240" w:lineRule="auto"/>
        <w:ind w:left="0"/>
      </w:pPr>
      <w:r>
        <w:rPr>
          <w:rFonts w:ascii="Courier New" w:hAnsi="Courier New" w:cs="Courier New"/>
          <w:sz w:val="15"/>
          <w:szCs w:val="15"/>
        </w:rPr>
        <w:t xml:space="preserve">DELETE FROM sample WHERE sample_id = 700013 AND status = 'REJECTED';</w:t>
      </w:r>
    </w:p>
    <w:p>
      <w:pPr>
        <w:pStyle w:val="Heading2"/>
      </w:pPr>
      <w:bookmarkStart w:id="77" w:name="_Toc0056"/>
      <w:r>
        <w:t xml:space="preserve">7.3 Data Retrieval (DQL)</w:t>
      </w:r>
      <w:bookmarkEnd w:id="77"/>
    </w:p>
    <w:p>
      <w:pPr>
        <w:jc w:val="both"/>
      </w:pPr>
      <w:r>
        <w:t xml:space="preserve">Simple retrieval with WHERE, DISTINCT and ORDER BY, e.g. active specialities and today's non-cancelled visits:</w:t>
      </w:r>
    </w:p>
    <w:p>
      <w:pPr>
        <w:shd w:val="clear" w:color="auto" w:fill="F3F6FA"/>
        <w:spacing w:before="60" w:after="0" w:line="240" w:lineRule="auto"/>
        <w:ind w:left="0"/>
      </w:pPr>
      <w:r>
        <w:rPr>
          <w:rFonts w:ascii="Courier New" w:hAnsi="Courier New" w:cs="Courier New"/>
          <w:sz w:val="15"/>
          <w:szCs w:val="15"/>
        </w:rPr>
        <w:t xml:space="preserve">SELECT DISTINCT specialization FROM doctor WHERE status = 'ACTIVE' ORDER BY specialization;</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SELECT appointment_id, slot_time, status</w:t>
      </w:r>
    </w:p>
    <w:p>
      <w:pPr>
        <w:shd w:val="clear" w:color="auto" w:fill="F3F6FA"/>
        <w:spacing w:before="0" w:after="0" w:line="240" w:lineRule="auto"/>
        <w:ind w:left="0"/>
      </w:pPr>
      <w:r>
        <w:rPr>
          <w:rFonts w:ascii="Courier New" w:hAnsi="Courier New" w:cs="Courier New"/>
          <w:sz w:val="15"/>
          <w:szCs w:val="15"/>
        </w:rPr>
        <w:t xml:space="preserve">  FROM appointment</w:t>
      </w:r>
    </w:p>
    <w:p>
      <w:pPr>
        <w:shd w:val="clear" w:color="auto" w:fill="F3F6FA"/>
        <w:spacing w:before="0" w:after="0" w:line="240" w:lineRule="auto"/>
        <w:ind w:left="0"/>
      </w:pPr>
      <w:r>
        <w:rPr>
          <w:rFonts w:ascii="Courier New" w:hAnsi="Courier New" w:cs="Courier New"/>
          <w:sz w:val="15"/>
          <w:szCs w:val="15"/>
        </w:rPr>
        <w:t xml:space="preserve"> WHERE appt_date = TRUNC(SYSDATE) AND status &lt;&gt; 'CANCELLED'</w:t>
      </w:r>
    </w:p>
    <w:p>
      <w:pPr>
        <w:shd w:val="clear" w:color="auto" w:fill="F3F6FA"/>
        <w:spacing w:before="0" w:after="60" w:line="240" w:lineRule="auto"/>
        <w:ind w:left="0"/>
      </w:pPr>
      <w:r>
        <w:rPr>
          <w:rFonts w:ascii="Courier New" w:hAnsi="Courier New" w:cs="Courier New"/>
          <w:sz w:val="15"/>
          <w:szCs w:val="15"/>
        </w:rPr>
        <w:t xml:space="preserve"> ORDER BY slot_time;</w:t>
      </w:r>
    </w:p>
    <w:tbl>
      <w:tblPr>
        <w:tblStyle w:val="TableGrid"/>
        <w:tblW w:w="8640" w:type="dxa"/>
        <w:tblLayout w:type="fixed"/>
        <w:tblCellMar>
          <w:left w:w="80" w:type="dxa"/>
          <w:right w:w="80" w:type="dxa"/>
        </w:tblCellMar>
        <w:tblLook w:val="04A0" w:firstRow="1" w:lastRow="0" w:firstColumn="1" w:lastColumn="0" w:noHBand="0" w:noVBand="1"/>
      </w:tblPr>
      <w:tblGrid>
        <w:gridCol w:w="8640"/>
      </w:tblGrid>
      <w:tr>
        <w:trPr>
          <w:tblHeader/>
        </w:trPr>
        <w:tc>
          <w:tcPr>
            <w:tcW w:w="8640" w:type="dxa"/>
            <w:shd w:val="clear" w:color="auto" w:fill="1F4E79"/>
          </w:tcPr>
          <w:p>
            <w:pPr>
              <w:spacing w:before="20" w:after="20" w:line="240" w:lineRule="auto"/>
            </w:pPr>
            <w:r>
              <w:rPr>
                <w:b/>
                <w:color w:val="FFFFFF"/>
                <w:sz w:val="17"/>
                <w:szCs w:val="17"/>
              </w:rPr>
              <w:t xml:space="preserve">specialization</w:t>
            </w:r>
          </w:p>
        </w:tc>
      </w:tr>
      <w:tr>
        <w:trPr>
          <w:cantSplit/>
        </w:trPr>
        <w:tc>
          <w:tcPr>
            <w:tcW w:w="8640" w:type="dxa"/>
          </w:tcPr>
          <w:p>
            <w:pPr>
              <w:spacing w:before="20" w:after="20" w:line="240" w:lineRule="auto"/>
            </w:pPr>
            <w:r>
              <w:rPr>
                <w:sz w:val="17"/>
                <w:szCs w:val="17"/>
              </w:rPr>
              <w:t xml:space="preserve">Cardiologist</w:t>
            </w:r>
          </w:p>
        </w:tc>
      </w:tr>
      <w:tr>
        <w:trPr>
          <w:cantSplit/>
        </w:trPr>
        <w:tc>
          <w:tcPr>
            <w:tcW w:w="8640" w:type="dxa"/>
            <w:shd w:val="clear" w:color="auto" w:fill="EEF4FB"/>
          </w:tcPr>
          <w:p>
            <w:pPr>
              <w:spacing w:before="20" w:after="20" w:line="240" w:lineRule="auto"/>
            </w:pPr>
            <w:r>
              <w:rPr>
                <w:sz w:val="17"/>
                <w:szCs w:val="17"/>
              </w:rPr>
              <w:t xml:space="preserve">Dermatologist</w:t>
            </w:r>
          </w:p>
        </w:tc>
      </w:tr>
      <w:tr>
        <w:trPr>
          <w:cantSplit/>
        </w:trPr>
        <w:tc>
          <w:tcPr>
            <w:tcW w:w="8640" w:type="dxa"/>
          </w:tcPr>
          <w:p>
            <w:pPr>
              <w:spacing w:before="20" w:after="20" w:line="240" w:lineRule="auto"/>
            </w:pPr>
            <w:r>
              <w:rPr>
                <w:sz w:val="17"/>
                <w:szCs w:val="17"/>
              </w:rPr>
              <w:t xml:space="preserve">ENT Specialist</w:t>
            </w:r>
          </w:p>
        </w:tc>
      </w:tr>
      <w:tr>
        <w:trPr>
          <w:cantSplit/>
        </w:trPr>
        <w:tc>
          <w:tcPr>
            <w:tcW w:w="8640" w:type="dxa"/>
            <w:shd w:val="clear" w:color="auto" w:fill="EEF4FB"/>
          </w:tcPr>
          <w:p>
            <w:pPr>
              <w:spacing w:before="20" w:after="20" w:line="240" w:lineRule="auto"/>
            </w:pPr>
            <w:r>
              <w:rPr>
                <w:sz w:val="17"/>
                <w:szCs w:val="17"/>
              </w:rPr>
              <w:t xml:space="preserve">Endocrinologist</w:t>
            </w:r>
          </w:p>
        </w:tc>
      </w:tr>
      <w:tr>
        <w:trPr>
          <w:cantSplit/>
        </w:trPr>
        <w:tc>
          <w:tcPr>
            <w:tcW w:w="8640" w:type="dxa"/>
          </w:tcPr>
          <w:p>
            <w:pPr>
              <w:spacing w:before="20" w:after="20" w:line="240" w:lineRule="auto"/>
            </w:pPr>
            <w:r>
              <w:rPr>
                <w:sz w:val="17"/>
                <w:szCs w:val="17"/>
              </w:rPr>
              <w:t xml:space="preserve">General Physician</w:t>
            </w:r>
          </w:p>
        </w:tc>
      </w:tr>
      <w:tr>
        <w:trPr>
          <w:cantSplit/>
        </w:trPr>
        <w:tc>
          <w:tcPr>
            <w:tcW w:w="8640" w:type="dxa"/>
            <w:shd w:val="clear" w:color="auto" w:fill="EEF4FB"/>
          </w:tcPr>
          <w:p>
            <w:pPr>
              <w:spacing w:before="20" w:after="20" w:line="240" w:lineRule="auto"/>
            </w:pPr>
            <w:r>
              <w:rPr>
                <w:sz w:val="17"/>
                <w:szCs w:val="17"/>
              </w:rPr>
              <w:t xml:space="preserve">Gynaecologist</w:t>
            </w:r>
          </w:p>
        </w:tc>
      </w:tr>
      <w:tr>
        <w:trPr>
          <w:cantSplit/>
        </w:trPr>
        <w:tc>
          <w:tcPr>
            <w:tcW w:w="8640" w:type="dxa"/>
          </w:tcPr>
          <w:p>
            <w:pPr>
              <w:spacing w:before="20" w:after="20" w:line="240" w:lineRule="auto"/>
            </w:pPr>
            <w:r>
              <w:rPr>
                <w:sz w:val="17"/>
                <w:szCs w:val="17"/>
              </w:rPr>
              <w:t xml:space="preserve">Nephrologist</w:t>
            </w:r>
          </w:p>
        </w:tc>
      </w:tr>
      <w:tr>
        <w:trPr>
          <w:cantSplit/>
        </w:trPr>
        <w:tc>
          <w:tcPr>
            <w:tcW w:w="8640" w:type="dxa"/>
            <w:shd w:val="clear" w:color="auto" w:fill="EEF4FB"/>
          </w:tcPr>
          <w:p>
            <w:pPr>
              <w:spacing w:before="20" w:after="20" w:line="240" w:lineRule="auto"/>
            </w:pPr>
            <w:r>
              <w:rPr>
                <w:sz w:val="17"/>
                <w:szCs w:val="17"/>
              </w:rPr>
              <w:t xml:space="preserve">Orthopaedic Surgeon</w:t>
            </w:r>
          </w:p>
        </w:tc>
      </w:tr>
      <w:tr>
        <w:trPr>
          <w:cantSplit/>
        </w:trPr>
        <w:tc>
          <w:tcPr>
            <w:tcW w:w="8640" w:type="dxa"/>
          </w:tcPr>
          <w:p>
            <w:pPr>
              <w:spacing w:before="20" w:after="20" w:line="240" w:lineRule="auto"/>
            </w:pPr>
            <w:r>
              <w:rPr>
                <w:sz w:val="17"/>
                <w:szCs w:val="17"/>
              </w:rPr>
              <w:t xml:space="preserve">Pathologist</w:t>
            </w:r>
          </w:p>
        </w:tc>
      </w:tr>
    </w:tbl>
    <w:p>
      <w:pPr>
        <w:spacing w:after="60"/>
      </w:pPr>
    </w:p>
    <w:p>
      <w:pPr>
        <w:pStyle w:val="Heading2"/>
      </w:pPr>
      <w:bookmarkStart w:id="78" w:name="_Toc0057"/>
      <w:r>
        <w:t xml:space="preserve">7.4 Built-In and Aggregate Functions</w:t>
      </w:r>
      <w:bookmarkEnd w:id="78"/>
    </w:p>
    <w:p>
      <w:pPr>
        <w:jc w:val="both"/>
      </w:pPr>
      <w:r>
        <w:t xml:space="preserve">String: </w:t>
      </w:r>
      <w:r>
        <w:rPr>
          <w:rFonts w:ascii="Courier New" w:hAnsi="Courier New" w:cs="Courier New"/>
          <w:sz w:val="22"/>
          <w:szCs w:val="22"/>
        </w:rPr>
        <w:t xml:space="preserve">||</w:t>
      </w:r>
      <w:r>
        <w:t xml:space="preserve">, </w:t>
      </w:r>
      <w:r>
        <w:rPr>
          <w:rFonts w:ascii="Courier New" w:hAnsi="Courier New" w:cs="Courier New"/>
          <w:sz w:val="22"/>
          <w:szCs w:val="22"/>
        </w:rPr>
        <w:t xml:space="preserve">RTRIM</w:t>
      </w:r>
      <w:r>
        <w:t xml:space="preserve">, </w:t>
      </w:r>
      <w:r>
        <w:rPr>
          <w:rFonts w:ascii="Courier New" w:hAnsi="Courier New" w:cs="Courier New"/>
          <w:sz w:val="22"/>
          <w:szCs w:val="22"/>
        </w:rPr>
        <w:t xml:space="preserve">LISTAGG</w:t>
      </w:r>
      <w:r>
        <w:t xml:space="preserve">, </w:t>
      </w:r>
      <w:r>
        <w:rPr>
          <w:rFonts w:ascii="Courier New" w:hAnsi="Courier New" w:cs="Courier New"/>
          <w:sz w:val="22"/>
          <w:szCs w:val="22"/>
        </w:rPr>
        <w:t xml:space="preserve">REGEXP_LIKE</w:t>
      </w:r>
      <w:r>
        <w:t xml:space="preserve"> (in CHECKs); numeric: </w:t>
      </w:r>
      <w:r>
        <w:rPr>
          <w:rFonts w:ascii="Courier New" w:hAnsi="Courier New" w:cs="Courier New"/>
          <w:sz w:val="22"/>
          <w:szCs w:val="22"/>
        </w:rPr>
        <w:t xml:space="preserve">ROUND</w:t>
      </w:r>
      <w:r>
        <w:t xml:space="preserve">, </w:t>
      </w:r>
      <w:r>
        <w:rPr>
          <w:rFonts w:ascii="Courier New" w:hAnsi="Courier New" w:cs="Courier New"/>
          <w:sz w:val="22"/>
          <w:szCs w:val="22"/>
        </w:rPr>
        <w:t xml:space="preserve">NVL</w:t>
      </w:r>
      <w:r>
        <w:t xml:space="preserve">; date: </w:t>
      </w:r>
      <w:r>
        <w:rPr>
          <w:rFonts w:ascii="Courier New" w:hAnsi="Courier New" w:cs="Courier New"/>
          <w:sz w:val="22"/>
          <w:szCs w:val="22"/>
        </w:rPr>
        <w:t xml:space="preserve">TRUNC(SYSDATE)</w:t>
      </w:r>
      <w:r>
        <w:t xml:space="preserve">, </w:t>
      </w:r>
      <w:r>
        <w:rPr>
          <w:rFonts w:ascii="Courier New" w:hAnsi="Courier New" w:cs="Courier New"/>
          <w:sz w:val="22"/>
          <w:szCs w:val="22"/>
        </w:rPr>
        <w:t xml:space="preserve">TO_CHAR</w:t>
      </w:r>
      <w:r>
        <w:t xml:space="preserve">, </w:t>
      </w:r>
      <w:r>
        <w:rPr>
          <w:rFonts w:ascii="Courier New" w:hAnsi="Courier New" w:cs="Courier New"/>
          <w:sz w:val="22"/>
          <w:szCs w:val="22"/>
        </w:rPr>
        <w:t xml:space="preserve">MONTHS_BETWEEN</w:t>
      </w:r>
      <w:r>
        <w:t xml:space="preserve"> (patient age); aggregates: </w:t>
      </w:r>
      <w:r>
        <w:rPr>
          <w:rFonts w:ascii="Courier New" w:hAnsi="Courier New" w:cs="Courier New"/>
          <w:sz w:val="22"/>
          <w:szCs w:val="22"/>
        </w:rPr>
        <w:t xml:space="preserve">COUNT</w:t>
      </w:r>
      <w:r>
        <w:t xml:space="preserve">, </w:t>
      </w:r>
      <w:r>
        <w:rPr>
          <w:rFonts w:ascii="Courier New" w:hAnsi="Courier New" w:cs="Courier New"/>
          <w:sz w:val="22"/>
          <w:szCs w:val="22"/>
        </w:rPr>
        <w:t xml:space="preserve">SUM</w:t>
      </w:r>
      <w:r>
        <w:t xml:space="preserve">, </w:t>
      </w:r>
      <w:r>
        <w:rPr>
          <w:rFonts w:ascii="Courier New" w:hAnsi="Courier New" w:cs="Courier New"/>
          <w:sz w:val="22"/>
          <w:szCs w:val="22"/>
        </w:rPr>
        <w:t xml:space="preserve">AVG</w:t>
      </w:r>
      <w:r>
        <w:t xml:space="preserve">, </w:t>
      </w:r>
      <w:r>
        <w:rPr>
          <w:rFonts w:ascii="Courier New" w:hAnsi="Courier New" w:cs="Courier New"/>
          <w:sz w:val="22"/>
          <w:szCs w:val="22"/>
        </w:rPr>
        <w:t xml:space="preserve">MIN</w:t>
      </w:r>
      <w:r>
        <w:t xml:space="preserve">, </w:t>
      </w:r>
      <w:r>
        <w:rPr>
          <w:rFonts w:ascii="Courier New" w:hAnsi="Courier New" w:cs="Courier New"/>
          <w:sz w:val="22"/>
          <w:szCs w:val="22"/>
        </w:rPr>
        <w:t xml:space="preserve">MAX</w:t>
      </w:r>
      <w:r>
        <w:t xml:space="preserve">. Example (per-category price statistics):</w:t>
      </w:r>
    </w:p>
    <w:p>
      <w:pPr>
        <w:shd w:val="clear" w:color="auto" w:fill="F3F6FA"/>
        <w:spacing w:before="60" w:after="0" w:line="240" w:lineRule="auto"/>
        <w:ind w:left="0"/>
      </w:pPr>
      <w:r>
        <w:rPr>
          <w:rFonts w:ascii="Courier New" w:hAnsi="Courier New" w:cs="Courier New"/>
          <w:sz w:val="15"/>
          <w:szCs w:val="15"/>
        </w:rPr>
        <w:t xml:space="preserve">SELECT category, COUNT(*) AS tests, MIN(price) AS cheapest, MAX(price) AS dearest,</w:t>
      </w:r>
    </w:p>
    <w:p>
      <w:pPr>
        <w:shd w:val="clear" w:color="auto" w:fill="F3F6FA"/>
        <w:spacing w:before="0" w:after="0" w:line="240" w:lineRule="auto"/>
        <w:ind w:left="0"/>
      </w:pPr>
      <w:r>
        <w:rPr>
          <w:rFonts w:ascii="Courier New" w:hAnsi="Courier New" w:cs="Courier New"/>
          <w:sz w:val="15"/>
          <w:szCs w:val="15"/>
        </w:rPr>
        <w:t xml:space="preserve">       ROUND(AVG(price), 2) AS avg_price, SUM(price) AS catalogue_value</w:t>
      </w:r>
    </w:p>
    <w:p>
      <w:pPr>
        <w:shd w:val="clear" w:color="auto" w:fill="F3F6FA"/>
        <w:spacing w:before="0" w:after="60" w:line="240" w:lineRule="auto"/>
        <w:ind w:left="0"/>
      </w:pPr>
      <w:r>
        <w:rPr>
          <w:rFonts w:ascii="Courier New" w:hAnsi="Courier New" w:cs="Courier New"/>
          <w:sz w:val="15"/>
          <w:szCs w:val="15"/>
        </w:rPr>
        <w:t xml:space="preserve">  FROM test_catalog GROUP BY category ORDER BY category;</w:t>
      </w:r>
    </w:p>
    <w:tbl>
      <w:tblPr>
        <w:tblStyle w:val="TableGrid"/>
        <w:tblW w:w="8640" w:type="dxa"/>
        <w:tblLayout w:type="fixed"/>
        <w:tblCellMar>
          <w:left w:w="80" w:type="dxa"/>
          <w:right w:w="80" w:type="dxa"/>
        </w:tblCellMar>
        <w:tblLook w:val="04A0" w:firstRow="1" w:lastRow="0" w:firstColumn="1" w:lastColumn="0" w:noHBand="0" w:noVBand="1"/>
      </w:tblPr>
      <w:tblGrid>
        <w:gridCol w:w="1440"/>
        <w:gridCol w:w="1440"/>
        <w:gridCol w:w="1440"/>
        <w:gridCol w:w="1440"/>
        <w:gridCol w:w="1440"/>
        <w:gridCol w:w="1440"/>
      </w:tblGrid>
      <w:tr>
        <w:trPr>
          <w:tblHeader/>
        </w:trPr>
        <w:tc>
          <w:tcPr>
            <w:tcW w:w="1440" w:type="dxa"/>
            <w:shd w:val="clear" w:color="auto" w:fill="1F4E79"/>
          </w:tcPr>
          <w:p>
            <w:pPr>
              <w:spacing w:before="20" w:after="20" w:line="240" w:lineRule="auto"/>
            </w:pPr>
            <w:r>
              <w:rPr>
                <w:b/>
                <w:color w:val="FFFFFF"/>
                <w:sz w:val="17"/>
                <w:szCs w:val="17"/>
              </w:rPr>
              <w:t xml:space="preserve">category</w:t>
            </w:r>
          </w:p>
        </w:tc>
        <w:tc>
          <w:tcPr>
            <w:tcW w:w="1440" w:type="dxa"/>
            <w:shd w:val="clear" w:color="auto" w:fill="1F4E79"/>
          </w:tcPr>
          <w:p>
            <w:pPr>
              <w:spacing w:before="20" w:after="20" w:line="240" w:lineRule="auto"/>
            </w:pPr>
            <w:r>
              <w:rPr>
                <w:b/>
                <w:color w:val="FFFFFF"/>
                <w:sz w:val="17"/>
                <w:szCs w:val="17"/>
              </w:rPr>
              <w:t xml:space="preserve">tests</w:t>
            </w:r>
          </w:p>
        </w:tc>
        <w:tc>
          <w:tcPr>
            <w:tcW w:w="1440" w:type="dxa"/>
            <w:shd w:val="clear" w:color="auto" w:fill="1F4E79"/>
          </w:tcPr>
          <w:p>
            <w:pPr>
              <w:spacing w:before="20" w:after="20" w:line="240" w:lineRule="auto"/>
            </w:pPr>
            <w:r>
              <w:rPr>
                <w:b/>
                <w:color w:val="FFFFFF"/>
                <w:sz w:val="17"/>
                <w:szCs w:val="17"/>
              </w:rPr>
              <w:t xml:space="preserve">cheapest</w:t>
            </w:r>
          </w:p>
        </w:tc>
        <w:tc>
          <w:tcPr>
            <w:tcW w:w="1440" w:type="dxa"/>
            <w:shd w:val="clear" w:color="auto" w:fill="1F4E79"/>
          </w:tcPr>
          <w:p>
            <w:pPr>
              <w:spacing w:before="20" w:after="20" w:line="240" w:lineRule="auto"/>
            </w:pPr>
            <w:r>
              <w:rPr>
                <w:b/>
                <w:color w:val="FFFFFF"/>
                <w:sz w:val="17"/>
                <w:szCs w:val="17"/>
              </w:rPr>
              <w:t xml:space="preserve">dearest</w:t>
            </w:r>
          </w:p>
        </w:tc>
        <w:tc>
          <w:tcPr>
            <w:tcW w:w="1440" w:type="dxa"/>
            <w:shd w:val="clear" w:color="auto" w:fill="1F4E79"/>
          </w:tcPr>
          <w:p>
            <w:pPr>
              <w:spacing w:before="20" w:after="20" w:line="240" w:lineRule="auto"/>
            </w:pPr>
            <w:r>
              <w:rPr>
                <w:b/>
                <w:color w:val="FFFFFF"/>
                <w:sz w:val="17"/>
                <w:szCs w:val="17"/>
              </w:rPr>
              <w:t xml:space="preserve">avg_price</w:t>
            </w:r>
          </w:p>
        </w:tc>
        <w:tc>
          <w:tcPr>
            <w:tcW w:w="1440" w:type="dxa"/>
            <w:shd w:val="clear" w:color="auto" w:fill="1F4E79"/>
          </w:tcPr>
          <w:p>
            <w:pPr>
              <w:spacing w:before="20" w:after="20" w:line="240" w:lineRule="auto"/>
            </w:pPr>
            <w:r>
              <w:rPr>
                <w:b/>
                <w:color w:val="FFFFFF"/>
                <w:sz w:val="17"/>
                <w:szCs w:val="17"/>
              </w:rPr>
              <w:t xml:space="preserve">catalogue_value</w:t>
            </w:r>
          </w:p>
        </w:tc>
      </w:tr>
      <w:tr>
        <w:trPr>
          <w:cantSplit/>
        </w:trPr>
        <w:tc>
          <w:tcPr>
            <w:tcW w:w="1440" w:type="dxa"/>
          </w:tcPr>
          <w:p>
            <w:pPr>
              <w:spacing w:before="20" w:after="20" w:line="240" w:lineRule="auto"/>
            </w:pPr>
            <w:r>
              <w:rPr>
                <w:sz w:val="17"/>
                <w:szCs w:val="17"/>
              </w:rPr>
              <w:t xml:space="preserve">Biochemistry</w:t>
            </w:r>
          </w:p>
        </w:tc>
        <w:tc>
          <w:tcPr>
            <w:tcW w:w="1440" w:type="dxa"/>
          </w:tcPr>
          <w:p>
            <w:pPr>
              <w:spacing w:before="20" w:after="20" w:line="240" w:lineRule="auto"/>
            </w:pPr>
            <w:r>
              <w:rPr>
                <w:sz w:val="17"/>
                <w:szCs w:val="17"/>
              </w:rPr>
              <w:t xml:space="preserve">4</w:t>
            </w:r>
          </w:p>
        </w:tc>
        <w:tc>
          <w:tcPr>
            <w:tcW w:w="1440" w:type="dxa"/>
          </w:tcPr>
          <w:p>
            <w:pPr>
              <w:spacing w:before="20" w:after="20" w:line="240" w:lineRule="auto"/>
            </w:pPr>
            <w:r>
              <w:rPr>
                <w:sz w:val="17"/>
                <w:szCs w:val="17"/>
              </w:rPr>
              <w:t xml:space="preserve">150</w:t>
            </w:r>
          </w:p>
        </w:tc>
        <w:tc>
          <w:tcPr>
            <w:tcW w:w="1440" w:type="dxa"/>
          </w:tcPr>
          <w:p>
            <w:pPr>
              <w:spacing w:before="20" w:after="20" w:line="240" w:lineRule="auto"/>
            </w:pPr>
            <w:r>
              <w:rPr>
                <w:sz w:val="17"/>
                <w:szCs w:val="17"/>
              </w:rPr>
              <w:t xml:space="preserve">550</w:t>
            </w:r>
          </w:p>
        </w:tc>
        <w:tc>
          <w:tcPr>
            <w:tcW w:w="1440" w:type="dxa"/>
          </w:tcPr>
          <w:p>
            <w:pPr>
              <w:spacing w:before="20" w:after="20" w:line="240" w:lineRule="auto"/>
            </w:pPr>
            <w:r>
              <w:rPr>
                <w:sz w:val="17"/>
                <w:szCs w:val="17"/>
              </w:rPr>
              <w:t xml:space="preserve">350</w:t>
            </w:r>
          </w:p>
        </w:tc>
        <w:tc>
          <w:tcPr>
            <w:tcW w:w="1440" w:type="dxa"/>
          </w:tcPr>
          <w:p>
            <w:pPr>
              <w:spacing w:before="20" w:after="20" w:line="240" w:lineRule="auto"/>
            </w:pPr>
            <w:r>
              <w:rPr>
                <w:sz w:val="17"/>
                <w:szCs w:val="17"/>
              </w:rPr>
              <w:t xml:space="preserve">1400</w:t>
            </w:r>
          </w:p>
        </w:tc>
      </w:tr>
      <w:tr>
        <w:trPr>
          <w:cantSplit/>
        </w:trPr>
        <w:tc>
          <w:tcPr>
            <w:tcW w:w="1440" w:type="dxa"/>
            <w:shd w:val="clear" w:color="auto" w:fill="EEF4FB"/>
          </w:tcPr>
          <w:p>
            <w:pPr>
              <w:spacing w:before="20" w:after="20" w:line="240" w:lineRule="auto"/>
            </w:pPr>
            <w:r>
              <w:rPr>
                <w:sz w:val="17"/>
                <w:szCs w:val="17"/>
              </w:rPr>
              <w:t xml:space="preserve">Endocrinology</w:t>
            </w:r>
          </w:p>
        </w:tc>
        <w:tc>
          <w:tcPr>
            <w:tcW w:w="1440" w:type="dxa"/>
            <w:shd w:val="clear" w:color="auto" w:fill="EEF4FB"/>
          </w:tcPr>
          <w:p>
            <w:pPr>
              <w:spacing w:before="20" w:after="20" w:line="240" w:lineRule="auto"/>
            </w:pPr>
            <w:r>
              <w:rPr>
                <w:sz w:val="17"/>
                <w:szCs w:val="17"/>
              </w:rPr>
              <w:t xml:space="preserve">3</w:t>
            </w:r>
          </w:p>
        </w:tc>
        <w:tc>
          <w:tcPr>
            <w:tcW w:w="1440" w:type="dxa"/>
            <w:shd w:val="clear" w:color="auto" w:fill="EEF4FB"/>
          </w:tcPr>
          <w:p>
            <w:pPr>
              <w:spacing w:before="20" w:after="20" w:line="240" w:lineRule="auto"/>
            </w:pPr>
            <w:r>
              <w:rPr>
                <w:sz w:val="17"/>
                <w:szCs w:val="17"/>
              </w:rPr>
              <w:t xml:space="preserve">450</w:t>
            </w:r>
          </w:p>
        </w:tc>
        <w:tc>
          <w:tcPr>
            <w:tcW w:w="1440" w:type="dxa"/>
            <w:shd w:val="clear" w:color="auto" w:fill="EEF4FB"/>
          </w:tcPr>
          <w:p>
            <w:pPr>
              <w:spacing w:before="20" w:after="20" w:line="240" w:lineRule="auto"/>
            </w:pPr>
            <w:r>
              <w:rPr>
                <w:sz w:val="17"/>
                <w:szCs w:val="17"/>
              </w:rPr>
              <w:t xml:space="preserve">1200</w:t>
            </w:r>
          </w:p>
        </w:tc>
        <w:tc>
          <w:tcPr>
            <w:tcW w:w="1440" w:type="dxa"/>
            <w:shd w:val="clear" w:color="auto" w:fill="EEF4FB"/>
          </w:tcPr>
          <w:p>
            <w:pPr>
              <w:spacing w:before="20" w:after="20" w:line="240" w:lineRule="auto"/>
            </w:pPr>
            <w:r>
              <w:rPr>
                <w:sz w:val="17"/>
                <w:szCs w:val="17"/>
              </w:rPr>
              <w:t xml:space="preserve">850</w:t>
            </w:r>
          </w:p>
        </w:tc>
        <w:tc>
          <w:tcPr>
            <w:tcW w:w="1440" w:type="dxa"/>
            <w:shd w:val="clear" w:color="auto" w:fill="EEF4FB"/>
          </w:tcPr>
          <w:p>
            <w:pPr>
              <w:spacing w:before="20" w:after="20" w:line="240" w:lineRule="auto"/>
            </w:pPr>
            <w:r>
              <w:rPr>
                <w:sz w:val="17"/>
                <w:szCs w:val="17"/>
              </w:rPr>
              <w:t xml:space="preserve">2550</w:t>
            </w:r>
          </w:p>
        </w:tc>
      </w:tr>
      <w:tr>
        <w:trPr>
          <w:cantSplit/>
        </w:trPr>
        <w:tc>
          <w:tcPr>
            <w:tcW w:w="1440" w:type="dxa"/>
          </w:tcPr>
          <w:p>
            <w:pPr>
              <w:spacing w:before="20" w:after="20" w:line="240" w:lineRule="auto"/>
            </w:pPr>
            <w:r>
              <w:rPr>
                <w:sz w:val="17"/>
                <w:szCs w:val="17"/>
              </w:rPr>
              <w:t xml:space="preserve">Haematology</w:t>
            </w:r>
          </w:p>
        </w:tc>
        <w:tc>
          <w:tcPr>
            <w:tcW w:w="1440" w:type="dxa"/>
          </w:tcPr>
          <w:p>
            <w:pPr>
              <w:spacing w:before="20" w:after="20" w:line="240" w:lineRule="auto"/>
            </w:pPr>
            <w:r>
              <w:rPr>
                <w:sz w:val="17"/>
                <w:szCs w:val="17"/>
              </w:rPr>
              <w:t xml:space="preserve">3</w:t>
            </w:r>
          </w:p>
        </w:tc>
        <w:tc>
          <w:tcPr>
            <w:tcW w:w="1440" w:type="dxa"/>
          </w:tcPr>
          <w:p>
            <w:pPr>
              <w:spacing w:before="20" w:after="20" w:line="240" w:lineRule="auto"/>
            </w:pPr>
            <w:r>
              <w:rPr>
                <w:sz w:val="17"/>
                <w:szCs w:val="17"/>
              </w:rPr>
              <w:t xml:space="preserve">200</w:t>
            </w:r>
          </w:p>
        </w:tc>
        <w:tc>
          <w:tcPr>
            <w:tcW w:w="1440" w:type="dxa"/>
          </w:tcPr>
          <w:p>
            <w:pPr>
              <w:spacing w:before="20" w:after="20" w:line="240" w:lineRule="auto"/>
            </w:pPr>
            <w:r>
              <w:rPr>
                <w:sz w:val="17"/>
                <w:szCs w:val="17"/>
              </w:rPr>
              <w:t xml:space="preserve">250</w:t>
            </w:r>
          </w:p>
        </w:tc>
        <w:tc>
          <w:tcPr>
            <w:tcW w:w="1440" w:type="dxa"/>
          </w:tcPr>
          <w:p>
            <w:pPr>
              <w:spacing w:before="20" w:after="20" w:line="240" w:lineRule="auto"/>
            </w:pPr>
            <w:r>
              <w:rPr>
                <w:sz w:val="17"/>
                <w:szCs w:val="17"/>
              </w:rPr>
              <w:t xml:space="preserve">216.67</w:t>
            </w:r>
          </w:p>
        </w:tc>
        <w:tc>
          <w:tcPr>
            <w:tcW w:w="1440" w:type="dxa"/>
          </w:tcPr>
          <w:p>
            <w:pPr>
              <w:spacing w:before="20" w:after="20" w:line="240" w:lineRule="auto"/>
            </w:pPr>
            <w:r>
              <w:rPr>
                <w:sz w:val="17"/>
                <w:szCs w:val="17"/>
              </w:rPr>
              <w:t xml:space="preserve">650</w:t>
            </w:r>
          </w:p>
        </w:tc>
      </w:tr>
      <w:tr>
        <w:trPr>
          <w:cantSplit/>
        </w:trPr>
        <w:tc>
          <w:tcPr>
            <w:tcW w:w="1440" w:type="dxa"/>
            <w:shd w:val="clear" w:color="auto" w:fill="EEF4FB"/>
          </w:tcPr>
          <w:p>
            <w:pPr>
              <w:spacing w:before="20" w:after="20" w:line="240" w:lineRule="auto"/>
            </w:pPr>
            <w:r>
              <w:rPr>
                <w:sz w:val="17"/>
                <w:szCs w:val="17"/>
              </w:rPr>
              <w:t xml:space="preserve">Immunology</w:t>
            </w:r>
          </w:p>
        </w:tc>
        <w:tc>
          <w:tcPr>
            <w:tcW w:w="1440" w:type="dxa"/>
            <w:shd w:val="clear" w:color="auto" w:fill="EEF4FB"/>
          </w:tcPr>
          <w:p>
            <w:pPr>
              <w:spacing w:before="20" w:after="20" w:line="240" w:lineRule="auto"/>
            </w:pPr>
            <w:r>
              <w:rPr>
                <w:sz w:val="17"/>
                <w:szCs w:val="17"/>
              </w:rPr>
              <w:t xml:space="preserve">1</w:t>
            </w:r>
          </w:p>
        </w:tc>
        <w:tc>
          <w:tcPr>
            <w:tcW w:w="1440" w:type="dxa"/>
            <w:shd w:val="clear" w:color="auto" w:fill="EEF4FB"/>
          </w:tcPr>
          <w:p>
            <w:pPr>
              <w:spacing w:before="20" w:after="20" w:line="240" w:lineRule="auto"/>
            </w:pPr>
            <w:r>
              <w:rPr>
                <w:sz w:val="17"/>
                <w:szCs w:val="17"/>
              </w:rPr>
              <w:t xml:space="preserve">500</w:t>
            </w:r>
          </w:p>
        </w:tc>
        <w:tc>
          <w:tcPr>
            <w:tcW w:w="1440" w:type="dxa"/>
            <w:shd w:val="clear" w:color="auto" w:fill="EEF4FB"/>
          </w:tcPr>
          <w:p>
            <w:pPr>
              <w:spacing w:before="20" w:after="20" w:line="240" w:lineRule="auto"/>
            </w:pPr>
            <w:r>
              <w:rPr>
                <w:sz w:val="17"/>
                <w:szCs w:val="17"/>
              </w:rPr>
              <w:t xml:space="preserve">500</w:t>
            </w:r>
          </w:p>
        </w:tc>
        <w:tc>
          <w:tcPr>
            <w:tcW w:w="1440" w:type="dxa"/>
            <w:shd w:val="clear" w:color="auto" w:fill="EEF4FB"/>
          </w:tcPr>
          <w:p>
            <w:pPr>
              <w:spacing w:before="20" w:after="20" w:line="240" w:lineRule="auto"/>
            </w:pPr>
            <w:r>
              <w:rPr>
                <w:sz w:val="17"/>
                <w:szCs w:val="17"/>
              </w:rPr>
              <w:t xml:space="preserve">500</w:t>
            </w:r>
          </w:p>
        </w:tc>
        <w:tc>
          <w:tcPr>
            <w:tcW w:w="1440" w:type="dxa"/>
            <w:shd w:val="clear" w:color="auto" w:fill="EEF4FB"/>
          </w:tcPr>
          <w:p>
            <w:pPr>
              <w:spacing w:before="20" w:after="20" w:line="240" w:lineRule="auto"/>
            </w:pPr>
            <w:r>
              <w:rPr>
                <w:sz w:val="17"/>
                <w:szCs w:val="17"/>
              </w:rPr>
              <w:t xml:space="preserve">500</w:t>
            </w:r>
          </w:p>
        </w:tc>
      </w:tr>
      <w:tr>
        <w:trPr>
          <w:cantSplit/>
        </w:trPr>
        <w:tc>
          <w:tcPr>
            <w:tcW w:w="1440" w:type="dxa"/>
          </w:tcPr>
          <w:p>
            <w:pPr>
              <w:spacing w:before="20" w:after="20" w:line="240" w:lineRule="auto"/>
            </w:pPr>
            <w:r>
              <w:rPr>
                <w:sz w:val="17"/>
                <w:szCs w:val="17"/>
              </w:rPr>
              <w:t xml:space="preserve">Urinalysis</w:t>
            </w:r>
          </w:p>
        </w:tc>
        <w:tc>
          <w:tcPr>
            <w:tcW w:w="1440" w:type="dxa"/>
          </w:tcPr>
          <w:p>
            <w:pPr>
              <w:spacing w:before="20" w:after="20" w:line="240" w:lineRule="auto"/>
            </w:pPr>
            <w:r>
              <w:rPr>
                <w:sz w:val="17"/>
                <w:szCs w:val="17"/>
              </w:rPr>
              <w:t xml:space="preserve">1</w:t>
            </w:r>
          </w:p>
        </w:tc>
        <w:tc>
          <w:tcPr>
            <w:tcW w:w="1440" w:type="dxa"/>
          </w:tcPr>
          <w:p>
            <w:pPr>
              <w:spacing w:before="20" w:after="20" w:line="240" w:lineRule="auto"/>
            </w:pPr>
            <w:r>
              <w:rPr>
                <w:sz w:val="17"/>
                <w:szCs w:val="17"/>
              </w:rPr>
              <w:t xml:space="preserve">180</w:t>
            </w:r>
          </w:p>
        </w:tc>
        <w:tc>
          <w:tcPr>
            <w:tcW w:w="1440" w:type="dxa"/>
          </w:tcPr>
          <w:p>
            <w:pPr>
              <w:spacing w:before="20" w:after="20" w:line="240" w:lineRule="auto"/>
            </w:pPr>
            <w:r>
              <w:rPr>
                <w:sz w:val="17"/>
                <w:szCs w:val="17"/>
              </w:rPr>
              <w:t xml:space="preserve">180</w:t>
            </w:r>
          </w:p>
        </w:tc>
        <w:tc>
          <w:tcPr>
            <w:tcW w:w="1440" w:type="dxa"/>
          </w:tcPr>
          <w:p>
            <w:pPr>
              <w:spacing w:before="20" w:after="20" w:line="240" w:lineRule="auto"/>
            </w:pPr>
            <w:r>
              <w:rPr>
                <w:sz w:val="17"/>
                <w:szCs w:val="17"/>
              </w:rPr>
              <w:t xml:space="preserve">180</w:t>
            </w:r>
          </w:p>
        </w:tc>
        <w:tc>
          <w:tcPr>
            <w:tcW w:w="1440" w:type="dxa"/>
          </w:tcPr>
          <w:p>
            <w:pPr>
              <w:spacing w:before="20" w:after="20" w:line="240" w:lineRule="auto"/>
            </w:pPr>
            <w:r>
              <w:rPr>
                <w:sz w:val="17"/>
                <w:szCs w:val="17"/>
              </w:rPr>
              <w:t xml:space="preserve">180</w:t>
            </w:r>
          </w:p>
        </w:tc>
      </w:tr>
    </w:tbl>
    <w:p>
      <w:pPr>
        <w:spacing w:after="60"/>
      </w:pPr>
    </w:p>
    <w:p>
      <w:pPr>
        <w:pStyle w:val="Heading2"/>
      </w:pPr>
      <w:bookmarkStart w:id="79" w:name="_Toc0058"/>
      <w:r>
        <w:t xml:space="preserve">7.5 GROUP BY and HAVING</w:t>
      </w:r>
      <w:bookmarkEnd w:id="79"/>
    </w:p>
    <w:p>
      <w:pPr>
        <w:jc w:val="both"/>
      </w:pPr>
      <w:r>
        <w:t xml:space="preserve">Q5 groups the last 30 days' non-cancelled appointments by doctor and keeps groups with more than two (HAVING); Q4 groups bills by day and payment mode. Outputs are in Section 7.12.</w:t>
      </w:r>
    </w:p>
    <w:p>
      <w:pPr>
        <w:pStyle w:val="Heading2"/>
      </w:pPr>
      <w:bookmarkStart w:id="80" w:name="_Toc0059"/>
      <w:r>
        <w:t xml:space="preserve">7.6 Joins</w:t>
      </w:r>
      <w:bookmarkEnd w:id="80"/>
    </w:p>
    <w:p>
      <w:pPr>
        <w:pStyle w:val="ListBullet"/>
      </w:pPr>
      <w:r>
        <w:rPr>
          <w:b/>
        </w:rPr>
        <w:t xml:space="preserve">INNER JOIN:</w:t>
      </w:r>
      <w:r>
        <w:t xml:space="preserve"> Q1 (APPOINTMENT ⋈ PATIENT ⋈ DOCTOR), Q3 (five tables).</w:t>
      </w:r>
    </w:p>
    <w:p>
      <w:pPr>
        <w:pStyle w:val="ListBullet"/>
      </w:pPr>
      <w:r>
        <w:rPr>
          <w:b/>
        </w:rPr>
        <w:t xml:space="preserve">LEFT OUTER JOIN:</w:t>
      </w:r>
      <w:r>
        <w:t xml:space="preserve"> Q3 (LEFT JOIN doctor for an unverified result), Q8 (tests with zero orders), Q10 (anti-join: </w:t>
      </w:r>
      <w:r>
        <w:rPr>
          <w:rFonts w:ascii="Courier New" w:hAnsi="Courier New" w:cs="Courier New"/>
          <w:sz w:val="22"/>
          <w:szCs w:val="22"/>
        </w:rPr>
        <w:t xml:space="preserve">LEFT JOIN bill … WHERE b.bill_id IS NULL</w:t>
      </w:r>
      <w:r>
        <w:t xml:space="preserve">).</w:t>
      </w:r>
    </w:p>
    <w:p>
      <w:pPr>
        <w:pStyle w:val="ListBullet"/>
      </w:pPr>
      <w:r>
        <w:rPr>
          <w:b/>
        </w:rPr>
        <w:t xml:space="preserve">RIGHT JOIN:</w:t>
      </w:r>
      <w:r>
        <w:t xml:space="preserve"> equivalent to a LEFT JOIN with the tables swapped; shown below for completeness.</w:t>
      </w:r>
    </w:p>
    <w:p>
      <w:pPr>
        <w:pStyle w:val="ListBullet"/>
      </w:pPr>
      <w:r>
        <w:rPr>
          <w:b/>
        </w:rPr>
        <w:t xml:space="preserve">CROSS JOIN:</w:t>
      </w:r>
      <w:r>
        <w:t xml:space="preserve"> every active doctor × a slot list builds the day's slot grid.</w:t>
      </w:r>
    </w:p>
    <w:p>
      <w:pPr>
        <w:pStyle w:val="ListBullet"/>
      </w:pPr>
      <w:r>
        <w:rPr>
          <w:b/>
        </w:rPr>
        <w:t xml:space="preserve">SELF JOIN:</w:t>
      </w:r>
      <w:r>
        <w:t xml:space="preserve"> patients who share an address (family members).</w:t>
      </w:r>
    </w:p>
    <w:p>
      <w:pPr>
        <w:shd w:val="clear" w:color="auto" w:fill="F3F6FA"/>
        <w:spacing w:before="60" w:after="0" w:line="240" w:lineRule="auto"/>
        <w:ind w:left="0"/>
      </w:pPr>
      <w:r>
        <w:rPr>
          <w:rFonts w:ascii="Courier New" w:hAnsi="Courier New" w:cs="Courier New"/>
          <w:sz w:val="15"/>
          <w:szCs w:val="15"/>
        </w:rPr>
        <w:t xml:space="preserve">SELECT tc.test_code, COUNT(s.sample_id) AS times_ordered</w:t>
      </w:r>
    </w:p>
    <w:p>
      <w:pPr>
        <w:shd w:val="clear" w:color="auto" w:fill="F3F6FA"/>
        <w:spacing w:before="0" w:after="0" w:line="240" w:lineRule="auto"/>
        <w:ind w:left="0"/>
      </w:pPr>
      <w:r>
        <w:rPr>
          <w:rFonts w:ascii="Courier New" w:hAnsi="Courier New" w:cs="Courier New"/>
          <w:sz w:val="15"/>
          <w:szCs w:val="15"/>
        </w:rPr>
        <w:t xml:space="preserve">  FROM sample s RIGHT JOIN test_catalog tc ON tc.test_code = s.test_code</w:t>
      </w:r>
    </w:p>
    <w:p>
      <w:pPr>
        <w:shd w:val="clear" w:color="auto" w:fill="F3F6FA"/>
        <w:spacing w:before="0" w:after="60" w:line="240" w:lineRule="auto"/>
        <w:ind w:left="0"/>
      </w:pPr>
      <w:r>
        <w:rPr>
          <w:rFonts w:ascii="Courier New" w:hAnsi="Courier New" w:cs="Courier New"/>
          <w:sz w:val="15"/>
          <w:szCs w:val="15"/>
        </w:rPr>
        <w:t xml:space="preserve"> GROUP BY tc.test_code ORDER BY times_ordered, tc.test_code;</w:t>
      </w:r>
    </w:p>
    <w:tbl>
      <w:tblPr>
        <w:tblStyle w:val="TableGrid"/>
        <w:tblW w:w="8640" w:type="dxa"/>
        <w:tblLayout w:type="fixed"/>
        <w:tblCellMar>
          <w:left w:w="80" w:type="dxa"/>
          <w:right w:w="80" w:type="dxa"/>
        </w:tblCellMar>
        <w:tblLook w:val="04A0" w:firstRow="1" w:lastRow="0" w:firstColumn="1" w:lastColumn="0" w:noHBand="0" w:noVBand="1"/>
      </w:tblPr>
      <w:tblGrid>
        <w:gridCol w:w="4320"/>
        <w:gridCol w:w="4320"/>
      </w:tblGrid>
      <w:tr>
        <w:trPr>
          <w:tblHeader/>
        </w:trPr>
        <w:tc>
          <w:tcPr>
            <w:tcW w:w="4320" w:type="dxa"/>
            <w:shd w:val="clear" w:color="auto" w:fill="1F4E79"/>
          </w:tcPr>
          <w:p>
            <w:pPr>
              <w:spacing w:before="20" w:after="20" w:line="240" w:lineRule="auto"/>
            </w:pPr>
            <w:r>
              <w:rPr>
                <w:b/>
                <w:color w:val="FFFFFF"/>
                <w:sz w:val="17"/>
                <w:szCs w:val="17"/>
              </w:rPr>
              <w:t xml:space="preserve">test_code</w:t>
            </w:r>
          </w:p>
        </w:tc>
        <w:tc>
          <w:tcPr>
            <w:tcW w:w="4320" w:type="dxa"/>
            <w:shd w:val="clear" w:color="auto" w:fill="1F4E79"/>
          </w:tcPr>
          <w:p>
            <w:pPr>
              <w:spacing w:before="20" w:after="20" w:line="240" w:lineRule="auto"/>
            </w:pPr>
            <w:r>
              <w:rPr>
                <w:b/>
                <w:color w:val="FFFFFF"/>
                <w:sz w:val="17"/>
                <w:szCs w:val="17"/>
              </w:rPr>
              <w:t xml:space="preserve">times_ordered</w:t>
            </w:r>
          </w:p>
        </w:tc>
      </w:tr>
      <w:tr>
        <w:trPr>
          <w:cantSplit/>
        </w:trPr>
        <w:tc>
          <w:tcPr>
            <w:tcW w:w="4320" w:type="dxa"/>
          </w:tcPr>
          <w:p>
            <w:pPr>
              <w:spacing w:before="20" w:after="20" w:line="240" w:lineRule="auto"/>
            </w:pPr>
            <w:r>
              <w:rPr>
                <w:sz w:val="17"/>
                <w:szCs w:val="17"/>
              </w:rPr>
              <w:t xml:space="preserve">B12</w:t>
            </w:r>
          </w:p>
        </w:tc>
        <w:tc>
          <w:tcPr>
            <w:tcW w:w="4320" w:type="dxa"/>
          </w:tcPr>
          <w:p>
            <w:pPr>
              <w:spacing w:before="20" w:after="20" w:line="240" w:lineRule="auto"/>
            </w:pPr>
            <w:r>
              <w:rPr>
                <w:sz w:val="17"/>
                <w:szCs w:val="17"/>
              </w:rPr>
              <w:t xml:space="preserve">0</w:t>
            </w:r>
          </w:p>
        </w:tc>
      </w:tr>
      <w:tr>
        <w:trPr>
          <w:cantSplit/>
        </w:trPr>
        <w:tc>
          <w:tcPr>
            <w:tcW w:w="4320" w:type="dxa"/>
            <w:shd w:val="clear" w:color="auto" w:fill="EEF4FB"/>
          </w:tcPr>
          <w:p>
            <w:pPr>
              <w:spacing w:before="20" w:after="20" w:line="240" w:lineRule="auto"/>
            </w:pPr>
            <w:r>
              <w:rPr>
                <w:sz w:val="17"/>
                <w:szCs w:val="17"/>
              </w:rPr>
              <w:t xml:space="preserve">LDL</w:t>
            </w:r>
          </w:p>
        </w:tc>
        <w:tc>
          <w:tcPr>
            <w:tcW w:w="4320" w:type="dxa"/>
            <w:shd w:val="clear" w:color="auto" w:fill="EEF4FB"/>
          </w:tcPr>
          <w:p>
            <w:pPr>
              <w:spacing w:before="20" w:after="20" w:line="240" w:lineRule="auto"/>
            </w:pPr>
            <w:r>
              <w:rPr>
                <w:sz w:val="17"/>
                <w:szCs w:val="17"/>
              </w:rPr>
              <w:t xml:space="preserve">1</w:t>
            </w:r>
          </w:p>
        </w:tc>
      </w:tr>
      <w:tr>
        <w:trPr>
          <w:cantSplit/>
        </w:trPr>
        <w:tc>
          <w:tcPr>
            <w:tcW w:w="4320" w:type="dxa"/>
          </w:tcPr>
          <w:p>
            <w:pPr>
              <w:spacing w:before="20" w:after="20" w:line="240" w:lineRule="auto"/>
            </w:pPr>
            <w:r>
              <w:rPr>
                <w:sz w:val="17"/>
                <w:szCs w:val="17"/>
              </w:rPr>
              <w:t xml:space="preserve">PLT</w:t>
            </w:r>
          </w:p>
        </w:tc>
        <w:tc>
          <w:tcPr>
            <w:tcW w:w="4320" w:type="dxa"/>
          </w:tcPr>
          <w:p>
            <w:pPr>
              <w:spacing w:before="20" w:after="20" w:line="240" w:lineRule="auto"/>
            </w:pPr>
            <w:r>
              <w:rPr>
                <w:sz w:val="17"/>
                <w:szCs w:val="17"/>
              </w:rPr>
              <w:t xml:space="preserve">1</w:t>
            </w:r>
          </w:p>
        </w:tc>
      </w:tr>
      <w:tr>
        <w:trPr>
          <w:cantSplit/>
        </w:trPr>
        <w:tc>
          <w:tcPr>
            <w:tcW w:w="4320" w:type="dxa"/>
            <w:shd w:val="clear" w:color="auto" w:fill="EEF4FB"/>
          </w:tcPr>
          <w:p>
            <w:pPr>
              <w:spacing w:before="20" w:after="20" w:line="240" w:lineRule="auto"/>
            </w:pPr>
            <w:r>
              <w:rPr>
                <w:sz w:val="17"/>
                <w:szCs w:val="17"/>
              </w:rPr>
              <w:t xml:space="preserve">UPROT</w:t>
            </w:r>
          </w:p>
        </w:tc>
        <w:tc>
          <w:tcPr>
            <w:tcW w:w="4320" w:type="dxa"/>
            <w:shd w:val="clear" w:color="auto" w:fill="EEF4FB"/>
          </w:tcPr>
          <w:p>
            <w:pPr>
              <w:spacing w:before="20" w:after="20" w:line="240" w:lineRule="auto"/>
            </w:pPr>
            <w:r>
              <w:rPr>
                <w:sz w:val="17"/>
                <w:szCs w:val="17"/>
              </w:rPr>
              <w:t xml:space="preserve">1</w:t>
            </w:r>
          </w:p>
        </w:tc>
      </w:tr>
      <w:tr>
        <w:trPr>
          <w:cantSplit/>
        </w:trPr>
        <w:tc>
          <w:tcPr>
            <w:tcW w:w="4320" w:type="dxa"/>
          </w:tcPr>
          <w:p>
            <w:pPr>
              <w:spacing w:before="20" w:after="20" w:line="240" w:lineRule="auto"/>
            </w:pPr>
            <w:r>
              <w:rPr>
                <w:sz w:val="17"/>
                <w:szCs w:val="17"/>
              </w:rPr>
              <w:t xml:space="preserve">VITD</w:t>
            </w:r>
          </w:p>
        </w:tc>
        <w:tc>
          <w:tcPr>
            <w:tcW w:w="4320" w:type="dxa"/>
          </w:tcPr>
          <w:p>
            <w:pPr>
              <w:spacing w:before="20" w:after="20" w:line="240" w:lineRule="auto"/>
            </w:pPr>
            <w:r>
              <w:rPr>
                <w:sz w:val="17"/>
                <w:szCs w:val="17"/>
              </w:rPr>
              <w:t xml:space="preserve">1</w:t>
            </w:r>
          </w:p>
        </w:tc>
      </w:tr>
      <w:tr>
        <w:trPr>
          <w:cantSplit/>
        </w:trPr>
        <w:tc>
          <w:tcPr>
            <w:tcW w:w="4320" w:type="dxa"/>
            <w:shd w:val="clear" w:color="auto" w:fill="EEF4FB"/>
          </w:tcPr>
          <w:p>
            <w:pPr>
              <w:spacing w:before="20" w:after="20" w:line="240" w:lineRule="auto"/>
            </w:pPr>
            <w:r>
              <w:rPr>
                <w:sz w:val="17"/>
                <w:szCs w:val="17"/>
              </w:rPr>
              <w:t xml:space="preserve">WBC</w:t>
            </w:r>
          </w:p>
        </w:tc>
        <w:tc>
          <w:tcPr>
            <w:tcW w:w="4320" w:type="dxa"/>
            <w:shd w:val="clear" w:color="auto" w:fill="EEF4FB"/>
          </w:tcPr>
          <w:p>
            <w:pPr>
              <w:spacing w:before="20" w:after="20" w:line="240" w:lineRule="auto"/>
            </w:pPr>
            <w:r>
              <w:rPr>
                <w:sz w:val="17"/>
                <w:szCs w:val="17"/>
              </w:rPr>
              <w:t xml:space="preserve">1</w:t>
            </w:r>
          </w:p>
        </w:tc>
      </w:tr>
    </w:tbl>
    <w:p>
      <w:pPr>
        <w:spacing w:after="60"/>
      </w:pPr>
    </w:p>
    <w:p>
      <w:pPr>
        <w:jc w:val="both"/>
      </w:pPr>
      <w:r>
        <w:t xml:space="preserve">(12 rows in total; first 6 shown.)</w:t>
      </w:r>
    </w:p>
    <w:p>
      <w:pPr>
        <w:shd w:val="clear" w:color="auto" w:fill="F3F6FA"/>
        <w:spacing w:before="60" w:after="0" w:line="240" w:lineRule="auto"/>
        <w:ind w:left="0"/>
      </w:pPr>
      <w:r>
        <w:rPr>
          <w:rFonts w:ascii="Courier New" w:hAnsi="Courier New" w:cs="Courier New"/>
          <w:sz w:val="15"/>
          <w:szCs w:val="15"/>
        </w:rPr>
        <w:t xml:space="preserve">SELECT d.full_name, s.slot</w:t>
      </w:r>
    </w:p>
    <w:p>
      <w:pPr>
        <w:shd w:val="clear" w:color="auto" w:fill="F3F6FA"/>
        <w:spacing w:before="0" w:after="0" w:line="240" w:lineRule="auto"/>
        <w:ind w:left="0"/>
      </w:pPr>
      <w:r>
        <w:rPr>
          <w:rFonts w:ascii="Courier New" w:hAnsi="Courier New" w:cs="Courier New"/>
          <w:sz w:val="15"/>
          <w:szCs w:val="15"/>
        </w:rPr>
        <w:t xml:space="preserve">  FROM doctor d</w:t>
      </w:r>
    </w:p>
    <w:p>
      <w:pPr>
        <w:shd w:val="clear" w:color="auto" w:fill="F3F6FA"/>
        <w:spacing w:before="0" w:after="0" w:line="240" w:lineRule="auto"/>
        <w:ind w:left="0"/>
      </w:pPr>
      <w:r>
        <w:rPr>
          <w:rFonts w:ascii="Courier New" w:hAnsi="Courier New" w:cs="Courier New"/>
          <w:sz w:val="15"/>
          <w:szCs w:val="15"/>
        </w:rPr>
        <w:t xml:space="preserve"> CROSS JOIN (SELECT '09:00' AS slot FROM dual UNION ALL SELECT '09:30' FROM dual) s</w:t>
      </w:r>
    </w:p>
    <w:p>
      <w:pPr>
        <w:shd w:val="clear" w:color="auto" w:fill="F3F6FA"/>
        <w:spacing w:before="0" w:after="60" w:line="240" w:lineRule="auto"/>
        <w:ind w:left="0"/>
      </w:pPr>
      <w:r>
        <w:rPr>
          <w:rFonts w:ascii="Courier New" w:hAnsi="Courier New" w:cs="Courier New"/>
          <w:sz w:val="15"/>
          <w:szCs w:val="15"/>
        </w:rPr>
        <w:t xml:space="preserve"> WHERE d.doctor_id IN (1001, 1002) ORDER BY d.full_name, s.slot;</w:t>
      </w:r>
    </w:p>
    <w:tbl>
      <w:tblPr>
        <w:tblStyle w:val="TableGrid"/>
        <w:tblW w:w="8640" w:type="dxa"/>
        <w:tblLayout w:type="fixed"/>
        <w:tblCellMar>
          <w:left w:w="80" w:type="dxa"/>
          <w:right w:w="80" w:type="dxa"/>
        </w:tblCellMar>
        <w:tblLook w:val="04A0" w:firstRow="1" w:lastRow="0" w:firstColumn="1" w:lastColumn="0" w:noHBand="0" w:noVBand="1"/>
      </w:tblPr>
      <w:tblGrid>
        <w:gridCol w:w="4320"/>
        <w:gridCol w:w="4320"/>
      </w:tblGrid>
      <w:tr>
        <w:trPr>
          <w:tblHeader/>
        </w:trPr>
        <w:tc>
          <w:tcPr>
            <w:tcW w:w="4320" w:type="dxa"/>
            <w:shd w:val="clear" w:color="auto" w:fill="1F4E79"/>
          </w:tcPr>
          <w:p>
            <w:pPr>
              <w:spacing w:before="20" w:after="20" w:line="240" w:lineRule="auto"/>
            </w:pPr>
            <w:r>
              <w:rPr>
                <w:b/>
                <w:color w:val="FFFFFF"/>
                <w:sz w:val="17"/>
                <w:szCs w:val="17"/>
              </w:rPr>
              <w:t xml:space="preserve">full_name</w:t>
            </w:r>
          </w:p>
        </w:tc>
        <w:tc>
          <w:tcPr>
            <w:tcW w:w="4320" w:type="dxa"/>
            <w:shd w:val="clear" w:color="auto" w:fill="1F4E79"/>
          </w:tcPr>
          <w:p>
            <w:pPr>
              <w:spacing w:before="20" w:after="20" w:line="240" w:lineRule="auto"/>
            </w:pPr>
            <w:r>
              <w:rPr>
                <w:b/>
                <w:color w:val="FFFFFF"/>
                <w:sz w:val="17"/>
                <w:szCs w:val="17"/>
              </w:rPr>
              <w:t xml:space="preserve">slot</w:t>
            </w:r>
          </w:p>
        </w:tc>
      </w:tr>
      <w:tr>
        <w:trPr>
          <w:cantSplit/>
        </w:trPr>
        <w:tc>
          <w:tcPr>
            <w:tcW w:w="4320" w:type="dxa"/>
          </w:tcPr>
          <w:p>
            <w:pPr>
              <w:spacing w:before="20" w:after="20" w:line="240" w:lineRule="auto"/>
            </w:pPr>
            <w:r>
              <w:rPr>
                <w:sz w:val="17"/>
                <w:szCs w:val="17"/>
              </w:rPr>
              <w:t xml:space="preserve">Dr. Priya Sharma</w:t>
            </w:r>
          </w:p>
        </w:tc>
        <w:tc>
          <w:tcPr>
            <w:tcW w:w="4320" w:type="dxa"/>
          </w:tcPr>
          <w:p>
            <w:pPr>
              <w:spacing w:before="20" w:after="20" w:line="240" w:lineRule="auto"/>
            </w:pPr>
            <w:r>
              <w:rPr>
                <w:sz w:val="17"/>
                <w:szCs w:val="17"/>
              </w:rPr>
              <w:t xml:space="preserve">09:00</w:t>
            </w:r>
          </w:p>
        </w:tc>
      </w:tr>
      <w:tr>
        <w:trPr>
          <w:cantSplit/>
        </w:trPr>
        <w:tc>
          <w:tcPr>
            <w:tcW w:w="4320" w:type="dxa"/>
            <w:shd w:val="clear" w:color="auto" w:fill="EEF4FB"/>
          </w:tcPr>
          <w:p>
            <w:pPr>
              <w:spacing w:before="20" w:after="20" w:line="240" w:lineRule="auto"/>
            </w:pPr>
            <w:r>
              <w:rPr>
                <w:sz w:val="17"/>
                <w:szCs w:val="17"/>
              </w:rPr>
              <w:t xml:space="preserve">Dr. Priya Sharma</w:t>
            </w:r>
          </w:p>
        </w:tc>
        <w:tc>
          <w:tcPr>
            <w:tcW w:w="4320" w:type="dxa"/>
            <w:shd w:val="clear" w:color="auto" w:fill="EEF4FB"/>
          </w:tcPr>
          <w:p>
            <w:pPr>
              <w:spacing w:before="20" w:after="20" w:line="240" w:lineRule="auto"/>
            </w:pPr>
            <w:r>
              <w:rPr>
                <w:sz w:val="17"/>
                <w:szCs w:val="17"/>
              </w:rPr>
              <w:t xml:space="preserve">09:30</w:t>
            </w:r>
          </w:p>
        </w:tc>
      </w:tr>
      <w:tr>
        <w:trPr>
          <w:cantSplit/>
        </w:trPr>
        <w:tc>
          <w:tcPr>
            <w:tcW w:w="4320" w:type="dxa"/>
          </w:tcPr>
          <w:p>
            <w:pPr>
              <w:spacing w:before="20" w:after="20" w:line="240" w:lineRule="auto"/>
            </w:pPr>
            <w:r>
              <w:rPr>
                <w:sz w:val="17"/>
                <w:szCs w:val="17"/>
              </w:rPr>
              <w:t xml:space="preserve">Dr. Rajesh Kumar</w:t>
            </w:r>
          </w:p>
        </w:tc>
        <w:tc>
          <w:tcPr>
            <w:tcW w:w="4320" w:type="dxa"/>
          </w:tcPr>
          <w:p>
            <w:pPr>
              <w:spacing w:before="20" w:after="20" w:line="240" w:lineRule="auto"/>
            </w:pPr>
            <w:r>
              <w:rPr>
                <w:sz w:val="17"/>
                <w:szCs w:val="17"/>
              </w:rPr>
              <w:t xml:space="preserve">09:00</w:t>
            </w:r>
          </w:p>
        </w:tc>
      </w:tr>
      <w:tr>
        <w:trPr>
          <w:cantSplit/>
        </w:trPr>
        <w:tc>
          <w:tcPr>
            <w:tcW w:w="4320" w:type="dxa"/>
            <w:shd w:val="clear" w:color="auto" w:fill="EEF4FB"/>
          </w:tcPr>
          <w:p>
            <w:pPr>
              <w:spacing w:before="20" w:after="20" w:line="240" w:lineRule="auto"/>
            </w:pPr>
            <w:r>
              <w:rPr>
                <w:sz w:val="17"/>
                <w:szCs w:val="17"/>
              </w:rPr>
              <w:t xml:space="preserve">Dr. Rajesh Kumar</w:t>
            </w:r>
          </w:p>
        </w:tc>
        <w:tc>
          <w:tcPr>
            <w:tcW w:w="4320" w:type="dxa"/>
            <w:shd w:val="clear" w:color="auto" w:fill="EEF4FB"/>
          </w:tcPr>
          <w:p>
            <w:pPr>
              <w:spacing w:before="20" w:after="20" w:line="240" w:lineRule="auto"/>
            </w:pPr>
            <w:r>
              <w:rPr>
                <w:sz w:val="17"/>
                <w:szCs w:val="17"/>
              </w:rPr>
              <w:t xml:space="preserve">09:30</w:t>
            </w:r>
          </w:p>
        </w:tc>
      </w:tr>
    </w:tbl>
    <w:p>
      <w:pPr>
        <w:spacing w:after="60"/>
      </w:pPr>
    </w:p>
    <w:p>
      <w:pPr>
        <w:jc w:val="both"/>
      </w:pPr>
      <w:r>
        <w:t xml:space="preserve">Self join: pairs of patients who registered in the same month (PATIENT joined to itself):</w:t>
      </w:r>
    </w:p>
    <w:p>
      <w:pPr>
        <w:shd w:val="clear" w:color="auto" w:fill="F3F6FA"/>
        <w:spacing w:before="60" w:after="0" w:line="240" w:lineRule="auto"/>
        <w:ind w:left="0"/>
      </w:pPr>
      <w:r>
        <w:rPr>
          <w:rFonts w:ascii="Courier New" w:hAnsi="Courier New" w:cs="Courier New"/>
          <w:sz w:val="15"/>
          <w:szCs w:val="15"/>
        </w:rPr>
        <w:t xml:space="preserve">SELECT p1.first_name || ' ' || p1.last_name AS patient,</w:t>
      </w:r>
    </w:p>
    <w:p>
      <w:pPr>
        <w:shd w:val="clear" w:color="auto" w:fill="F3F6FA"/>
        <w:spacing w:before="0" w:after="0" w:line="240" w:lineRule="auto"/>
        <w:ind w:left="0"/>
      </w:pPr>
      <w:r>
        <w:rPr>
          <w:rFonts w:ascii="Courier New" w:hAnsi="Courier New" w:cs="Courier New"/>
          <w:sz w:val="15"/>
          <w:szCs w:val="15"/>
        </w:rPr>
        <w:t xml:space="preserve">       p2.first_name || ' ' || p2.last_name AS registered_same_month,</w:t>
      </w:r>
    </w:p>
    <w:p>
      <w:pPr>
        <w:shd w:val="clear" w:color="auto" w:fill="F3F6FA"/>
        <w:spacing w:before="0" w:after="0" w:line="240" w:lineRule="auto"/>
        <w:ind w:left="0"/>
      </w:pPr>
      <w:r>
        <w:rPr>
          <w:rFonts w:ascii="Courier New" w:hAnsi="Courier New" w:cs="Courier New"/>
          <w:sz w:val="15"/>
          <w:szCs w:val="15"/>
        </w:rPr>
        <w:t xml:space="preserve">       TO_CHAR(p1.registered_on, 'YYYY-MM') AS month</w:t>
      </w:r>
    </w:p>
    <w:p>
      <w:pPr>
        <w:shd w:val="clear" w:color="auto" w:fill="F3F6FA"/>
        <w:spacing w:before="0" w:after="0" w:line="240" w:lineRule="auto"/>
        <w:ind w:left="0"/>
      </w:pPr>
      <w:r>
        <w:rPr>
          <w:rFonts w:ascii="Courier New" w:hAnsi="Courier New" w:cs="Courier New"/>
          <w:sz w:val="15"/>
          <w:szCs w:val="15"/>
        </w:rPr>
        <w:t xml:space="preserve">  FROM patient p1</w:t>
      </w:r>
    </w:p>
    <w:p>
      <w:pPr>
        <w:shd w:val="clear" w:color="auto" w:fill="F3F6FA"/>
        <w:spacing w:before="0" w:after="0" w:line="240" w:lineRule="auto"/>
        <w:ind w:left="0"/>
      </w:pPr>
      <w:r>
        <w:rPr>
          <w:rFonts w:ascii="Courier New" w:hAnsi="Courier New" w:cs="Courier New"/>
          <w:sz w:val="15"/>
          <w:szCs w:val="15"/>
        </w:rPr>
        <w:t xml:space="preserve">  JOIN patient p2 ON p1.patient_id &lt; p2.patient_id</w:t>
      </w:r>
    </w:p>
    <w:p>
      <w:pPr>
        <w:shd w:val="clear" w:color="auto" w:fill="F3F6FA"/>
        <w:spacing w:before="0" w:after="0" w:line="240" w:lineRule="auto"/>
        <w:ind w:left="0"/>
      </w:pPr>
      <w:r>
        <w:rPr>
          <w:rFonts w:ascii="Courier New" w:hAnsi="Courier New" w:cs="Courier New"/>
          <w:sz w:val="15"/>
          <w:szCs w:val="15"/>
        </w:rPr>
        <w:t xml:space="preserve">                 AND TO_CHAR(p1.registered_on, 'YYYY-MM') = TO_CHAR(p2.registered_on, 'YYYY-MM')</w:t>
      </w:r>
    </w:p>
    <w:p>
      <w:pPr>
        <w:shd w:val="clear" w:color="auto" w:fill="F3F6FA"/>
        <w:spacing w:before="0" w:after="60" w:line="240" w:lineRule="auto"/>
        <w:ind w:left="0"/>
      </w:pPr>
      <w:r>
        <w:rPr>
          <w:rFonts w:ascii="Courier New" w:hAnsi="Courier New" w:cs="Courier New"/>
          <w:sz w:val="15"/>
          <w:szCs w:val="15"/>
        </w:rPr>
        <w:t xml:space="preserve"> ORDER BY month, patient;</w:t>
      </w:r>
    </w:p>
    <w:tbl>
      <w:tblPr>
        <w:tblStyle w:val="TableGrid"/>
        <w:tblW w:w="8640" w:type="dxa"/>
        <w:tblLayout w:type="fixed"/>
        <w:tblCellMar>
          <w:left w:w="80" w:type="dxa"/>
          <w:right w:w="80" w:type="dxa"/>
        </w:tblCellMar>
        <w:tblLook w:val="04A0" w:firstRow="1" w:lastRow="0" w:firstColumn="1" w:lastColumn="0" w:noHBand="0" w:noVBand="1"/>
      </w:tblPr>
      <w:tblGrid>
        <w:gridCol w:w="2880"/>
        <w:gridCol w:w="2880"/>
        <w:gridCol w:w="2880"/>
      </w:tblGrid>
      <w:tr>
        <w:trPr>
          <w:tblHeader/>
        </w:trPr>
        <w:tc>
          <w:tcPr>
            <w:tcW w:w="2880" w:type="dxa"/>
            <w:shd w:val="clear" w:color="auto" w:fill="1F4E79"/>
          </w:tcPr>
          <w:p>
            <w:pPr>
              <w:spacing w:before="20" w:after="20" w:line="240" w:lineRule="auto"/>
            </w:pPr>
            <w:r>
              <w:rPr>
                <w:b/>
                <w:color w:val="FFFFFF"/>
                <w:sz w:val="17"/>
                <w:szCs w:val="17"/>
              </w:rPr>
              <w:t xml:space="preserve">patient</w:t>
            </w:r>
          </w:p>
        </w:tc>
        <w:tc>
          <w:tcPr>
            <w:tcW w:w="2880" w:type="dxa"/>
            <w:shd w:val="clear" w:color="auto" w:fill="1F4E79"/>
          </w:tcPr>
          <w:p>
            <w:pPr>
              <w:spacing w:before="20" w:after="20" w:line="240" w:lineRule="auto"/>
            </w:pPr>
            <w:r>
              <w:rPr>
                <w:b/>
                <w:color w:val="FFFFFF"/>
                <w:sz w:val="17"/>
                <w:szCs w:val="17"/>
              </w:rPr>
              <w:t xml:space="preserve">registered_same_month</w:t>
            </w:r>
          </w:p>
        </w:tc>
        <w:tc>
          <w:tcPr>
            <w:tcW w:w="2880" w:type="dxa"/>
            <w:shd w:val="clear" w:color="auto" w:fill="1F4E79"/>
          </w:tcPr>
          <w:p>
            <w:pPr>
              <w:spacing w:before="20" w:after="20" w:line="240" w:lineRule="auto"/>
            </w:pPr>
            <w:r>
              <w:rPr>
                <w:b/>
                <w:color w:val="FFFFFF"/>
                <w:sz w:val="17"/>
                <w:szCs w:val="17"/>
              </w:rPr>
              <w:t xml:space="preserve">month</w:t>
            </w:r>
          </w:p>
        </w:tc>
      </w:tr>
      <w:tr>
        <w:trPr>
          <w:cantSplit/>
        </w:trPr>
        <w:tc>
          <w:tcPr>
            <w:tcW w:w="2880" w:type="dxa"/>
          </w:tcPr>
          <w:p>
            <w:pPr>
              <w:spacing w:before="20" w:after="20" w:line="240" w:lineRule="auto"/>
            </w:pPr>
            <w:r>
              <w:rPr>
                <w:sz w:val="17"/>
                <w:szCs w:val="17"/>
              </w:rPr>
              <w:t xml:space="preserve">Aarav Sharma</w:t>
            </w:r>
          </w:p>
        </w:tc>
        <w:tc>
          <w:tcPr>
            <w:tcW w:w="2880" w:type="dxa"/>
          </w:tcPr>
          <w:p>
            <w:pPr>
              <w:spacing w:before="20" w:after="20" w:line="240" w:lineRule="auto"/>
            </w:pPr>
            <w:r>
              <w:rPr>
                <w:sz w:val="17"/>
                <w:szCs w:val="17"/>
              </w:rPr>
              <w:t xml:space="preserve">Ananya Iyer</w:t>
            </w:r>
          </w:p>
        </w:tc>
        <w:tc>
          <w:tcPr>
            <w:tcW w:w="2880" w:type="dxa"/>
          </w:tcPr>
          <w:p>
            <w:pPr>
              <w:spacing w:before="20" w:after="20" w:line="240" w:lineRule="auto"/>
            </w:pPr>
            <w:r>
              <w:rPr>
                <w:sz w:val="17"/>
                <w:szCs w:val="17"/>
              </w:rPr>
              <w:t xml:space="preserve">2026-05</w:t>
            </w:r>
          </w:p>
        </w:tc>
      </w:tr>
      <w:tr>
        <w:trPr>
          <w:cantSplit/>
        </w:trPr>
        <w:tc>
          <w:tcPr>
            <w:tcW w:w="2880" w:type="dxa"/>
            <w:shd w:val="clear" w:color="auto" w:fill="EEF4FB"/>
          </w:tcPr>
          <w:p>
            <w:pPr>
              <w:spacing w:before="20" w:after="20" w:line="240" w:lineRule="auto"/>
            </w:pPr>
            <w:r>
              <w:rPr>
                <w:sz w:val="17"/>
                <w:szCs w:val="17"/>
              </w:rPr>
              <w:t xml:space="preserve">Diya Reddy</w:t>
            </w:r>
          </w:p>
        </w:tc>
        <w:tc>
          <w:tcPr>
            <w:tcW w:w="2880" w:type="dxa"/>
            <w:shd w:val="clear" w:color="auto" w:fill="EEF4FB"/>
          </w:tcPr>
          <w:p>
            <w:pPr>
              <w:spacing w:before="20" w:after="20" w:line="240" w:lineRule="auto"/>
            </w:pPr>
            <w:r>
              <w:rPr>
                <w:sz w:val="17"/>
                <w:szCs w:val="17"/>
              </w:rPr>
              <w:t xml:space="preserve">Vihaan Gupta</w:t>
            </w:r>
          </w:p>
        </w:tc>
        <w:tc>
          <w:tcPr>
            <w:tcW w:w="2880" w:type="dxa"/>
            <w:shd w:val="clear" w:color="auto" w:fill="EEF4FB"/>
          </w:tcPr>
          <w:p>
            <w:pPr>
              <w:spacing w:before="20" w:after="20" w:line="240" w:lineRule="auto"/>
            </w:pPr>
            <w:r>
              <w:rPr>
                <w:sz w:val="17"/>
                <w:szCs w:val="17"/>
              </w:rPr>
              <w:t xml:space="preserve">2026-07</w:t>
            </w:r>
          </w:p>
        </w:tc>
      </w:tr>
      <w:tr>
        <w:trPr>
          <w:cantSplit/>
        </w:trPr>
        <w:tc>
          <w:tcPr>
            <w:tcW w:w="2880" w:type="dxa"/>
          </w:tcPr>
          <w:p>
            <w:pPr>
              <w:spacing w:before="20" w:after="20" w:line="240" w:lineRule="auto"/>
            </w:pPr>
            <w:r>
              <w:rPr>
                <w:sz w:val="17"/>
                <w:szCs w:val="17"/>
              </w:rPr>
              <w:t xml:space="preserve">Ishita Nair</w:t>
            </w:r>
          </w:p>
        </w:tc>
        <w:tc>
          <w:tcPr>
            <w:tcW w:w="2880" w:type="dxa"/>
          </w:tcPr>
          <w:p>
            <w:pPr>
              <w:spacing w:before="20" w:after="20" w:line="240" w:lineRule="auto"/>
            </w:pPr>
            <w:r>
              <w:rPr>
                <w:sz w:val="17"/>
                <w:szCs w:val="17"/>
              </w:rPr>
              <w:t xml:space="preserve">Kabir Singh</w:t>
            </w:r>
          </w:p>
        </w:tc>
        <w:tc>
          <w:tcPr>
            <w:tcW w:w="2880" w:type="dxa"/>
          </w:tcPr>
          <w:p>
            <w:pPr>
              <w:spacing w:before="20" w:after="20" w:line="240" w:lineRule="auto"/>
            </w:pPr>
            <w:r>
              <w:rPr>
                <w:sz w:val="17"/>
                <w:szCs w:val="17"/>
              </w:rPr>
              <w:t xml:space="preserve">2026-08</w:t>
            </w:r>
          </w:p>
        </w:tc>
      </w:tr>
      <w:tr>
        <w:trPr>
          <w:cantSplit/>
        </w:trPr>
        <w:tc>
          <w:tcPr>
            <w:tcW w:w="2880" w:type="dxa"/>
            <w:shd w:val="clear" w:color="auto" w:fill="EEF4FB"/>
          </w:tcPr>
          <w:p>
            <w:pPr>
              <w:spacing w:before="20" w:after="20" w:line="240" w:lineRule="auto"/>
            </w:pPr>
            <w:r>
              <w:rPr>
                <w:sz w:val="17"/>
                <w:szCs w:val="17"/>
              </w:rPr>
              <w:t xml:space="preserve">Arjun Das</w:t>
            </w:r>
          </w:p>
        </w:tc>
        <w:tc>
          <w:tcPr>
            <w:tcW w:w="2880" w:type="dxa"/>
            <w:shd w:val="clear" w:color="auto" w:fill="EEF4FB"/>
          </w:tcPr>
          <w:p>
            <w:pPr>
              <w:spacing w:before="20" w:after="20" w:line="240" w:lineRule="auto"/>
            </w:pPr>
            <w:r>
              <w:rPr>
                <w:sz w:val="17"/>
                <w:szCs w:val="17"/>
              </w:rPr>
              <w:t xml:space="preserve">Saanvi Joshi</w:t>
            </w:r>
          </w:p>
        </w:tc>
        <w:tc>
          <w:tcPr>
            <w:tcW w:w="2880" w:type="dxa"/>
            <w:shd w:val="clear" w:color="auto" w:fill="EEF4FB"/>
          </w:tcPr>
          <w:p>
            <w:pPr>
              <w:spacing w:before="20" w:after="20" w:line="240" w:lineRule="auto"/>
            </w:pPr>
            <w:r>
              <w:rPr>
                <w:sz w:val="17"/>
                <w:szCs w:val="17"/>
              </w:rPr>
              <w:t xml:space="preserve">2026-09</w:t>
            </w:r>
          </w:p>
        </w:tc>
      </w:tr>
      <w:tr>
        <w:trPr>
          <w:cantSplit/>
        </w:trPr>
        <w:tc>
          <w:tcPr>
            <w:tcW w:w="2880" w:type="dxa"/>
          </w:tcPr>
          <w:p>
            <w:pPr>
              <w:spacing w:before="20" w:after="20" w:line="240" w:lineRule="auto"/>
            </w:pPr>
            <w:r>
              <w:rPr>
                <w:sz w:val="17"/>
                <w:szCs w:val="17"/>
              </w:rPr>
              <w:t xml:space="preserve">Arjun Das</w:t>
            </w:r>
          </w:p>
        </w:tc>
        <w:tc>
          <w:tcPr>
            <w:tcW w:w="2880" w:type="dxa"/>
          </w:tcPr>
          <w:p>
            <w:pPr>
              <w:spacing w:before="20" w:after="20" w:line="240" w:lineRule="auto"/>
            </w:pPr>
            <w:r>
              <w:rPr>
                <w:sz w:val="17"/>
                <w:szCs w:val="17"/>
              </w:rPr>
              <w:t xml:space="preserve">Aditya Menon</w:t>
            </w:r>
          </w:p>
        </w:tc>
        <w:tc>
          <w:tcPr>
            <w:tcW w:w="2880" w:type="dxa"/>
          </w:tcPr>
          <w:p>
            <w:pPr>
              <w:spacing w:before="20" w:after="20" w:line="240" w:lineRule="auto"/>
            </w:pPr>
            <w:r>
              <w:rPr>
                <w:sz w:val="17"/>
                <w:szCs w:val="17"/>
              </w:rPr>
              <w:t xml:space="preserve">2026-09</w:t>
            </w:r>
          </w:p>
        </w:tc>
      </w:tr>
      <w:tr>
        <w:trPr>
          <w:cantSplit/>
        </w:trPr>
        <w:tc>
          <w:tcPr>
            <w:tcW w:w="2880" w:type="dxa"/>
            <w:shd w:val="clear" w:color="auto" w:fill="EEF4FB"/>
          </w:tcPr>
          <w:p>
            <w:pPr>
              <w:spacing w:before="20" w:after="20" w:line="240" w:lineRule="auto"/>
            </w:pPr>
            <w:r>
              <w:rPr>
                <w:sz w:val="17"/>
                <w:szCs w:val="17"/>
              </w:rPr>
              <w:t xml:space="preserve">Meera Pillai</w:t>
            </w:r>
          </w:p>
        </w:tc>
        <w:tc>
          <w:tcPr>
            <w:tcW w:w="2880" w:type="dxa"/>
            <w:shd w:val="clear" w:color="auto" w:fill="EEF4FB"/>
          </w:tcPr>
          <w:p>
            <w:pPr>
              <w:spacing w:before="20" w:after="20" w:line="240" w:lineRule="auto"/>
            </w:pPr>
            <w:r>
              <w:rPr>
                <w:sz w:val="17"/>
                <w:szCs w:val="17"/>
              </w:rPr>
              <w:t xml:space="preserve">Aditya Menon</w:t>
            </w:r>
          </w:p>
        </w:tc>
        <w:tc>
          <w:tcPr>
            <w:tcW w:w="2880" w:type="dxa"/>
            <w:shd w:val="clear" w:color="auto" w:fill="EEF4FB"/>
          </w:tcPr>
          <w:p>
            <w:pPr>
              <w:spacing w:before="20" w:after="20" w:line="240" w:lineRule="auto"/>
            </w:pPr>
            <w:r>
              <w:rPr>
                <w:sz w:val="17"/>
                <w:szCs w:val="17"/>
              </w:rPr>
              <w:t xml:space="preserve">2026-09</w:t>
            </w:r>
          </w:p>
        </w:tc>
      </w:tr>
      <w:tr>
        <w:trPr>
          <w:cantSplit/>
        </w:trPr>
        <w:tc>
          <w:tcPr>
            <w:tcW w:w="2880" w:type="dxa"/>
          </w:tcPr>
          <w:p>
            <w:pPr>
              <w:spacing w:before="20" w:after="20" w:line="240" w:lineRule="auto"/>
            </w:pPr>
            <w:r>
              <w:rPr>
                <w:sz w:val="17"/>
                <w:szCs w:val="17"/>
              </w:rPr>
              <w:t xml:space="preserve">Meera Pillai</w:t>
            </w:r>
          </w:p>
        </w:tc>
        <w:tc>
          <w:tcPr>
            <w:tcW w:w="2880" w:type="dxa"/>
          </w:tcPr>
          <w:p>
            <w:pPr>
              <w:spacing w:before="20" w:after="20" w:line="240" w:lineRule="auto"/>
            </w:pPr>
            <w:r>
              <w:rPr>
                <w:sz w:val="17"/>
                <w:szCs w:val="17"/>
              </w:rPr>
              <w:t xml:space="preserve">Arjun Das</w:t>
            </w:r>
          </w:p>
        </w:tc>
        <w:tc>
          <w:tcPr>
            <w:tcW w:w="2880" w:type="dxa"/>
          </w:tcPr>
          <w:p>
            <w:pPr>
              <w:spacing w:before="20" w:after="20" w:line="240" w:lineRule="auto"/>
            </w:pPr>
            <w:r>
              <w:rPr>
                <w:sz w:val="17"/>
                <w:szCs w:val="17"/>
              </w:rPr>
              <w:t xml:space="preserve">2026-09</w:t>
            </w:r>
          </w:p>
        </w:tc>
      </w:tr>
      <w:tr>
        <w:trPr>
          <w:cantSplit/>
        </w:trPr>
        <w:tc>
          <w:tcPr>
            <w:tcW w:w="2880" w:type="dxa"/>
            <w:shd w:val="clear" w:color="auto" w:fill="EEF4FB"/>
          </w:tcPr>
          <w:p>
            <w:pPr>
              <w:spacing w:before="20" w:after="20" w:line="240" w:lineRule="auto"/>
            </w:pPr>
            <w:r>
              <w:rPr>
                <w:sz w:val="17"/>
                <w:szCs w:val="17"/>
              </w:rPr>
              <w:t xml:space="preserve">Meera Pillai</w:t>
            </w:r>
          </w:p>
        </w:tc>
        <w:tc>
          <w:tcPr>
            <w:tcW w:w="2880" w:type="dxa"/>
            <w:shd w:val="clear" w:color="auto" w:fill="EEF4FB"/>
          </w:tcPr>
          <w:p>
            <w:pPr>
              <w:spacing w:before="20" w:after="20" w:line="240" w:lineRule="auto"/>
            </w:pPr>
            <w:r>
              <w:rPr>
                <w:sz w:val="17"/>
                <w:szCs w:val="17"/>
              </w:rPr>
              <w:t xml:space="preserve">Saanvi Joshi</w:t>
            </w:r>
          </w:p>
        </w:tc>
        <w:tc>
          <w:tcPr>
            <w:tcW w:w="2880" w:type="dxa"/>
            <w:shd w:val="clear" w:color="auto" w:fill="EEF4FB"/>
          </w:tcPr>
          <w:p>
            <w:pPr>
              <w:spacing w:before="20" w:after="20" w:line="240" w:lineRule="auto"/>
            </w:pPr>
            <w:r>
              <w:rPr>
                <w:sz w:val="17"/>
                <w:szCs w:val="17"/>
              </w:rPr>
              <w:t xml:space="preserve">2026-09</w:t>
            </w:r>
          </w:p>
        </w:tc>
      </w:tr>
    </w:tbl>
    <w:p>
      <w:pPr>
        <w:spacing w:after="60"/>
      </w:pPr>
    </w:p>
    <w:p>
      <w:pPr>
        <w:jc w:val="both"/>
      </w:pPr>
      <w:r>
        <w:t xml:space="preserve">(9 rows in total; first 8 shown.)</w:t>
      </w:r>
    </w:p>
    <w:p>
      <w:pPr>
        <w:pStyle w:val="Heading2"/>
      </w:pPr>
      <w:bookmarkStart w:id="81" w:name="_Toc0060"/>
      <w:r>
        <w:t xml:space="preserve">7.7 Subqueries</w:t>
      </w:r>
      <w:bookmarkEnd w:id="81"/>
    </w:p>
    <w:p>
      <w:pPr>
        <w:pStyle w:val="ListBullet"/>
      </w:pPr>
      <w:r>
        <w:rPr>
          <w:b/>
        </w:rPr>
        <w:t xml:space="preserve">Single-row:</w:t>
      </w:r>
      <w:r>
        <w:t xml:space="preserve"> Q12's scalar subquery </w:t>
      </w:r>
      <w:r>
        <w:rPr>
          <w:rFonts w:ascii="Courier New" w:hAnsi="Courier New" w:cs="Courier New"/>
          <w:sz w:val="22"/>
          <w:szCs w:val="22"/>
        </w:rPr>
        <w:t xml:space="preserve">(SELECT SUM(total_amt) FROM bill)</w:t>
      </w:r>
      <w:r>
        <w:t xml:space="preserve"> for the percentage share.</w:t>
      </w:r>
    </w:p>
    <w:p>
      <w:pPr>
        <w:pStyle w:val="ListBullet"/>
      </w:pPr>
      <w:r>
        <w:rPr>
          <w:b/>
        </w:rPr>
        <w:t xml:space="preserve">Multiple-row / nested:</w:t>
      </w:r>
      <w:r>
        <w:t xml:space="preserve"> Q6 compares each patient's dues with </w:t>
      </w:r>
      <w:r>
        <w:rPr>
          <w:rFonts w:ascii="Courier New" w:hAnsi="Courier New" w:cs="Courier New"/>
          <w:sz w:val="22"/>
          <w:szCs w:val="22"/>
        </w:rPr>
        <w:t xml:space="preserve">AVG</w:t>
      </w:r>
      <w:r>
        <w:t xml:space="preserve"> over a derived table of per-patient dues; the service layer also uses </w:t>
      </w:r>
      <w:r>
        <w:rPr>
          <w:rFonts w:ascii="Courier New" w:hAnsi="Courier New" w:cs="Courier New"/>
          <w:sz w:val="22"/>
          <w:szCs w:val="22"/>
        </w:rPr>
        <w:t xml:space="preserve">IN (SELECT appointment_id FROM appointment WHERE doctor_id = :doctor_id)</w:t>
      </w:r>
      <w:r>
        <w:t xml:space="preserve">.</w:t>
      </w:r>
    </w:p>
    <w:p>
      <w:pPr>
        <w:pStyle w:val="ListBullet"/>
      </w:pPr>
      <w:r>
        <w:rPr>
          <w:b/>
        </w:rPr>
        <w:t xml:space="preserve">Correlated:</w:t>
      </w:r>
      <w:r>
        <w:t xml:space="preserve"> Q7's </w:t>
      </w:r>
      <w:r>
        <w:rPr>
          <w:rFonts w:ascii="Courier New" w:hAnsi="Courier New" w:cs="Courier New"/>
          <w:sz w:val="22"/>
          <w:szCs w:val="22"/>
        </w:rPr>
        <w:t xml:space="preserve">NOT EXISTS (SELECT 1 FROM sample s WHERE s.test_code = tc.test_code)</w:t>
      </w:r>
      <w:r>
        <w:t xml:space="preserve">; the cursor in end_of_day_billing uses </w:t>
      </w:r>
      <w:r>
        <w:rPr>
          <w:rFonts w:ascii="Courier New" w:hAnsi="Courier New" w:cs="Courier New"/>
          <w:sz w:val="22"/>
          <w:szCs w:val="22"/>
        </w:rPr>
        <w:t xml:space="preserve">NOT EXISTS</w:t>
      </w:r>
      <w:r>
        <w:t xml:space="preserve"> on BILL.</w:t>
      </w:r>
    </w:p>
    <w:p>
      <w:pPr>
        <w:pStyle w:val="ListBullet"/>
      </w:pPr>
      <w:r>
        <w:rPr>
          <w:b/>
        </w:rPr>
        <w:t xml:space="preserve">EXISTS:</w:t>
      </w:r>
      <w:r>
        <w:t xml:space="preserve"> doctors who have at least one abnormal result to review:</w:t>
      </w:r>
    </w:p>
    <w:p>
      <w:pPr>
        <w:shd w:val="clear" w:color="auto" w:fill="F3F6FA"/>
        <w:spacing w:before="60" w:after="0" w:line="240" w:lineRule="auto"/>
        <w:ind w:left="0"/>
      </w:pPr>
      <w:r>
        <w:rPr>
          <w:rFonts w:ascii="Courier New" w:hAnsi="Courier New" w:cs="Courier New"/>
          <w:sz w:val="15"/>
          <w:szCs w:val="15"/>
        </w:rPr>
        <w:t xml:space="preserve">SELECT d.full_name FROM doctor d</w:t>
      </w:r>
    </w:p>
    <w:p>
      <w:pPr>
        <w:shd w:val="clear" w:color="auto" w:fill="F3F6FA"/>
        <w:spacing w:before="0" w:after="0" w:line="240" w:lineRule="auto"/>
        <w:ind w:left="0"/>
      </w:pPr>
      <w:r>
        <w:rPr>
          <w:rFonts w:ascii="Courier New" w:hAnsi="Courier New" w:cs="Courier New"/>
          <w:sz w:val="15"/>
          <w:szCs w:val="15"/>
        </w:rPr>
        <w:t xml:space="preserve"> WHERE EXISTS (SELECT 1 FROM appointment a JOIN sample s ON s.appointment_id = a.appointment_id</w:t>
      </w:r>
    </w:p>
    <w:p>
      <w:pPr>
        <w:shd w:val="clear" w:color="auto" w:fill="F3F6FA"/>
        <w:spacing w:before="0" w:after="0" w:line="240" w:lineRule="auto"/>
        <w:ind w:left="0"/>
      </w:pPr>
      <w:r>
        <w:rPr>
          <w:rFonts w:ascii="Courier New" w:hAnsi="Courier New" w:cs="Courier New"/>
          <w:sz w:val="15"/>
          <w:szCs w:val="15"/>
        </w:rPr>
        <w:t xml:space="preserve">                 JOIN test_result r ON r.sample_id = s.sample_id</w:t>
      </w:r>
    </w:p>
    <w:p>
      <w:pPr>
        <w:shd w:val="clear" w:color="auto" w:fill="F3F6FA"/>
        <w:spacing w:before="0" w:after="0" w:line="240" w:lineRule="auto"/>
        <w:ind w:left="0"/>
      </w:pPr>
      <w:r>
        <w:rPr>
          <w:rFonts w:ascii="Courier New" w:hAnsi="Courier New" w:cs="Courier New"/>
          <w:sz w:val="15"/>
          <w:szCs w:val="15"/>
        </w:rPr>
        <w:t xml:space="preserve">                WHERE a.doctor_id = d.doctor_id AND r.result_flag &lt;&gt; 'NORMAL')</w:t>
      </w:r>
    </w:p>
    <w:p>
      <w:pPr>
        <w:shd w:val="clear" w:color="auto" w:fill="F3F6FA"/>
        <w:spacing w:before="0" w:after="60" w:line="240" w:lineRule="auto"/>
        <w:ind w:left="0"/>
      </w:pPr>
      <w:r>
        <w:rPr>
          <w:rFonts w:ascii="Courier New" w:hAnsi="Courier New" w:cs="Courier New"/>
          <w:sz w:val="15"/>
          <w:szCs w:val="15"/>
        </w:rPr>
        <w:t xml:space="preserve"> ORDER BY d.full_name;</w:t>
      </w:r>
    </w:p>
    <w:tbl>
      <w:tblPr>
        <w:tblStyle w:val="TableGrid"/>
        <w:tblW w:w="8640" w:type="dxa"/>
        <w:tblLayout w:type="fixed"/>
        <w:tblCellMar>
          <w:left w:w="80" w:type="dxa"/>
          <w:right w:w="80" w:type="dxa"/>
        </w:tblCellMar>
        <w:tblLook w:val="04A0" w:firstRow="1" w:lastRow="0" w:firstColumn="1" w:lastColumn="0" w:noHBand="0" w:noVBand="1"/>
      </w:tblPr>
      <w:tblGrid>
        <w:gridCol w:w="8640"/>
      </w:tblGrid>
      <w:tr>
        <w:trPr>
          <w:tblHeader/>
        </w:trPr>
        <w:tc>
          <w:tcPr>
            <w:tcW w:w="8640" w:type="dxa"/>
            <w:shd w:val="clear" w:color="auto" w:fill="1F4E79"/>
          </w:tcPr>
          <w:p>
            <w:pPr>
              <w:spacing w:before="20" w:after="20" w:line="240" w:lineRule="auto"/>
            </w:pPr>
            <w:r>
              <w:rPr>
                <w:b/>
                <w:color w:val="FFFFFF"/>
                <w:sz w:val="17"/>
                <w:szCs w:val="17"/>
              </w:rPr>
              <w:t xml:space="preserve">full_name</w:t>
            </w:r>
          </w:p>
        </w:tc>
      </w:tr>
      <w:tr>
        <w:trPr>
          <w:cantSplit/>
        </w:trPr>
        <w:tc>
          <w:tcPr>
            <w:tcW w:w="8640" w:type="dxa"/>
          </w:tcPr>
          <w:p>
            <w:pPr>
              <w:spacing w:before="20" w:after="20" w:line="240" w:lineRule="auto"/>
            </w:pPr>
            <w:r>
              <w:rPr>
                <w:sz w:val="17"/>
                <w:szCs w:val="17"/>
              </w:rPr>
              <w:t xml:space="preserve">Dr. Anil Mehta</w:t>
            </w:r>
          </w:p>
        </w:tc>
      </w:tr>
      <w:tr>
        <w:trPr>
          <w:cantSplit/>
        </w:trPr>
        <w:tc>
          <w:tcPr>
            <w:tcW w:w="8640" w:type="dxa"/>
            <w:shd w:val="clear" w:color="auto" w:fill="EEF4FB"/>
          </w:tcPr>
          <w:p>
            <w:pPr>
              <w:spacing w:before="20" w:after="20" w:line="240" w:lineRule="auto"/>
            </w:pPr>
            <w:r>
              <w:rPr>
                <w:sz w:val="17"/>
                <w:szCs w:val="17"/>
              </w:rPr>
              <w:t xml:space="preserve">Dr. Kavita Iyer</w:t>
            </w:r>
          </w:p>
        </w:tc>
      </w:tr>
      <w:tr>
        <w:trPr>
          <w:cantSplit/>
        </w:trPr>
        <w:tc>
          <w:tcPr>
            <w:tcW w:w="8640" w:type="dxa"/>
          </w:tcPr>
          <w:p>
            <w:pPr>
              <w:spacing w:before="20" w:after="20" w:line="240" w:lineRule="auto"/>
            </w:pPr>
            <w:r>
              <w:rPr>
                <w:sz w:val="17"/>
                <w:szCs w:val="17"/>
              </w:rPr>
              <w:t xml:space="preserve">Dr. Priya Sharma</w:t>
            </w:r>
          </w:p>
        </w:tc>
      </w:tr>
      <w:tr>
        <w:trPr>
          <w:cantSplit/>
        </w:trPr>
        <w:tc>
          <w:tcPr>
            <w:tcW w:w="8640" w:type="dxa"/>
            <w:shd w:val="clear" w:color="auto" w:fill="EEF4FB"/>
          </w:tcPr>
          <w:p>
            <w:pPr>
              <w:spacing w:before="20" w:after="20" w:line="240" w:lineRule="auto"/>
            </w:pPr>
            <w:r>
              <w:rPr>
                <w:sz w:val="17"/>
                <w:szCs w:val="17"/>
              </w:rPr>
              <w:t xml:space="preserve">Dr. Rajesh Kumar</w:t>
            </w:r>
          </w:p>
        </w:tc>
      </w:tr>
      <w:tr>
        <w:trPr>
          <w:cantSplit/>
        </w:trPr>
        <w:tc>
          <w:tcPr>
            <w:tcW w:w="8640" w:type="dxa"/>
          </w:tcPr>
          <w:p>
            <w:pPr>
              <w:spacing w:before="20" w:after="20" w:line="240" w:lineRule="auto"/>
            </w:pPr>
            <w:r>
              <w:rPr>
                <w:sz w:val="17"/>
                <w:szCs w:val="17"/>
              </w:rPr>
              <w:t xml:space="preserve">Dr. Sunita Rao</w:t>
            </w:r>
          </w:p>
        </w:tc>
      </w:tr>
      <w:tr>
        <w:trPr>
          <w:cantSplit/>
        </w:trPr>
        <w:tc>
          <w:tcPr>
            <w:tcW w:w="8640" w:type="dxa"/>
            <w:shd w:val="clear" w:color="auto" w:fill="EEF4FB"/>
          </w:tcPr>
          <w:p>
            <w:pPr>
              <w:spacing w:before="20" w:after="20" w:line="240" w:lineRule="auto"/>
            </w:pPr>
            <w:r>
              <w:rPr>
                <w:sz w:val="17"/>
                <w:szCs w:val="17"/>
              </w:rPr>
              <w:t xml:space="preserve">Dr. Vikram Singh</w:t>
            </w:r>
          </w:p>
        </w:tc>
      </w:tr>
    </w:tbl>
    <w:p>
      <w:pPr>
        <w:spacing w:after="60"/>
      </w:pPr>
    </w:p>
    <w:p>
      <w:pPr>
        <w:pStyle w:val="Heading2"/>
      </w:pPr>
      <w:bookmarkStart w:id="82" w:name="_Toc0061"/>
      <w:r>
        <w:t xml:space="preserve">7.8 Set Operations</w:t>
      </w:r>
      <w:bookmarkEnd w:id="82"/>
    </w:p>
    <w:p>
      <w:pPr>
        <w:jc w:val="both"/>
      </w:pPr>
      <w:r>
        <w:t xml:space="preserve">Q13 uses </w:t>
      </w:r>
      <w:r>
        <w:rPr>
          <w:b/>
        </w:rPr>
        <w:t xml:space="preserve">INTERSECT</w:t>
      </w:r>
      <w:r>
        <w:t xml:space="preserve"> (patients with both a HIGH and a LOW result). </w:t>
      </w:r>
      <w:r>
        <w:rPr>
          <w:b/>
        </w:rPr>
        <w:t xml:space="preserve">UNION</w:t>
      </w:r>
      <w:r>
        <w:t xml:space="preserve"> and </w:t>
      </w:r>
      <w:r>
        <w:rPr>
          <w:b/>
        </w:rPr>
        <w:t xml:space="preserve">MINUS</w:t>
      </w:r>
      <w:r>
        <w:t xml:space="preserve"> examples:</w:t>
      </w:r>
    </w:p>
    <w:p>
      <w:pPr>
        <w:shd w:val="clear" w:color="auto" w:fill="F3F6FA"/>
        <w:spacing w:before="60" w:after="0" w:line="240" w:lineRule="auto"/>
        <w:ind w:left="0"/>
      </w:pPr>
      <w:r>
        <w:rPr>
          <w:rFonts w:ascii="Courier New" w:hAnsi="Courier New" w:cs="Courier New"/>
          <w:sz w:val="15"/>
          <w:szCs w:val="15"/>
        </w:rPr>
        <w:t xml:space="preserve">-- patients with a completed visit but no bill at all</w:t>
      </w:r>
    </w:p>
    <w:p>
      <w:pPr>
        <w:shd w:val="clear" w:color="auto" w:fill="F3F6FA"/>
        <w:spacing w:before="0" w:after="0" w:line="240" w:lineRule="auto"/>
        <w:ind w:left="0"/>
      </w:pPr>
      <w:r>
        <w:rPr>
          <w:rFonts w:ascii="Courier New" w:hAnsi="Courier New" w:cs="Courier New"/>
          <w:sz w:val="15"/>
          <w:szCs w:val="15"/>
        </w:rPr>
        <w:t xml:space="preserve">SELECT patient_id FROM appointment WHERE status = 'COMPLETED'</w:t>
      </w:r>
    </w:p>
    <w:p>
      <w:pPr>
        <w:shd w:val="clear" w:color="auto" w:fill="F3F6FA"/>
        <w:spacing w:before="0" w:after="0" w:line="240" w:lineRule="auto"/>
        <w:ind w:left="0"/>
      </w:pPr>
      <w:r>
        <w:rPr>
          <w:rFonts w:ascii="Courier New" w:hAnsi="Courier New" w:cs="Courier New"/>
          <w:sz w:val="15"/>
          <w:szCs w:val="15"/>
        </w:rPr>
        <w:t xml:space="preserve">MINUS</w:t>
      </w:r>
    </w:p>
    <w:p>
      <w:pPr>
        <w:shd w:val="clear" w:color="auto" w:fill="F3F6FA"/>
        <w:spacing w:before="0" w:after="60" w:line="240" w:lineRule="auto"/>
        <w:ind w:left="0"/>
      </w:pPr>
      <w:r>
        <w:rPr>
          <w:rFonts w:ascii="Courier New" w:hAnsi="Courier New" w:cs="Courier New"/>
          <w:sz w:val="15"/>
          <w:szCs w:val="15"/>
        </w:rPr>
        <w:t xml:space="preserve">SELECT a.patient_id FROM bill b JOIN appointment a ON a.appointment_id = b.appointment_id;</w:t>
      </w:r>
    </w:p>
    <w:tbl>
      <w:tblPr>
        <w:tblStyle w:val="TableGrid"/>
        <w:tblW w:w="8640" w:type="dxa"/>
        <w:tblLayout w:type="fixed"/>
        <w:tblCellMar>
          <w:left w:w="80" w:type="dxa"/>
          <w:right w:w="80" w:type="dxa"/>
        </w:tblCellMar>
        <w:tblLook w:val="04A0" w:firstRow="1" w:lastRow="0" w:firstColumn="1" w:lastColumn="0" w:noHBand="0" w:noVBand="1"/>
      </w:tblPr>
      <w:tblGrid>
        <w:gridCol w:w="8640"/>
      </w:tblGrid>
      <w:tr>
        <w:trPr>
          <w:tblHeader/>
        </w:trPr>
        <w:tc>
          <w:tcPr>
            <w:tcW w:w="8640" w:type="dxa"/>
            <w:shd w:val="clear" w:color="auto" w:fill="1F4E79"/>
          </w:tcPr>
          <w:p>
            <w:pPr>
              <w:spacing w:before="20" w:after="20" w:line="240" w:lineRule="auto"/>
            </w:pPr>
            <w:r>
              <w:rPr>
                <w:b/>
                <w:color w:val="FFFFFF"/>
                <w:sz w:val="17"/>
                <w:szCs w:val="17"/>
              </w:rPr>
              <w:t xml:space="preserve">patient_id</w:t>
            </w:r>
          </w:p>
        </w:tc>
      </w:tr>
      <w:tr>
        <w:trPr>
          <w:cantSplit/>
        </w:trPr>
        <w:tc>
          <w:tcPr>
            <w:tcW w:w="8640" w:type="dxa"/>
          </w:tcPr>
          <w:p>
            <w:pPr>
              <w:spacing w:before="20" w:after="20" w:line="240" w:lineRule="auto"/>
            </w:pPr>
            <w:r>
              <w:rPr>
                <w:sz w:val="17"/>
                <w:szCs w:val="17"/>
              </w:rPr>
              <w:t xml:space="preserve">100010</w:t>
            </w:r>
          </w:p>
        </w:tc>
      </w:tr>
    </w:tbl>
    <w:p>
      <w:pPr>
        <w:spacing w:after="60"/>
      </w:pPr>
    </w:p>
    <w:p>
      <w:pPr>
        <w:shd w:val="clear" w:color="auto" w:fill="F3F6FA"/>
        <w:spacing w:before="60" w:after="0" w:line="240" w:lineRule="auto"/>
        <w:ind w:left="0"/>
      </w:pPr>
      <w:r>
        <w:rPr>
          <w:rFonts w:ascii="Courier New" w:hAnsi="Courier New" w:cs="Courier New"/>
          <w:sz w:val="15"/>
          <w:szCs w:val="15"/>
        </w:rPr>
        <w:t xml:space="preserve">-- one contact list across doctors and patients (UNION removes duplicates)</w:t>
      </w:r>
    </w:p>
    <w:p>
      <w:pPr>
        <w:shd w:val="clear" w:color="auto" w:fill="F3F6FA"/>
        <w:spacing w:before="0" w:after="0" w:line="240" w:lineRule="auto"/>
        <w:ind w:left="0"/>
      </w:pPr>
      <w:r>
        <w:rPr>
          <w:rFonts w:ascii="Courier New" w:hAnsi="Courier New" w:cs="Courier New"/>
          <w:sz w:val="15"/>
          <w:szCs w:val="15"/>
        </w:rPr>
        <w:t xml:space="preserve">SELECT 'doctor' AS kind, phone FROM doctor WHERE phone LIKE '98400110%'</w:t>
      </w:r>
    </w:p>
    <w:p>
      <w:pPr>
        <w:shd w:val="clear" w:color="auto" w:fill="F3F6FA"/>
        <w:spacing w:before="0" w:after="0" w:line="240" w:lineRule="auto"/>
        <w:ind w:left="0"/>
      </w:pPr>
      <w:r>
        <w:rPr>
          <w:rFonts w:ascii="Courier New" w:hAnsi="Courier New" w:cs="Courier New"/>
          <w:sz w:val="15"/>
          <w:szCs w:val="15"/>
        </w:rPr>
        <w:t xml:space="preserve">UNION</w:t>
      </w:r>
    </w:p>
    <w:p>
      <w:pPr>
        <w:shd w:val="clear" w:color="auto" w:fill="F3F6FA"/>
        <w:spacing w:before="0" w:after="60" w:line="240" w:lineRule="auto"/>
        <w:ind w:left="0"/>
      </w:pPr>
      <w:r>
        <w:rPr>
          <w:rFonts w:ascii="Courier New" w:hAnsi="Courier New" w:cs="Courier New"/>
          <w:sz w:val="15"/>
          <w:szCs w:val="15"/>
        </w:rPr>
        <w:t xml:space="preserve">SELECT 'patient', phone FROM patient WHERE phone LIKE '98%' ORDER BY 1, 2;</w:t>
      </w:r>
    </w:p>
    <w:tbl>
      <w:tblPr>
        <w:tblStyle w:val="TableGrid"/>
        <w:tblW w:w="8640" w:type="dxa"/>
        <w:tblLayout w:type="fixed"/>
        <w:tblCellMar>
          <w:left w:w="80" w:type="dxa"/>
          <w:right w:w="80" w:type="dxa"/>
        </w:tblCellMar>
        <w:tblLook w:val="04A0" w:firstRow="1" w:lastRow="0" w:firstColumn="1" w:lastColumn="0" w:noHBand="0" w:noVBand="1"/>
      </w:tblPr>
      <w:tblGrid>
        <w:gridCol w:w="4320"/>
        <w:gridCol w:w="4320"/>
      </w:tblGrid>
      <w:tr>
        <w:trPr>
          <w:tblHeader/>
        </w:trPr>
        <w:tc>
          <w:tcPr>
            <w:tcW w:w="4320" w:type="dxa"/>
            <w:shd w:val="clear" w:color="auto" w:fill="1F4E79"/>
          </w:tcPr>
          <w:p>
            <w:pPr>
              <w:spacing w:before="20" w:after="20" w:line="240" w:lineRule="auto"/>
            </w:pPr>
            <w:r>
              <w:rPr>
                <w:b/>
                <w:color w:val="FFFFFF"/>
                <w:sz w:val="17"/>
                <w:szCs w:val="17"/>
              </w:rPr>
              <w:t xml:space="preserve">kind</w:t>
            </w:r>
          </w:p>
        </w:tc>
        <w:tc>
          <w:tcPr>
            <w:tcW w:w="4320" w:type="dxa"/>
            <w:shd w:val="clear" w:color="auto" w:fill="1F4E79"/>
          </w:tcPr>
          <w:p>
            <w:pPr>
              <w:spacing w:before="20" w:after="20" w:line="240" w:lineRule="auto"/>
            </w:pPr>
            <w:r>
              <w:rPr>
                <w:b/>
                <w:color w:val="FFFFFF"/>
                <w:sz w:val="17"/>
                <w:szCs w:val="17"/>
              </w:rPr>
              <w:t xml:space="preserve">phone</w:t>
            </w:r>
          </w:p>
        </w:tc>
      </w:tr>
      <w:tr>
        <w:trPr>
          <w:cantSplit/>
        </w:trPr>
        <w:tc>
          <w:tcPr>
            <w:tcW w:w="4320" w:type="dxa"/>
          </w:tcPr>
          <w:p>
            <w:pPr>
              <w:spacing w:before="20" w:after="20" w:line="240" w:lineRule="auto"/>
            </w:pPr>
            <w:r>
              <w:rPr>
                <w:sz w:val="17"/>
                <w:szCs w:val="17"/>
              </w:rPr>
              <w:t xml:space="preserve">doctor</w:t>
            </w:r>
          </w:p>
        </w:tc>
        <w:tc>
          <w:tcPr>
            <w:tcW w:w="4320" w:type="dxa"/>
          </w:tcPr>
          <w:p>
            <w:pPr>
              <w:spacing w:before="20" w:after="20" w:line="240" w:lineRule="auto"/>
            </w:pPr>
            <w:r>
              <w:rPr>
                <w:sz w:val="17"/>
                <w:szCs w:val="17"/>
              </w:rPr>
              <w:t xml:space="preserve">9840011001</w:t>
            </w:r>
          </w:p>
        </w:tc>
      </w:tr>
      <w:tr>
        <w:trPr>
          <w:cantSplit/>
        </w:trPr>
        <w:tc>
          <w:tcPr>
            <w:tcW w:w="4320" w:type="dxa"/>
            <w:shd w:val="clear" w:color="auto" w:fill="EEF4FB"/>
          </w:tcPr>
          <w:p>
            <w:pPr>
              <w:spacing w:before="20" w:after="20" w:line="240" w:lineRule="auto"/>
            </w:pPr>
            <w:r>
              <w:rPr>
                <w:sz w:val="17"/>
                <w:szCs w:val="17"/>
              </w:rPr>
              <w:t xml:space="preserve">doctor</w:t>
            </w:r>
          </w:p>
        </w:tc>
        <w:tc>
          <w:tcPr>
            <w:tcW w:w="4320" w:type="dxa"/>
            <w:shd w:val="clear" w:color="auto" w:fill="EEF4FB"/>
          </w:tcPr>
          <w:p>
            <w:pPr>
              <w:spacing w:before="20" w:after="20" w:line="240" w:lineRule="auto"/>
            </w:pPr>
            <w:r>
              <w:rPr>
                <w:sz w:val="17"/>
                <w:szCs w:val="17"/>
              </w:rPr>
              <w:t xml:space="preserve">9840011002</w:t>
            </w:r>
          </w:p>
        </w:tc>
      </w:tr>
      <w:tr>
        <w:trPr>
          <w:cantSplit/>
        </w:trPr>
        <w:tc>
          <w:tcPr>
            <w:tcW w:w="4320" w:type="dxa"/>
          </w:tcPr>
          <w:p>
            <w:pPr>
              <w:spacing w:before="20" w:after="20" w:line="240" w:lineRule="auto"/>
            </w:pPr>
            <w:r>
              <w:rPr>
                <w:sz w:val="17"/>
                <w:szCs w:val="17"/>
              </w:rPr>
              <w:t xml:space="preserve">doctor</w:t>
            </w:r>
          </w:p>
        </w:tc>
        <w:tc>
          <w:tcPr>
            <w:tcW w:w="4320" w:type="dxa"/>
          </w:tcPr>
          <w:p>
            <w:pPr>
              <w:spacing w:before="20" w:after="20" w:line="240" w:lineRule="auto"/>
            </w:pPr>
            <w:r>
              <w:rPr>
                <w:sz w:val="17"/>
                <w:szCs w:val="17"/>
              </w:rPr>
              <w:t xml:space="preserve">9840011003</w:t>
            </w:r>
          </w:p>
        </w:tc>
      </w:tr>
      <w:tr>
        <w:trPr>
          <w:cantSplit/>
        </w:trPr>
        <w:tc>
          <w:tcPr>
            <w:tcW w:w="4320" w:type="dxa"/>
            <w:shd w:val="clear" w:color="auto" w:fill="EEF4FB"/>
          </w:tcPr>
          <w:p>
            <w:pPr>
              <w:spacing w:before="20" w:after="20" w:line="240" w:lineRule="auto"/>
            </w:pPr>
            <w:r>
              <w:rPr>
                <w:sz w:val="17"/>
                <w:szCs w:val="17"/>
              </w:rPr>
              <w:t xml:space="preserve">doctor</w:t>
            </w:r>
          </w:p>
        </w:tc>
        <w:tc>
          <w:tcPr>
            <w:tcW w:w="4320" w:type="dxa"/>
            <w:shd w:val="clear" w:color="auto" w:fill="EEF4FB"/>
          </w:tcPr>
          <w:p>
            <w:pPr>
              <w:spacing w:before="20" w:after="20" w:line="240" w:lineRule="auto"/>
            </w:pPr>
            <w:r>
              <w:rPr>
                <w:sz w:val="17"/>
                <w:szCs w:val="17"/>
              </w:rPr>
              <w:t xml:space="preserve">9840011004</w:t>
            </w:r>
          </w:p>
        </w:tc>
      </w:tr>
      <w:tr>
        <w:trPr>
          <w:cantSplit/>
        </w:trPr>
        <w:tc>
          <w:tcPr>
            <w:tcW w:w="4320" w:type="dxa"/>
          </w:tcPr>
          <w:p>
            <w:pPr>
              <w:spacing w:before="20" w:after="20" w:line="240" w:lineRule="auto"/>
            </w:pPr>
            <w:r>
              <w:rPr>
                <w:sz w:val="17"/>
                <w:szCs w:val="17"/>
              </w:rPr>
              <w:t xml:space="preserve">doctor</w:t>
            </w:r>
          </w:p>
        </w:tc>
        <w:tc>
          <w:tcPr>
            <w:tcW w:w="4320" w:type="dxa"/>
          </w:tcPr>
          <w:p>
            <w:pPr>
              <w:spacing w:before="20" w:after="20" w:line="240" w:lineRule="auto"/>
            </w:pPr>
            <w:r>
              <w:rPr>
                <w:sz w:val="17"/>
                <w:szCs w:val="17"/>
              </w:rPr>
              <w:t xml:space="preserve">9840011005</w:t>
            </w:r>
          </w:p>
        </w:tc>
      </w:tr>
      <w:tr>
        <w:trPr>
          <w:cantSplit/>
        </w:trPr>
        <w:tc>
          <w:tcPr>
            <w:tcW w:w="4320" w:type="dxa"/>
            <w:shd w:val="clear" w:color="auto" w:fill="EEF4FB"/>
          </w:tcPr>
          <w:p>
            <w:pPr>
              <w:spacing w:before="20" w:after="20" w:line="240" w:lineRule="auto"/>
            </w:pPr>
            <w:r>
              <w:rPr>
                <w:sz w:val="17"/>
                <w:szCs w:val="17"/>
              </w:rPr>
              <w:t xml:space="preserve">doctor</w:t>
            </w:r>
          </w:p>
        </w:tc>
        <w:tc>
          <w:tcPr>
            <w:tcW w:w="4320" w:type="dxa"/>
            <w:shd w:val="clear" w:color="auto" w:fill="EEF4FB"/>
          </w:tcPr>
          <w:p>
            <w:pPr>
              <w:spacing w:before="20" w:after="20" w:line="240" w:lineRule="auto"/>
            </w:pPr>
            <w:r>
              <w:rPr>
                <w:sz w:val="17"/>
                <w:szCs w:val="17"/>
              </w:rPr>
              <w:t xml:space="preserve">9840011006</w:t>
            </w:r>
          </w:p>
        </w:tc>
      </w:tr>
      <w:tr>
        <w:trPr>
          <w:cantSplit/>
        </w:trPr>
        <w:tc>
          <w:tcPr>
            <w:tcW w:w="4320" w:type="dxa"/>
          </w:tcPr>
          <w:p>
            <w:pPr>
              <w:spacing w:before="20" w:after="20" w:line="240" w:lineRule="auto"/>
            </w:pPr>
            <w:r>
              <w:rPr>
                <w:sz w:val="17"/>
                <w:szCs w:val="17"/>
              </w:rPr>
              <w:t xml:space="preserve">doctor</w:t>
            </w:r>
          </w:p>
        </w:tc>
        <w:tc>
          <w:tcPr>
            <w:tcW w:w="4320" w:type="dxa"/>
          </w:tcPr>
          <w:p>
            <w:pPr>
              <w:spacing w:before="20" w:after="20" w:line="240" w:lineRule="auto"/>
            </w:pPr>
            <w:r>
              <w:rPr>
                <w:sz w:val="17"/>
                <w:szCs w:val="17"/>
              </w:rPr>
              <w:t xml:space="preserve">9840011007</w:t>
            </w:r>
          </w:p>
        </w:tc>
      </w:tr>
      <w:tr>
        <w:trPr>
          <w:cantSplit/>
        </w:trPr>
        <w:tc>
          <w:tcPr>
            <w:tcW w:w="4320" w:type="dxa"/>
            <w:shd w:val="clear" w:color="auto" w:fill="EEF4FB"/>
          </w:tcPr>
          <w:p>
            <w:pPr>
              <w:spacing w:before="20" w:after="20" w:line="240" w:lineRule="auto"/>
            </w:pPr>
            <w:r>
              <w:rPr>
                <w:sz w:val="17"/>
                <w:szCs w:val="17"/>
              </w:rPr>
              <w:t xml:space="preserve">doctor</w:t>
            </w:r>
          </w:p>
        </w:tc>
        <w:tc>
          <w:tcPr>
            <w:tcW w:w="4320" w:type="dxa"/>
            <w:shd w:val="clear" w:color="auto" w:fill="EEF4FB"/>
          </w:tcPr>
          <w:p>
            <w:pPr>
              <w:spacing w:before="20" w:after="20" w:line="240" w:lineRule="auto"/>
            </w:pPr>
            <w:r>
              <w:rPr>
                <w:sz w:val="17"/>
                <w:szCs w:val="17"/>
              </w:rPr>
              <w:t xml:space="preserve">9840011008</w:t>
            </w:r>
          </w:p>
        </w:tc>
      </w:tr>
    </w:tbl>
    <w:p>
      <w:pPr>
        <w:spacing w:after="60"/>
      </w:pPr>
    </w:p>
    <w:p>
      <w:pPr>
        <w:jc w:val="both"/>
      </w:pPr>
      <w:r>
        <w:t xml:space="preserve">(14 rows in total; first 8 shown.)</w:t>
      </w:r>
    </w:p>
    <w:p>
      <w:pPr>
        <w:pStyle w:val="Heading2"/>
      </w:pPr>
      <w:bookmarkStart w:id="83" w:name="_Toc0062"/>
      <w:r>
        <w:t xml:space="preserve">7.9 Views</w:t>
      </w:r>
      <w:bookmarkEnd w:id="83"/>
    </w:p>
    <w:p>
      <w:pPr>
        <w:jc w:val="both"/>
      </w:pPr>
      <w:r>
        <w:t xml:space="preserve">Q15 creates </w:t>
      </w:r>
      <w:r>
        <w:rPr>
          <w:rFonts w:ascii="Courier New" w:hAnsi="Courier New" w:cs="Courier New"/>
          <w:sz w:val="22"/>
          <w:szCs w:val="22"/>
        </w:rPr>
        <w:t xml:space="preserve">v_bill_summary</w:t>
      </w:r>
      <w:r>
        <w:t xml:space="preserve">, a join of BILL, APPOINTMENT, PATIENT and DOCTOR with a computed balance column. The billing pages and </w:t>
      </w:r>
      <w:r>
        <w:rPr>
          <w:rFonts w:ascii="Courier New" w:hAnsi="Courier New" w:cs="Courier New"/>
          <w:sz w:val="22"/>
          <w:szCs w:val="22"/>
        </w:rPr>
        <w:t xml:space="preserve">list_bills()</w:t>
      </w:r>
      <w:r>
        <w:t xml:space="preserve"> read only this view. Update limitation: because it joins four tables and contains an expression (balance), Oracle allows updates only to columns of the key-preserved table (BILL) and never to </w:t>
      </w:r>
      <w:r>
        <w:rPr>
          <w:rFonts w:ascii="Courier New" w:hAnsi="Courier New" w:cs="Courier New"/>
          <w:sz w:val="22"/>
          <w:szCs w:val="22"/>
        </w:rPr>
        <w:t xml:space="preserve">balance</w:t>
      </w:r>
      <w:r>
        <w:t xml:space="preserve"> or the patient name; the application therefore updates BILL through </w:t>
      </w:r>
      <w:r>
        <w:rPr>
          <w:rFonts w:ascii="Courier New" w:hAnsi="Courier New" w:cs="Courier New"/>
          <w:sz w:val="22"/>
          <w:szCs w:val="22"/>
        </w:rPr>
        <w:t xml:space="preserve">record_payment</w:t>
      </w:r>
      <w:r>
        <w:t xml:space="preserve">, never through the view.</w:t>
      </w:r>
    </w:p>
    <w:p>
      <w:pPr>
        <w:pStyle w:val="Heading2"/>
      </w:pPr>
      <w:bookmarkStart w:id="84" w:name="_Toc0063"/>
      <w:r>
        <w:t xml:space="preserve">7.10 Constraints</w:t>
      </w:r>
      <w:bookmarkEnd w:id="84"/>
    </w:p>
    <w:p>
      <w:pPr>
        <w:jc w:val="both"/>
      </w:pPr>
      <w:r>
        <w:t xml:space="preserve">PK, FK, UNIQUE, NOT NULL, CHECK and DEFAULT are all used (Section 5.4). The Administration › Database › Constraint lab page runs ten statements that each break one rule; Oracle refuses all ten and the page explains why:</w:t>
      </w:r>
    </w:p>
    <w:p>
      <w:pPr>
        <w:pStyle w:val="Caption"/>
        <w:keepNext/>
        <w:spacing w:before="200" w:after="80"/>
        <w:jc w:val="center"/>
      </w:pPr>
      <w:bookmarkStart w:id="85" w:name="_Table019"/>
      <w:r>
        <w:rPr>
          <w:b/>
        </w:rPr>
        <w:t xml:space="preserve">Table </w:t>
      </w:r>
      <w:r>
        <w:fldChar w:fldCharType="begin"/>
      </w:r>
      <w:r>
        <w:instrText xml:space="preserve"> SEQ Table \* ARABIC </w:instrText>
      </w:r>
      <w:r>
        <w:fldChar w:fldCharType="separate"/>
      </w:r>
      <w:r>
        <w:rPr>
          <w:b/>
        </w:rPr>
        <w:t xml:space="preserve">19</w:t>
      </w:r>
      <w:r>
        <w:fldChar w:fldCharType="end"/>
      </w:r>
      <w:r>
        <w:rPr>
          <w:b/>
        </w:rPr>
        <w:t xml:space="preserve">: Constraint lab results (each attempt rolled back)</w:t>
      </w:r>
      <w:bookmarkEnd w:id="85"/>
    </w:p>
    <w:tbl>
      <w:tblPr>
        <w:tblStyle w:val="TableGrid"/>
        <w:tblW w:w="8640" w:type="dxa"/>
        <w:tblLayout w:type="fixed"/>
        <w:tblCellMar>
          <w:left w:w="80" w:type="dxa"/>
          <w:right w:w="80" w:type="dxa"/>
        </w:tblCellMar>
        <w:tblLook w:val="04A0" w:firstRow="1" w:lastRow="0" w:firstColumn="1" w:lastColumn="0" w:noHBand="0" w:noVBand="1"/>
      </w:tblPr>
      <w:tblGrid>
        <w:gridCol w:w="3094"/>
        <w:gridCol w:w="3094"/>
        <w:gridCol w:w="1289"/>
        <w:gridCol w:w="1160"/>
      </w:tblGrid>
      <w:tr>
        <w:trPr>
          <w:tblHeader/>
        </w:trPr>
        <w:tc>
          <w:tcPr>
            <w:tcW w:w="3094" w:type="dxa"/>
            <w:shd w:val="clear" w:color="auto" w:fill="1F4E79"/>
          </w:tcPr>
          <w:p>
            <w:pPr>
              <w:spacing w:before="20" w:after="20" w:line="240" w:lineRule="auto"/>
            </w:pPr>
            <w:r>
              <w:rPr>
                <w:b/>
                <w:color w:val="FFFFFF"/>
                <w:sz w:val="17"/>
                <w:szCs w:val="17"/>
              </w:rPr>
              <w:t xml:space="preserve">Violation attempted</w:t>
            </w:r>
          </w:p>
        </w:tc>
        <w:tc>
          <w:tcPr>
            <w:tcW w:w="3094" w:type="dxa"/>
            <w:shd w:val="clear" w:color="auto" w:fill="1F4E79"/>
          </w:tcPr>
          <w:p>
            <w:pPr>
              <w:spacing w:before="20" w:after="20" w:line="240" w:lineRule="auto"/>
            </w:pPr>
            <w:r>
              <w:rPr>
                <w:b/>
                <w:color w:val="FFFFFF"/>
                <w:sz w:val="17"/>
                <w:szCs w:val="17"/>
              </w:rPr>
              <w:t xml:space="preserve">Enforced by</w:t>
            </w:r>
          </w:p>
        </w:tc>
        <w:tc>
          <w:tcPr>
            <w:tcW w:w="1289" w:type="dxa"/>
            <w:shd w:val="clear" w:color="auto" w:fill="1F4E79"/>
          </w:tcPr>
          <w:p>
            <w:pPr>
              <w:spacing w:before="20" w:after="20" w:line="240" w:lineRule="auto"/>
            </w:pPr>
            <w:r>
              <w:rPr>
                <w:b/>
                <w:color w:val="FFFFFF"/>
                <w:sz w:val="17"/>
                <w:szCs w:val="17"/>
              </w:rPr>
              <w:t xml:space="preserve">Error</w:t>
            </w:r>
          </w:p>
        </w:tc>
        <w:tc>
          <w:tcPr>
            <w:tcW w:w="1160" w:type="dxa"/>
            <w:shd w:val="clear" w:color="auto" w:fill="1F4E79"/>
          </w:tcPr>
          <w:p>
            <w:pPr>
              <w:spacing w:before="20" w:after="20" w:line="240" w:lineRule="auto"/>
            </w:pPr>
            <w:r>
              <w:rPr>
                <w:b/>
                <w:color w:val="FFFFFF"/>
                <w:sz w:val="17"/>
                <w:szCs w:val="17"/>
              </w:rPr>
              <w:t xml:space="preserve">Outcome</w:t>
            </w:r>
          </w:p>
        </w:tc>
      </w:tr>
      <w:tr>
        <w:trPr>
          <w:cantSplit/>
        </w:trPr>
        <w:tc>
          <w:tcPr>
            <w:tcW w:w="3094" w:type="dxa"/>
          </w:tcPr>
          <w:p>
            <w:pPr>
              <w:spacing w:before="20" w:after="20" w:line="240" w:lineRule="auto"/>
            </w:pPr>
            <w:r>
              <w:rPr>
                <w:sz w:val="17"/>
                <w:szCs w:val="17"/>
              </w:rPr>
              <w:t xml:space="preserve">Double booking (same doctor, same slot)</w:t>
            </w:r>
          </w:p>
        </w:tc>
        <w:tc>
          <w:tcPr>
            <w:tcW w:w="3094" w:type="dxa"/>
          </w:tcPr>
          <w:p>
            <w:pPr>
              <w:spacing w:before="20" w:after="20" w:line="240" w:lineRule="auto"/>
            </w:pPr>
            <w:r>
              <w:rPr>
                <w:sz w:val="17"/>
                <w:szCs w:val="17"/>
              </w:rPr>
              <w:t xml:space="preserve">trg_no_double_booking → ORA-20003</w:t>
            </w:r>
          </w:p>
        </w:tc>
        <w:tc>
          <w:tcPr>
            <w:tcW w:w="1289" w:type="dxa"/>
          </w:tcPr>
          <w:p>
            <w:pPr>
              <w:spacing w:before="20" w:after="20" w:line="240" w:lineRule="auto"/>
            </w:pPr>
            <w:r>
              <w:rPr>
                <w:sz w:val="17"/>
                <w:szCs w:val="17"/>
              </w:rPr>
              <w:t xml:space="preserve">ORA-20003</w:t>
            </w:r>
          </w:p>
        </w:tc>
        <w:tc>
          <w:tcPr>
            <w:tcW w:w="1160" w:type="dxa"/>
          </w:tcPr>
          <w:p>
            <w:pPr>
              <w:spacing w:before="20" w:after="20" w:line="240" w:lineRule="auto"/>
            </w:pPr>
            <w:r>
              <w:rPr>
                <w:sz w:val="17"/>
                <w:szCs w:val="17"/>
              </w:rPr>
              <w:t xml:space="preserve">Refused</w:t>
            </w:r>
          </w:p>
        </w:tc>
      </w:tr>
      <w:tr>
        <w:trPr>
          <w:cantSplit/>
        </w:trPr>
        <w:tc>
          <w:tcPr>
            <w:tcW w:w="3094" w:type="dxa"/>
            <w:shd w:val="clear" w:color="auto" w:fill="EEF4FB"/>
          </w:tcPr>
          <w:p>
            <w:pPr>
              <w:spacing w:before="20" w:after="20" w:line="240" w:lineRule="auto"/>
            </w:pPr>
            <w:r>
              <w:rPr>
                <w:sz w:val="17"/>
                <w:szCs w:val="17"/>
              </w:rPr>
              <w:t xml:space="preserve">Invalid gender code</w:t>
            </w:r>
          </w:p>
        </w:tc>
        <w:tc>
          <w:tcPr>
            <w:tcW w:w="3094" w:type="dxa"/>
            <w:shd w:val="clear" w:color="auto" w:fill="EEF4FB"/>
          </w:tcPr>
          <w:p>
            <w:pPr>
              <w:spacing w:before="20" w:after="20" w:line="240" w:lineRule="auto"/>
            </w:pPr>
            <w:r>
              <w:rPr>
                <w:sz w:val="17"/>
                <w:szCs w:val="17"/>
              </w:rPr>
              <w:t xml:space="preserve">ck_patient_gender (CHECK)</w:t>
            </w:r>
          </w:p>
        </w:tc>
        <w:tc>
          <w:tcPr>
            <w:tcW w:w="1289" w:type="dxa"/>
            <w:shd w:val="clear" w:color="auto" w:fill="EEF4FB"/>
          </w:tcPr>
          <w:p>
            <w:pPr>
              <w:spacing w:before="20" w:after="20" w:line="240" w:lineRule="auto"/>
            </w:pPr>
            <w:r>
              <w:rPr>
                <w:sz w:val="17"/>
                <w:szCs w:val="17"/>
              </w:rPr>
              <w:t xml:space="preserve">ORA-02290</w:t>
            </w:r>
          </w:p>
        </w:tc>
        <w:tc>
          <w:tcPr>
            <w:tcW w:w="1160" w:type="dxa"/>
            <w:shd w:val="clear" w:color="auto" w:fill="EEF4FB"/>
          </w:tcPr>
          <w:p>
            <w:pPr>
              <w:spacing w:before="20" w:after="20" w:line="240" w:lineRule="auto"/>
            </w:pPr>
            <w:r>
              <w:rPr>
                <w:sz w:val="17"/>
                <w:szCs w:val="17"/>
              </w:rPr>
              <w:t xml:space="preserve">Refused</w:t>
            </w:r>
          </w:p>
        </w:tc>
      </w:tr>
      <w:tr>
        <w:trPr>
          <w:cantSplit/>
        </w:trPr>
        <w:tc>
          <w:tcPr>
            <w:tcW w:w="3094" w:type="dxa"/>
          </w:tcPr>
          <w:p>
            <w:pPr>
              <w:spacing w:before="20" w:after="20" w:line="240" w:lineRule="auto"/>
            </w:pPr>
            <w:r>
              <w:rPr>
                <w:sz w:val="17"/>
                <w:szCs w:val="17"/>
              </w:rPr>
              <w:t xml:space="preserve">Duplicate phone number</w:t>
            </w:r>
          </w:p>
        </w:tc>
        <w:tc>
          <w:tcPr>
            <w:tcW w:w="3094" w:type="dxa"/>
          </w:tcPr>
          <w:p>
            <w:pPr>
              <w:spacing w:before="20" w:after="20" w:line="240" w:lineRule="auto"/>
            </w:pPr>
            <w:r>
              <w:rPr>
                <w:sz w:val="17"/>
                <w:szCs w:val="17"/>
              </w:rPr>
              <w:t xml:space="preserve">uq_patient_phone (UNIQUE)</w:t>
            </w:r>
          </w:p>
        </w:tc>
        <w:tc>
          <w:tcPr>
            <w:tcW w:w="1289" w:type="dxa"/>
          </w:tcPr>
          <w:p>
            <w:pPr>
              <w:spacing w:before="20" w:after="20" w:line="240" w:lineRule="auto"/>
            </w:pPr>
            <w:r>
              <w:rPr>
                <w:sz w:val="17"/>
                <w:szCs w:val="17"/>
              </w:rPr>
              <w:t xml:space="preserve">ORA-00001</w:t>
            </w:r>
          </w:p>
        </w:tc>
        <w:tc>
          <w:tcPr>
            <w:tcW w:w="1160" w:type="dxa"/>
          </w:tcPr>
          <w:p>
            <w:pPr>
              <w:spacing w:before="20" w:after="20" w:line="240" w:lineRule="auto"/>
            </w:pPr>
            <w:r>
              <w:rPr>
                <w:sz w:val="17"/>
                <w:szCs w:val="17"/>
              </w:rPr>
              <w:t xml:space="preserve">Refused</w:t>
            </w:r>
          </w:p>
        </w:tc>
      </w:tr>
      <w:tr>
        <w:trPr>
          <w:cantSplit/>
        </w:trPr>
        <w:tc>
          <w:tcPr>
            <w:tcW w:w="3094" w:type="dxa"/>
            <w:shd w:val="clear" w:color="auto" w:fill="EEF4FB"/>
          </w:tcPr>
          <w:p>
            <w:pPr>
              <w:spacing w:before="20" w:after="20" w:line="240" w:lineRule="auto"/>
            </w:pPr>
            <w:r>
              <w:rPr>
                <w:sz w:val="17"/>
                <w:szCs w:val="17"/>
              </w:rPr>
              <w:t xml:space="preserve">Appointment for a patient who does not exist</w:t>
            </w:r>
          </w:p>
        </w:tc>
        <w:tc>
          <w:tcPr>
            <w:tcW w:w="3094" w:type="dxa"/>
            <w:shd w:val="clear" w:color="auto" w:fill="EEF4FB"/>
          </w:tcPr>
          <w:p>
            <w:pPr>
              <w:spacing w:before="20" w:after="20" w:line="240" w:lineRule="auto"/>
            </w:pPr>
            <w:r>
              <w:rPr>
                <w:sz w:val="17"/>
                <w:szCs w:val="17"/>
              </w:rPr>
              <w:t xml:space="preserve">fk_appointment_patient_id (FOREIGN KEY)</w:t>
            </w:r>
          </w:p>
        </w:tc>
        <w:tc>
          <w:tcPr>
            <w:tcW w:w="1289" w:type="dxa"/>
            <w:shd w:val="clear" w:color="auto" w:fill="EEF4FB"/>
          </w:tcPr>
          <w:p>
            <w:pPr>
              <w:spacing w:before="20" w:after="20" w:line="240" w:lineRule="auto"/>
            </w:pPr>
            <w:r>
              <w:rPr>
                <w:sz w:val="17"/>
                <w:szCs w:val="17"/>
              </w:rPr>
              <w:t xml:space="preserve">ORA-02291</w:t>
            </w:r>
          </w:p>
        </w:tc>
        <w:tc>
          <w:tcPr>
            <w:tcW w:w="1160" w:type="dxa"/>
            <w:shd w:val="clear" w:color="auto" w:fill="EEF4FB"/>
          </w:tcPr>
          <w:p>
            <w:pPr>
              <w:spacing w:before="20" w:after="20" w:line="240" w:lineRule="auto"/>
            </w:pPr>
            <w:r>
              <w:rPr>
                <w:sz w:val="17"/>
                <w:szCs w:val="17"/>
              </w:rPr>
              <w:t xml:space="preserve">Refused</w:t>
            </w:r>
          </w:p>
        </w:tc>
      </w:tr>
      <w:tr>
        <w:trPr>
          <w:cantSplit/>
        </w:trPr>
        <w:tc>
          <w:tcPr>
            <w:tcW w:w="3094" w:type="dxa"/>
          </w:tcPr>
          <w:p>
            <w:pPr>
              <w:spacing w:before="20" w:after="20" w:line="240" w:lineRule="auto"/>
            </w:pPr>
            <w:r>
              <w:rPr>
                <w:sz w:val="17"/>
                <w:szCs w:val="17"/>
              </w:rPr>
              <w:t xml:space="preserve">Slot time in the wrong format</w:t>
            </w:r>
          </w:p>
        </w:tc>
        <w:tc>
          <w:tcPr>
            <w:tcW w:w="3094" w:type="dxa"/>
          </w:tcPr>
          <w:p>
            <w:pPr>
              <w:spacing w:before="20" w:after="20" w:line="240" w:lineRule="auto"/>
            </w:pPr>
            <w:r>
              <w:rPr>
                <w:sz w:val="17"/>
                <w:szCs w:val="17"/>
              </w:rPr>
              <w:t xml:space="preserve">ck_appointment_slot_time (REGEXP_LIKE CHECK)</w:t>
            </w:r>
          </w:p>
        </w:tc>
        <w:tc>
          <w:tcPr>
            <w:tcW w:w="1289" w:type="dxa"/>
          </w:tcPr>
          <w:p>
            <w:pPr>
              <w:spacing w:before="20" w:after="20" w:line="240" w:lineRule="auto"/>
            </w:pPr>
            <w:r>
              <w:rPr>
                <w:sz w:val="17"/>
                <w:szCs w:val="17"/>
              </w:rPr>
              <w:t xml:space="preserve">ORA-02290</w:t>
            </w:r>
          </w:p>
        </w:tc>
        <w:tc>
          <w:tcPr>
            <w:tcW w:w="1160" w:type="dxa"/>
          </w:tcPr>
          <w:p>
            <w:pPr>
              <w:spacing w:before="20" w:after="20" w:line="240" w:lineRule="auto"/>
            </w:pPr>
            <w:r>
              <w:rPr>
                <w:sz w:val="17"/>
                <w:szCs w:val="17"/>
              </w:rPr>
              <w:t xml:space="preserve">Refused</w:t>
            </w:r>
          </w:p>
        </w:tc>
      </w:tr>
      <w:tr>
        <w:trPr>
          <w:cantSplit/>
        </w:trPr>
        <w:tc>
          <w:tcPr>
            <w:tcW w:w="3094" w:type="dxa"/>
            <w:shd w:val="clear" w:color="auto" w:fill="EEF4FB"/>
          </w:tcPr>
          <w:p>
            <w:pPr>
              <w:spacing w:before="20" w:after="20" w:line="240" w:lineRule="auto"/>
            </w:pPr>
            <w:r>
              <w:rPr>
                <w:sz w:val="17"/>
                <w:szCs w:val="17"/>
              </w:rPr>
              <w:t xml:space="preserve">Same test ordered twice in one visit</w:t>
            </w:r>
          </w:p>
        </w:tc>
        <w:tc>
          <w:tcPr>
            <w:tcW w:w="3094" w:type="dxa"/>
            <w:shd w:val="clear" w:color="auto" w:fill="EEF4FB"/>
          </w:tcPr>
          <w:p>
            <w:pPr>
              <w:spacing w:before="20" w:after="20" w:line="240" w:lineRule="auto"/>
            </w:pPr>
            <w:r>
              <w:rPr>
                <w:sz w:val="17"/>
                <w:szCs w:val="17"/>
              </w:rPr>
              <w:t xml:space="preserve">uq_sample_appt_test (composite UNIQUE)</w:t>
            </w:r>
          </w:p>
        </w:tc>
        <w:tc>
          <w:tcPr>
            <w:tcW w:w="1289" w:type="dxa"/>
            <w:shd w:val="clear" w:color="auto" w:fill="EEF4FB"/>
          </w:tcPr>
          <w:p>
            <w:pPr>
              <w:spacing w:before="20" w:after="20" w:line="240" w:lineRule="auto"/>
            </w:pPr>
            <w:r>
              <w:rPr>
                <w:sz w:val="17"/>
                <w:szCs w:val="17"/>
              </w:rPr>
              <w:t xml:space="preserve">ORA-00001</w:t>
            </w:r>
          </w:p>
        </w:tc>
        <w:tc>
          <w:tcPr>
            <w:tcW w:w="1160" w:type="dxa"/>
            <w:shd w:val="clear" w:color="auto" w:fill="EEF4FB"/>
          </w:tcPr>
          <w:p>
            <w:pPr>
              <w:spacing w:before="20" w:after="20" w:line="240" w:lineRule="auto"/>
            </w:pPr>
            <w:r>
              <w:rPr>
                <w:sz w:val="17"/>
                <w:szCs w:val="17"/>
              </w:rPr>
              <w:t xml:space="preserve">Refused</w:t>
            </w:r>
          </w:p>
        </w:tc>
      </w:tr>
      <w:tr>
        <w:trPr>
          <w:cantSplit/>
        </w:trPr>
        <w:tc>
          <w:tcPr>
            <w:tcW w:w="3094" w:type="dxa"/>
          </w:tcPr>
          <w:p>
            <w:pPr>
              <w:spacing w:before="20" w:after="20" w:line="240" w:lineRule="auto"/>
            </w:pPr>
            <w:r>
              <w:rPr>
                <w:sz w:val="17"/>
                <w:szCs w:val="17"/>
              </w:rPr>
              <w:t xml:space="preserve">Paying more than the bill total</w:t>
            </w:r>
          </w:p>
        </w:tc>
        <w:tc>
          <w:tcPr>
            <w:tcW w:w="3094" w:type="dxa"/>
          </w:tcPr>
          <w:p>
            <w:pPr>
              <w:spacing w:before="20" w:after="20" w:line="240" w:lineRule="auto"/>
            </w:pPr>
            <w:r>
              <w:rPr>
                <w:sz w:val="17"/>
                <w:szCs w:val="17"/>
              </w:rPr>
              <w:t xml:space="preserve">ck_bill_paid_le_total (CHECK)</w:t>
            </w:r>
          </w:p>
        </w:tc>
        <w:tc>
          <w:tcPr>
            <w:tcW w:w="1289" w:type="dxa"/>
          </w:tcPr>
          <w:p>
            <w:pPr>
              <w:spacing w:before="20" w:after="20" w:line="240" w:lineRule="auto"/>
            </w:pPr>
            <w:r>
              <w:rPr>
                <w:sz w:val="17"/>
                <w:szCs w:val="17"/>
              </w:rPr>
              <w:t xml:space="preserve">ORA-02290</w:t>
            </w:r>
          </w:p>
        </w:tc>
        <w:tc>
          <w:tcPr>
            <w:tcW w:w="1160" w:type="dxa"/>
          </w:tcPr>
          <w:p>
            <w:pPr>
              <w:spacing w:before="20" w:after="20" w:line="240" w:lineRule="auto"/>
            </w:pPr>
            <w:r>
              <w:rPr>
                <w:sz w:val="17"/>
                <w:szCs w:val="17"/>
              </w:rPr>
              <w:t xml:space="preserve">Refused</w:t>
            </w:r>
          </w:p>
        </w:tc>
      </w:tr>
      <w:tr>
        <w:trPr>
          <w:cantSplit/>
        </w:trPr>
        <w:tc>
          <w:tcPr>
            <w:tcW w:w="3094" w:type="dxa"/>
            <w:shd w:val="clear" w:color="auto" w:fill="EEF4FB"/>
          </w:tcPr>
          <w:p>
            <w:pPr>
              <w:spacing w:before="20" w:after="20" w:line="240" w:lineRule="auto"/>
            </w:pPr>
            <w:r>
              <w:rPr>
                <w:sz w:val="17"/>
                <w:szCs w:val="17"/>
              </w:rPr>
              <w:t xml:space="preserve">Discount above 50%</w:t>
            </w:r>
          </w:p>
        </w:tc>
        <w:tc>
          <w:tcPr>
            <w:tcW w:w="3094" w:type="dxa"/>
            <w:shd w:val="clear" w:color="auto" w:fill="EEF4FB"/>
          </w:tcPr>
          <w:p>
            <w:pPr>
              <w:spacing w:before="20" w:after="20" w:line="240" w:lineRule="auto"/>
            </w:pPr>
            <w:r>
              <w:rPr>
                <w:sz w:val="17"/>
                <w:szCs w:val="17"/>
              </w:rPr>
              <w:t xml:space="preserve">ck_bill_discount_pct (CHECK)</w:t>
            </w:r>
          </w:p>
        </w:tc>
        <w:tc>
          <w:tcPr>
            <w:tcW w:w="1289" w:type="dxa"/>
            <w:shd w:val="clear" w:color="auto" w:fill="EEF4FB"/>
          </w:tcPr>
          <w:p>
            <w:pPr>
              <w:spacing w:before="20" w:after="20" w:line="240" w:lineRule="auto"/>
            </w:pPr>
            <w:r>
              <w:rPr>
                <w:sz w:val="17"/>
                <w:szCs w:val="17"/>
              </w:rPr>
              <w:t xml:space="preserve">ORA-02290</w:t>
            </w:r>
          </w:p>
        </w:tc>
        <w:tc>
          <w:tcPr>
            <w:tcW w:w="1160" w:type="dxa"/>
            <w:shd w:val="clear" w:color="auto" w:fill="EEF4FB"/>
          </w:tcPr>
          <w:p>
            <w:pPr>
              <w:spacing w:before="20" w:after="20" w:line="240" w:lineRule="auto"/>
            </w:pPr>
            <w:r>
              <w:rPr>
                <w:sz w:val="17"/>
                <w:szCs w:val="17"/>
              </w:rPr>
              <w:t xml:space="preserve">Refused</w:t>
            </w:r>
          </w:p>
        </w:tc>
      </w:tr>
      <w:tr>
        <w:trPr>
          <w:cantSplit/>
        </w:trPr>
        <w:tc>
          <w:tcPr>
            <w:tcW w:w="3094" w:type="dxa"/>
          </w:tcPr>
          <w:p>
            <w:pPr>
              <w:spacing w:before="20" w:after="20" w:line="240" w:lineRule="auto"/>
            </w:pPr>
            <w:r>
              <w:rPr>
                <w:sz w:val="17"/>
                <w:szCs w:val="17"/>
              </w:rPr>
              <w:t xml:space="preserve">Deleting a doctor who has appointments</w:t>
            </w:r>
          </w:p>
        </w:tc>
        <w:tc>
          <w:tcPr>
            <w:tcW w:w="3094" w:type="dxa"/>
          </w:tcPr>
          <w:p>
            <w:pPr>
              <w:spacing w:before="20" w:after="20" w:line="240" w:lineRule="auto"/>
            </w:pPr>
            <w:r>
              <w:rPr>
                <w:sz w:val="17"/>
                <w:szCs w:val="17"/>
              </w:rPr>
              <w:t xml:space="preserve">fk_appointment_doctor_id (no ON DELETE → ORA-02292)</w:t>
            </w:r>
          </w:p>
        </w:tc>
        <w:tc>
          <w:tcPr>
            <w:tcW w:w="1289" w:type="dxa"/>
          </w:tcPr>
          <w:p>
            <w:pPr>
              <w:spacing w:before="20" w:after="20" w:line="240" w:lineRule="auto"/>
            </w:pPr>
            <w:r>
              <w:rPr>
                <w:sz w:val="17"/>
                <w:szCs w:val="17"/>
              </w:rPr>
              <w:t xml:space="preserve">ORA-02292</w:t>
            </w:r>
          </w:p>
        </w:tc>
        <w:tc>
          <w:tcPr>
            <w:tcW w:w="1160" w:type="dxa"/>
          </w:tcPr>
          <w:p>
            <w:pPr>
              <w:spacing w:before="20" w:after="20" w:line="240" w:lineRule="auto"/>
            </w:pPr>
            <w:r>
              <w:rPr>
                <w:sz w:val="17"/>
                <w:szCs w:val="17"/>
              </w:rPr>
              <w:t xml:space="preserve">Refused</w:t>
            </w:r>
          </w:p>
        </w:tc>
      </w:tr>
      <w:tr>
        <w:trPr>
          <w:cantSplit/>
        </w:trPr>
        <w:tc>
          <w:tcPr>
            <w:tcW w:w="3094" w:type="dxa"/>
            <w:shd w:val="clear" w:color="auto" w:fill="EEF4FB"/>
          </w:tcPr>
          <w:p>
            <w:pPr>
              <w:spacing w:before="20" w:after="20" w:line="240" w:lineRule="auto"/>
            </w:pPr>
            <w:r>
              <w:rPr>
                <w:sz w:val="17"/>
                <w:szCs w:val="17"/>
              </w:rPr>
              <w:t xml:space="preserve">Result for a sample that does not exist</w:t>
            </w:r>
          </w:p>
        </w:tc>
        <w:tc>
          <w:tcPr>
            <w:tcW w:w="3094" w:type="dxa"/>
            <w:shd w:val="clear" w:color="auto" w:fill="EEF4FB"/>
          </w:tcPr>
          <w:p>
            <w:pPr>
              <w:spacing w:before="20" w:after="20" w:line="240" w:lineRule="auto"/>
            </w:pPr>
            <w:r>
              <w:rPr>
                <w:sz w:val="17"/>
                <w:szCs w:val="17"/>
              </w:rPr>
              <w:t xml:space="preserve">trg_flag_result → ORA-20031</w:t>
            </w:r>
          </w:p>
        </w:tc>
        <w:tc>
          <w:tcPr>
            <w:tcW w:w="1289" w:type="dxa"/>
            <w:shd w:val="clear" w:color="auto" w:fill="EEF4FB"/>
          </w:tcPr>
          <w:p>
            <w:pPr>
              <w:spacing w:before="20" w:after="20" w:line="240" w:lineRule="auto"/>
            </w:pPr>
            <w:r>
              <w:rPr>
                <w:sz w:val="17"/>
                <w:szCs w:val="17"/>
              </w:rPr>
              <w:t xml:space="preserve">ORA-20031</w:t>
            </w:r>
          </w:p>
        </w:tc>
        <w:tc>
          <w:tcPr>
            <w:tcW w:w="1160" w:type="dxa"/>
            <w:shd w:val="clear" w:color="auto" w:fill="EEF4FB"/>
          </w:tcPr>
          <w:p>
            <w:pPr>
              <w:spacing w:before="20" w:after="20" w:line="240" w:lineRule="auto"/>
            </w:pPr>
            <w:r>
              <w:rPr>
                <w:sz w:val="17"/>
                <w:szCs w:val="17"/>
              </w:rPr>
              <w:t xml:space="preserve">Refused</w:t>
            </w:r>
          </w:p>
        </w:tc>
      </w:tr>
    </w:tbl>
    <w:p>
      <w:pPr>
        <w:spacing w:after="60"/>
      </w:pPr>
    </w:p>
    <w:p>
      <w:pPr>
        <w:pStyle w:val="Heading2"/>
      </w:pPr>
      <w:bookmarkStart w:id="86" w:name="_Toc0064"/>
      <w:r>
        <w:t xml:space="preserve">7.11 Data Control Language</w:t>
      </w:r>
      <w:bookmarkEnd w:id="86"/>
    </w:p>
    <w:p>
      <w:pPr>
        <w:jc w:val="both"/>
      </w:pPr>
      <w:r>
        <w:t xml:space="preserve">Least-privilege access was demonstrated with a temporary account and role (created by SYSTEM, dropped afterwards). The billing role may read the bill view and call record_payment, but cannot see or change base tables:</w:t>
      </w:r>
    </w:p>
    <w:p>
      <w:pPr>
        <w:shd w:val="clear" w:color="auto" w:fill="F3F6FA"/>
        <w:spacing w:before="60" w:after="0" w:line="240" w:lineRule="auto"/>
        <w:ind w:left="0"/>
      </w:pPr>
      <w:r>
        <w:rPr>
          <w:rFonts w:ascii="Courier New" w:hAnsi="Courier New" w:cs="Courier New"/>
          <w:sz w:val="15"/>
          <w:szCs w:val="15"/>
        </w:rPr>
        <w:t xml:space="preserve">-- as SYSTEM</w:t>
      </w:r>
    </w:p>
    <w:p>
      <w:pPr>
        <w:shd w:val="clear" w:color="auto" w:fill="F3F6FA"/>
        <w:spacing w:before="0" w:after="0" w:line="240" w:lineRule="auto"/>
        <w:ind w:left="0"/>
      </w:pPr>
      <w:r>
        <w:rPr>
          <w:rFonts w:ascii="Courier New" w:hAnsi="Courier New" w:cs="Courier New"/>
          <w:sz w:val="15"/>
          <w:szCs w:val="15"/>
        </w:rPr>
        <w:t xml:space="preserve">CREATE USER mt_frontdesk IDENTIFIED BY ********;</w:t>
      </w:r>
    </w:p>
    <w:p>
      <w:pPr>
        <w:shd w:val="clear" w:color="auto" w:fill="F3F6FA"/>
        <w:spacing w:before="0" w:after="0" w:line="240" w:lineRule="auto"/>
        <w:ind w:left="0"/>
      </w:pPr>
      <w:r>
        <w:rPr>
          <w:rFonts w:ascii="Courier New" w:hAnsi="Courier New" w:cs="Courier New"/>
          <w:sz w:val="15"/>
          <w:szCs w:val="15"/>
        </w:rPr>
        <w:t xml:space="preserve">GRANT CREATE SESSION TO mt_frontdesk;</w:t>
      </w:r>
    </w:p>
    <w:p>
      <w:pPr>
        <w:shd w:val="clear" w:color="auto" w:fill="F3F6FA"/>
        <w:spacing w:before="0" w:after="0" w:line="240" w:lineRule="auto"/>
        <w:ind w:left="0"/>
      </w:pPr>
      <w:r>
        <w:rPr>
          <w:rFonts w:ascii="Courier New" w:hAnsi="Courier New" w:cs="Courier New"/>
          <w:sz w:val="15"/>
          <w:szCs w:val="15"/>
        </w:rPr>
        <w:t xml:space="preserve">CREATE ROLE mt_billing_role;</w:t>
      </w:r>
    </w:p>
    <w:p>
      <w:pPr>
        <w:shd w:val="clear" w:color="auto" w:fill="F3F6FA"/>
        <w:spacing w:before="0" w:after="0" w:line="240" w:lineRule="auto"/>
        <w:ind w:left="0"/>
      </w:pPr>
      <w:r>
        <w:rPr>
          <w:rFonts w:ascii="Courier New" w:hAnsi="Courier New" w:cs="Courier New"/>
          <w:sz w:val="15"/>
          <w:szCs w:val="15"/>
        </w:rPr>
        <w:t xml:space="preserve">-- as MEDITRACK (the schema owner)</w:t>
      </w:r>
    </w:p>
    <w:p>
      <w:pPr>
        <w:shd w:val="clear" w:color="auto" w:fill="F3F6FA"/>
        <w:spacing w:before="0" w:after="0" w:line="240" w:lineRule="auto"/>
        <w:ind w:left="0"/>
      </w:pPr>
      <w:r>
        <w:rPr>
          <w:rFonts w:ascii="Courier New" w:hAnsi="Courier New" w:cs="Courier New"/>
          <w:sz w:val="15"/>
          <w:szCs w:val="15"/>
        </w:rPr>
        <w:t xml:space="preserve">GRANT SELECT  ON v_bill_summary TO mt_billing_role;</w:t>
      </w:r>
    </w:p>
    <w:p>
      <w:pPr>
        <w:shd w:val="clear" w:color="auto" w:fill="F3F6FA"/>
        <w:spacing w:before="0" w:after="0" w:line="240" w:lineRule="auto"/>
        <w:ind w:left="0"/>
      </w:pPr>
      <w:r>
        <w:rPr>
          <w:rFonts w:ascii="Courier New" w:hAnsi="Courier New" w:cs="Courier New"/>
          <w:sz w:val="15"/>
          <w:szCs w:val="15"/>
        </w:rPr>
        <w:t xml:space="preserve">GRANT EXECUTE ON record_payment TO mt_billing_role;</w:t>
      </w:r>
    </w:p>
    <w:p>
      <w:pPr>
        <w:shd w:val="clear" w:color="auto" w:fill="F3F6FA"/>
        <w:spacing w:before="0" w:after="0" w:line="240" w:lineRule="auto"/>
        <w:ind w:left="0"/>
      </w:pPr>
      <w:r>
        <w:rPr>
          <w:rFonts w:ascii="Courier New" w:hAnsi="Courier New" w:cs="Courier New"/>
          <w:sz w:val="15"/>
          <w:szCs w:val="15"/>
        </w:rPr>
        <w:t xml:space="preserve">-- as SYSTEM</w:t>
      </w:r>
    </w:p>
    <w:p>
      <w:pPr>
        <w:shd w:val="clear" w:color="auto" w:fill="F3F6FA"/>
        <w:spacing w:before="0" w:after="0" w:line="240" w:lineRule="auto"/>
        <w:ind w:left="0"/>
      </w:pPr>
      <w:r>
        <w:rPr>
          <w:rFonts w:ascii="Courier New" w:hAnsi="Courier New" w:cs="Courier New"/>
          <w:sz w:val="15"/>
          <w:szCs w:val="15"/>
        </w:rPr>
        <w:t xml:space="preserve">GRANT mt_billing_role TO mt_frontdesk;</w:t>
      </w:r>
    </w:p>
    <w:p>
      <w:pPr>
        <w:shd w:val="clear" w:color="auto" w:fill="F3F6FA"/>
        <w:spacing w:before="0" w:after="0" w:line="240" w:lineRule="auto"/>
        <w:ind w:left="0"/>
      </w:pPr>
      <w:r>
        <w:rPr>
          <w:rFonts w:ascii="Courier New" w:hAnsi="Courier New" w:cs="Courier New"/>
          <w:sz w:val="15"/>
          <w:szCs w:val="15"/>
        </w:rPr>
        <w:t xml:space="preserve">-- later, as MEDITRACK</w:t>
      </w:r>
    </w:p>
    <w:p>
      <w:pPr>
        <w:shd w:val="clear" w:color="auto" w:fill="F3F6FA"/>
        <w:spacing w:before="0" w:after="60" w:line="240" w:lineRule="auto"/>
        <w:ind w:left="0"/>
      </w:pPr>
      <w:r>
        <w:rPr>
          <w:rFonts w:ascii="Courier New" w:hAnsi="Courier New" w:cs="Courier New"/>
          <w:sz w:val="15"/>
          <w:szCs w:val="15"/>
        </w:rPr>
        <w:t xml:space="preserve">REVOKE SELECT ON v_bill_summary FROM mt_billing_role;</w:t>
      </w:r>
    </w:p>
    <w:p>
      <w:pPr>
        <w:pStyle w:val="Caption"/>
        <w:keepNext/>
        <w:spacing w:before="200" w:after="80"/>
        <w:jc w:val="center"/>
      </w:pPr>
      <w:bookmarkStart w:id="87" w:name="_Table020"/>
      <w:r>
        <w:rPr>
          <w:b/>
        </w:rPr>
        <w:t xml:space="preserve">Table </w:t>
      </w:r>
      <w:r>
        <w:fldChar w:fldCharType="begin"/>
      </w:r>
      <w:r>
        <w:instrText xml:space="preserve"> SEQ Table \* ARABIC </w:instrText>
      </w:r>
      <w:r>
        <w:fldChar w:fldCharType="separate"/>
      </w:r>
      <w:r>
        <w:rPr>
          <w:b/>
        </w:rPr>
        <w:t xml:space="preserve">20</w:t>
      </w:r>
      <w:r>
        <w:fldChar w:fldCharType="end"/>
      </w:r>
      <w:r>
        <w:rPr>
          <w:b/>
        </w:rPr>
        <w:t xml:space="preserve">: GRANT / REVOKE test with a least-privilege account</w:t>
      </w:r>
      <w:bookmarkEnd w:id="87"/>
    </w:p>
    <w:tbl>
      <w:tblPr>
        <w:tblStyle w:val="TableGrid"/>
        <w:tblW w:w="8640" w:type="dxa"/>
        <w:tblLayout w:type="fixed"/>
        <w:tblCellMar>
          <w:left w:w="80" w:type="dxa"/>
          <w:right w:w="80" w:type="dxa"/>
        </w:tblCellMar>
        <w:tblLook w:val="04A0" w:firstRow="1" w:lastRow="0" w:firstColumn="1" w:lastColumn="0" w:noHBand="0" w:noVBand="1"/>
      </w:tblPr>
      <w:tblGrid>
        <w:gridCol w:w="4574"/>
        <w:gridCol w:w="4065"/>
      </w:tblGrid>
      <w:tr>
        <w:trPr>
          <w:tblHeader/>
        </w:trPr>
        <w:tc>
          <w:tcPr>
            <w:tcW w:w="4574" w:type="dxa"/>
            <w:shd w:val="clear" w:color="auto" w:fill="1F4E79"/>
          </w:tcPr>
          <w:p>
            <w:pPr>
              <w:spacing w:before="20" w:after="20" w:line="240" w:lineRule="auto"/>
            </w:pPr>
            <w:r>
              <w:rPr>
                <w:b/>
                <w:color w:val="FFFFFF"/>
                <w:sz w:val="18"/>
                <w:szCs w:val="18"/>
              </w:rPr>
              <w:t xml:space="preserve">Statement run as mt_frontdesk</w:t>
            </w:r>
          </w:p>
        </w:tc>
        <w:tc>
          <w:tcPr>
            <w:tcW w:w="4065" w:type="dxa"/>
            <w:shd w:val="clear" w:color="auto" w:fill="1F4E79"/>
          </w:tcPr>
          <w:p>
            <w:pPr>
              <w:spacing w:before="20" w:after="20" w:line="240" w:lineRule="auto"/>
            </w:pPr>
            <w:r>
              <w:rPr>
                <w:b/>
                <w:color w:val="FFFFFF"/>
                <w:sz w:val="18"/>
                <w:szCs w:val="18"/>
              </w:rPr>
              <w:t xml:space="preserve">Result</w:t>
            </w:r>
          </w:p>
        </w:tc>
      </w:tr>
      <w:tr>
        <w:trPr>
          <w:cantSplit/>
        </w:trPr>
        <w:tc>
          <w:tcPr>
            <w:tcW w:w="4574" w:type="dxa"/>
          </w:tcPr>
          <w:p>
            <w:pPr>
              <w:spacing w:before="20" w:after="20" w:line="240" w:lineRule="auto"/>
            </w:pPr>
            <w:r>
              <w:rPr>
                <w:sz w:val="18"/>
                <w:szCs w:val="18"/>
              </w:rPr>
              <w:t xml:space="preserve">SELECT COUNT(*) FROM meditrack.v_bill_summary</w:t>
            </w:r>
          </w:p>
        </w:tc>
        <w:tc>
          <w:tcPr>
            <w:tcW w:w="4065" w:type="dxa"/>
          </w:tcPr>
          <w:p>
            <w:pPr>
              <w:spacing w:before="20" w:after="20" w:line="240" w:lineRule="auto"/>
            </w:pPr>
            <w:r>
              <w:rPr>
                <w:sz w:val="18"/>
                <w:szCs w:val="18"/>
              </w:rPr>
              <w:t xml:space="preserve">11 (permitted through the role)</w:t>
            </w:r>
          </w:p>
        </w:tc>
      </w:tr>
      <w:tr>
        <w:trPr>
          <w:cantSplit/>
        </w:trPr>
        <w:tc>
          <w:tcPr>
            <w:tcW w:w="4574" w:type="dxa"/>
            <w:shd w:val="clear" w:color="auto" w:fill="EEF4FB"/>
          </w:tcPr>
          <w:p>
            <w:pPr>
              <w:spacing w:before="20" w:after="20" w:line="240" w:lineRule="auto"/>
            </w:pPr>
            <w:r>
              <w:rPr>
                <w:sz w:val="18"/>
                <w:szCs w:val="18"/>
              </w:rPr>
              <w:t xml:space="preserve">SELECT COUNT(*) FROM meditrack.patient</w:t>
            </w:r>
          </w:p>
        </w:tc>
        <w:tc>
          <w:tcPr>
            <w:tcW w:w="4065" w:type="dxa"/>
            <w:shd w:val="clear" w:color="auto" w:fill="EEF4FB"/>
          </w:tcPr>
          <w:p>
            <w:pPr>
              <w:spacing w:before="20" w:after="20" w:line="240" w:lineRule="auto"/>
            </w:pPr>
            <w:r>
              <w:rPr>
                <w:sz w:val="18"/>
                <w:szCs w:val="18"/>
              </w:rPr>
              <w:t xml:space="preserve">ORA-00942: table or view does not exist (no privilege)</w:t>
            </w:r>
          </w:p>
        </w:tc>
      </w:tr>
      <w:tr>
        <w:trPr>
          <w:cantSplit/>
        </w:trPr>
        <w:tc>
          <w:tcPr>
            <w:tcW w:w="4574" w:type="dxa"/>
          </w:tcPr>
          <w:p>
            <w:pPr>
              <w:spacing w:before="20" w:after="20" w:line="240" w:lineRule="auto"/>
            </w:pPr>
            <w:r>
              <w:rPr>
                <w:sz w:val="18"/>
                <w:szCs w:val="18"/>
              </w:rPr>
              <w:t xml:space="preserve">DELETE FROM meditrack.bill WHERE bill_id = 900005</w:t>
            </w:r>
          </w:p>
        </w:tc>
        <w:tc>
          <w:tcPr>
            <w:tcW w:w="4065" w:type="dxa"/>
          </w:tcPr>
          <w:p>
            <w:pPr>
              <w:spacing w:before="20" w:after="20" w:line="240" w:lineRule="auto"/>
            </w:pPr>
            <w:r>
              <w:rPr>
                <w:sz w:val="18"/>
                <w:szCs w:val="18"/>
              </w:rPr>
              <w:t xml:space="preserve">ORA-00942 (no privilege)</w:t>
            </w:r>
          </w:p>
        </w:tc>
      </w:tr>
      <w:tr>
        <w:trPr>
          <w:cantSplit/>
        </w:trPr>
        <w:tc>
          <w:tcPr>
            <w:tcW w:w="4574" w:type="dxa"/>
            <w:shd w:val="clear" w:color="auto" w:fill="EEF4FB"/>
          </w:tcPr>
          <w:p>
            <w:pPr>
              <w:spacing w:before="20" w:after="20" w:line="240" w:lineRule="auto"/>
            </w:pPr>
            <w:r>
              <w:rPr>
                <w:sz w:val="18"/>
                <w:szCs w:val="18"/>
              </w:rPr>
              <w:t xml:space="preserve">SELECT … FROM meditrack.v_bill_summary after REVOKE</w:t>
            </w:r>
          </w:p>
        </w:tc>
        <w:tc>
          <w:tcPr>
            <w:tcW w:w="4065" w:type="dxa"/>
            <w:shd w:val="clear" w:color="auto" w:fill="EEF4FB"/>
          </w:tcPr>
          <w:p>
            <w:pPr>
              <w:spacing w:before="20" w:after="20" w:line="240" w:lineRule="auto"/>
            </w:pPr>
            <w:r>
              <w:rPr>
                <w:sz w:val="18"/>
                <w:szCs w:val="18"/>
              </w:rPr>
              <w:t xml:space="preserve">ORA-00942 (privilege removed)</w:t>
            </w:r>
          </w:p>
        </w:tc>
      </w:tr>
    </w:tbl>
    <w:p>
      <w:pPr>
        <w:spacing w:after="60"/>
      </w:pPr>
    </w:p>
    <w:p>
      <w:pPr>
        <w:pStyle w:val="Heading2"/>
      </w:pPr>
      <w:bookmarkStart w:id="88" w:name="_Toc0065"/>
      <w:r>
        <w:t xml:space="preserve">7.12 SQL Output Evidence</w:t>
      </w:r>
      <w:bookmarkEnd w:id="88"/>
    </w:p>
    <w:p>
      <w:pPr>
        <w:jc w:val="both"/>
      </w:pPr>
      <w:r>
        <w:t xml:space="preserve">All 15 queries in </w:t>
      </w:r>
      <w:r>
        <w:rPr>
          <w:rFonts w:ascii="Courier New" w:hAnsi="Courier New" w:cs="Courier New"/>
          <w:sz w:val="22"/>
          <w:szCs w:val="22"/>
        </w:rPr>
        <w:t xml:space="preserve">03_queries.sql</w:t>
      </w:r>
      <w:r>
        <w:t xml:space="preserve">, with purpose, functional requirement and SQL concept, run on the seed data on 28 October 2026. Seed dates are relative to SYSDATE, so the outputs have the same shape on any day.</w:t>
      </w:r>
    </w:p>
    <w:p>
      <w:pPr>
        <w:pStyle w:val="Heading3"/>
      </w:pPr>
      <w:r>
        <w:t xml:space="preserve">Q1. Today's schedule per doctor</w:t>
      </w:r>
    </w:p>
    <w:p>
      <w:pPr>
        <w:jc w:val="left"/>
      </w:pPr>
      <w:r>
        <w:rPr>
          <w:b/>
        </w:rPr>
        <w:t xml:space="preserve">Purpose:</w:t>
      </w:r>
      <w:r>
        <w:t xml:space="preserve"> Front desk prints each doctor's list of patients for today  </w:t>
      </w:r>
      <w:r>
        <w:rPr>
          <w:b/>
        </w:rPr>
        <w:t xml:space="preserve">FR:</w:t>
      </w:r>
      <w:r>
        <w:t xml:space="preserve"> FR3  </w:t>
      </w:r>
      <w:r>
        <w:rPr>
          <w:b/>
        </w:rPr>
        <w:t xml:space="preserve">Concept:</w:t>
      </w:r>
      <w:r>
        <w:t xml:space="preserve"> INNER JOIN across 3 tables, WHERE filter, ORDER BY</w:t>
      </w:r>
    </w:p>
    <w:p>
      <w:pPr>
        <w:shd w:val="clear" w:color="auto" w:fill="F3F6FA"/>
        <w:spacing w:before="60" w:after="0" w:line="240" w:lineRule="auto"/>
        <w:ind w:left="0"/>
      </w:pPr>
      <w:r>
        <w:rPr>
          <w:rFonts w:ascii="Courier New" w:hAnsi="Courier New" w:cs="Courier New"/>
          <w:sz w:val="16"/>
          <w:szCs w:val="16"/>
        </w:rPr>
        <w:t xml:space="preserve">SELECT d.full_name                        AS doctor,</w:t>
      </w:r>
    </w:p>
    <w:p>
      <w:pPr>
        <w:shd w:val="clear" w:color="auto" w:fill="F3F6FA"/>
        <w:spacing w:before="0" w:after="0" w:line="240" w:lineRule="auto"/>
        <w:ind w:left="0"/>
      </w:pPr>
      <w:r>
        <w:rPr>
          <w:rFonts w:ascii="Courier New" w:hAnsi="Courier New" w:cs="Courier New"/>
          <w:sz w:val="16"/>
          <w:szCs w:val="16"/>
        </w:rPr>
        <w:t xml:space="preserve">       a.slot_time                        AS slot,</w:t>
      </w:r>
    </w:p>
    <w:p>
      <w:pPr>
        <w:shd w:val="clear" w:color="auto" w:fill="F3F6FA"/>
        <w:spacing w:before="0" w:after="0" w:line="240" w:lineRule="auto"/>
        <w:ind w:left="0"/>
      </w:pPr>
      <w:r>
        <w:rPr>
          <w:rFonts w:ascii="Courier New" w:hAnsi="Courier New" w:cs="Courier New"/>
          <w:sz w:val="16"/>
          <w:szCs w:val="16"/>
        </w:rPr>
        <w:t xml:space="preserve">       p.first_name || ' ' || p.last_name AS patient,</w:t>
      </w:r>
    </w:p>
    <w:p>
      <w:pPr>
        <w:shd w:val="clear" w:color="auto" w:fill="F3F6FA"/>
        <w:spacing w:before="0" w:after="0" w:line="240" w:lineRule="auto"/>
        <w:ind w:left="0"/>
      </w:pPr>
      <w:r>
        <w:rPr>
          <w:rFonts w:ascii="Courier New" w:hAnsi="Courier New" w:cs="Courier New"/>
          <w:sz w:val="16"/>
          <w:szCs w:val="16"/>
        </w:rPr>
        <w:t xml:space="preserve">       p.phone,</w:t>
      </w:r>
    </w:p>
    <w:p>
      <w:pPr>
        <w:shd w:val="clear" w:color="auto" w:fill="F3F6FA"/>
        <w:spacing w:before="0" w:after="0" w:line="240" w:lineRule="auto"/>
        <w:ind w:left="0"/>
      </w:pPr>
      <w:r>
        <w:rPr>
          <w:rFonts w:ascii="Courier New" w:hAnsi="Courier New" w:cs="Courier New"/>
          <w:sz w:val="16"/>
          <w:szCs w:val="16"/>
        </w:rPr>
        <w:t xml:space="preserve">       a.reason,</w:t>
      </w:r>
    </w:p>
    <w:p>
      <w:pPr>
        <w:shd w:val="clear" w:color="auto" w:fill="F3F6FA"/>
        <w:spacing w:before="0" w:after="0" w:line="240" w:lineRule="auto"/>
        <w:ind w:left="0"/>
      </w:pPr>
      <w:r>
        <w:rPr>
          <w:rFonts w:ascii="Courier New" w:hAnsi="Courier New" w:cs="Courier New"/>
          <w:sz w:val="16"/>
          <w:szCs w:val="16"/>
        </w:rPr>
        <w:t xml:space="preserve">       a.status</w:t>
      </w:r>
    </w:p>
    <w:p>
      <w:pPr>
        <w:shd w:val="clear" w:color="auto" w:fill="F3F6FA"/>
        <w:spacing w:before="0" w:after="0" w:line="240" w:lineRule="auto"/>
        <w:ind w:left="0"/>
      </w:pPr>
      <w:r>
        <w:rPr>
          <w:rFonts w:ascii="Courier New" w:hAnsi="Courier New" w:cs="Courier New"/>
          <w:sz w:val="16"/>
          <w:szCs w:val="16"/>
        </w:rPr>
        <w:t xml:space="preserve">  FROM appointment a</w:t>
      </w:r>
    </w:p>
    <w:p>
      <w:pPr>
        <w:shd w:val="clear" w:color="auto" w:fill="F3F6FA"/>
        <w:spacing w:before="0" w:after="0" w:line="240" w:lineRule="auto"/>
        <w:ind w:left="0"/>
      </w:pPr>
      <w:r>
        <w:rPr>
          <w:rFonts w:ascii="Courier New" w:hAnsi="Courier New" w:cs="Courier New"/>
          <w:sz w:val="16"/>
          <w:szCs w:val="16"/>
        </w:rPr>
        <w:t xml:space="preserve">  JOIN patient p ON p.patient_id = a.patient_id</w:t>
      </w:r>
    </w:p>
    <w:p>
      <w:pPr>
        <w:shd w:val="clear" w:color="auto" w:fill="F3F6FA"/>
        <w:spacing w:before="0" w:after="0" w:line="240" w:lineRule="auto"/>
        <w:ind w:left="0"/>
      </w:pPr>
      <w:r>
        <w:rPr>
          <w:rFonts w:ascii="Courier New" w:hAnsi="Courier New" w:cs="Courier New"/>
          <w:sz w:val="16"/>
          <w:szCs w:val="16"/>
        </w:rPr>
        <w:t xml:space="preserve">  JOIN doctor  d ON d.doctor_id  = a.doctor_id</w:t>
      </w:r>
    </w:p>
    <w:p>
      <w:pPr>
        <w:shd w:val="clear" w:color="auto" w:fill="F3F6FA"/>
        <w:spacing w:before="0" w:after="0" w:line="240" w:lineRule="auto"/>
        <w:ind w:left="0"/>
      </w:pPr>
      <w:r>
        <w:rPr>
          <w:rFonts w:ascii="Courier New" w:hAnsi="Courier New" w:cs="Courier New"/>
          <w:sz w:val="16"/>
          <w:szCs w:val="16"/>
        </w:rPr>
        <w:t xml:space="preserve"> WHERE a.appt_date = TRUNC(SYSDATE)</w:t>
      </w:r>
    </w:p>
    <w:p>
      <w:pPr>
        <w:shd w:val="clear" w:color="auto" w:fill="F3F6FA"/>
        <w:spacing w:before="0" w:after="60" w:line="240" w:lineRule="auto"/>
        <w:ind w:left="0"/>
      </w:pPr>
      <w:r>
        <w:rPr>
          <w:rFonts w:ascii="Courier New" w:hAnsi="Courier New" w:cs="Courier New"/>
          <w:sz w:val="16"/>
          <w:szCs w:val="16"/>
        </w:rPr>
        <w:t xml:space="preserve"> ORDER BY d.full_name, a.slot_time;</w:t>
      </w:r>
    </w:p>
    <w:tbl>
      <w:tblPr>
        <w:tblStyle w:val="TableGrid"/>
        <w:tblW w:w="8640" w:type="dxa"/>
        <w:tblLayout w:type="fixed"/>
        <w:tblCellMar>
          <w:left w:w="80" w:type="dxa"/>
          <w:right w:w="80" w:type="dxa"/>
        </w:tblCellMar>
        <w:tblLook w:val="04A0" w:firstRow="1" w:lastRow="0" w:firstColumn="1" w:lastColumn="0" w:noHBand="0" w:noVBand="1"/>
      </w:tblPr>
      <w:tblGrid>
        <w:gridCol w:w="1440"/>
        <w:gridCol w:w="1440"/>
        <w:gridCol w:w="1440"/>
        <w:gridCol w:w="1440"/>
        <w:gridCol w:w="1440"/>
        <w:gridCol w:w="1440"/>
      </w:tblGrid>
      <w:tr>
        <w:trPr>
          <w:tblHeader/>
        </w:trPr>
        <w:tc>
          <w:tcPr>
            <w:tcW w:w="1440" w:type="dxa"/>
            <w:shd w:val="clear" w:color="auto" w:fill="1F4E79"/>
          </w:tcPr>
          <w:p>
            <w:pPr>
              <w:spacing w:before="20" w:after="20" w:line="240" w:lineRule="auto"/>
            </w:pPr>
            <w:r>
              <w:rPr>
                <w:b/>
                <w:color w:val="FFFFFF"/>
                <w:sz w:val="15"/>
                <w:szCs w:val="15"/>
              </w:rPr>
              <w:t xml:space="preserve">doctor</w:t>
            </w:r>
          </w:p>
        </w:tc>
        <w:tc>
          <w:tcPr>
            <w:tcW w:w="1440" w:type="dxa"/>
            <w:shd w:val="clear" w:color="auto" w:fill="1F4E79"/>
          </w:tcPr>
          <w:p>
            <w:pPr>
              <w:spacing w:before="20" w:after="20" w:line="240" w:lineRule="auto"/>
            </w:pPr>
            <w:r>
              <w:rPr>
                <w:b/>
                <w:color w:val="FFFFFF"/>
                <w:sz w:val="15"/>
                <w:szCs w:val="15"/>
              </w:rPr>
              <w:t xml:space="preserve">slot</w:t>
            </w:r>
          </w:p>
        </w:tc>
        <w:tc>
          <w:tcPr>
            <w:tcW w:w="1440" w:type="dxa"/>
            <w:shd w:val="clear" w:color="auto" w:fill="1F4E79"/>
          </w:tcPr>
          <w:p>
            <w:pPr>
              <w:spacing w:before="20" w:after="20" w:line="240" w:lineRule="auto"/>
            </w:pPr>
            <w:r>
              <w:rPr>
                <w:b/>
                <w:color w:val="FFFFFF"/>
                <w:sz w:val="15"/>
                <w:szCs w:val="15"/>
              </w:rPr>
              <w:t xml:space="preserve">patient</w:t>
            </w:r>
          </w:p>
        </w:tc>
        <w:tc>
          <w:tcPr>
            <w:tcW w:w="1440" w:type="dxa"/>
            <w:shd w:val="clear" w:color="auto" w:fill="1F4E79"/>
          </w:tcPr>
          <w:p>
            <w:pPr>
              <w:spacing w:before="20" w:after="20" w:line="240" w:lineRule="auto"/>
            </w:pPr>
            <w:r>
              <w:rPr>
                <w:b/>
                <w:color w:val="FFFFFF"/>
                <w:sz w:val="15"/>
                <w:szCs w:val="15"/>
              </w:rPr>
              <w:t xml:space="preserve">phone</w:t>
            </w:r>
          </w:p>
        </w:tc>
        <w:tc>
          <w:tcPr>
            <w:tcW w:w="1440" w:type="dxa"/>
            <w:shd w:val="clear" w:color="auto" w:fill="1F4E79"/>
          </w:tcPr>
          <w:p>
            <w:pPr>
              <w:spacing w:before="20" w:after="20" w:line="240" w:lineRule="auto"/>
            </w:pPr>
            <w:r>
              <w:rPr>
                <w:b/>
                <w:color w:val="FFFFFF"/>
                <w:sz w:val="15"/>
                <w:szCs w:val="15"/>
              </w:rPr>
              <w:t xml:space="preserve">reason</w:t>
            </w:r>
          </w:p>
        </w:tc>
        <w:tc>
          <w:tcPr>
            <w:tcW w:w="1440" w:type="dxa"/>
            <w:shd w:val="clear" w:color="auto" w:fill="1F4E79"/>
          </w:tcPr>
          <w:p>
            <w:pPr>
              <w:spacing w:before="20" w:after="20" w:line="240" w:lineRule="auto"/>
            </w:pPr>
            <w:r>
              <w:rPr>
                <w:b/>
                <w:color w:val="FFFFFF"/>
                <w:sz w:val="15"/>
                <w:szCs w:val="15"/>
              </w:rPr>
              <w:t xml:space="preserve">status</w:t>
            </w:r>
          </w:p>
        </w:tc>
      </w:tr>
      <w:tr>
        <w:trPr>
          <w:cantSplit/>
        </w:trPr>
        <w:tc>
          <w:tcPr>
            <w:tcW w:w="1440" w:type="dxa"/>
          </w:tcPr>
          <w:p>
            <w:pPr>
              <w:spacing w:before="20" w:after="20" w:line="240" w:lineRule="auto"/>
            </w:pPr>
            <w:r>
              <w:rPr>
                <w:sz w:val="15"/>
                <w:szCs w:val="15"/>
              </w:rPr>
              <w:t xml:space="preserve">Dr. Arjun Nair</w:t>
            </w:r>
          </w:p>
        </w:tc>
        <w:tc>
          <w:tcPr>
            <w:tcW w:w="1440" w:type="dxa"/>
          </w:tcPr>
          <w:p>
            <w:pPr>
              <w:spacing w:before="20" w:after="20" w:line="240" w:lineRule="auto"/>
            </w:pPr>
            <w:r>
              <w:rPr>
                <w:sz w:val="15"/>
                <w:szCs w:val="15"/>
              </w:rPr>
              <w:t xml:space="preserve">09:00</w:t>
            </w:r>
          </w:p>
        </w:tc>
        <w:tc>
          <w:tcPr>
            <w:tcW w:w="1440" w:type="dxa"/>
          </w:tcPr>
          <w:p>
            <w:pPr>
              <w:spacing w:before="20" w:after="20" w:line="240" w:lineRule="auto"/>
            </w:pPr>
            <w:r>
              <w:rPr>
                <w:sz w:val="15"/>
                <w:szCs w:val="15"/>
              </w:rPr>
              <w:t xml:space="preserve">Ishita Nair</w:t>
            </w:r>
          </w:p>
        </w:tc>
        <w:tc>
          <w:tcPr>
            <w:tcW w:w="1440" w:type="dxa"/>
          </w:tcPr>
          <w:p>
            <w:pPr>
              <w:spacing w:before="20" w:after="20" w:line="240" w:lineRule="auto"/>
            </w:pPr>
            <w:r>
              <w:rPr>
                <w:sz w:val="15"/>
                <w:szCs w:val="15"/>
              </w:rPr>
              <w:t xml:space="preserve">9988776655</w:t>
            </w:r>
          </w:p>
        </w:tc>
        <w:tc>
          <w:tcPr>
            <w:tcW w:w="1440" w:type="dxa"/>
          </w:tcPr>
          <w:p>
            <w:pPr>
              <w:spacing w:before="20" w:after="20" w:line="240" w:lineRule="auto"/>
            </w:pPr>
            <w:r>
              <w:rPr>
                <w:sz w:val="15"/>
                <w:szCs w:val="15"/>
              </w:rPr>
              <w:t xml:space="preserve">Lower back pain</w:t>
            </w:r>
          </w:p>
        </w:tc>
        <w:tc>
          <w:tcPr>
            <w:tcW w:w="1440" w:type="dxa"/>
          </w:tcPr>
          <w:p>
            <w:pPr>
              <w:spacing w:before="20" w:after="20" w:line="240" w:lineRule="auto"/>
            </w:pPr>
            <w:r>
              <w:rPr>
                <w:sz w:val="15"/>
                <w:szCs w:val="15"/>
              </w:rPr>
              <w:t xml:space="preserve">BOOKED</w:t>
            </w:r>
          </w:p>
        </w:tc>
      </w:tr>
      <w:tr>
        <w:trPr>
          <w:cantSplit/>
        </w:trPr>
        <w:tc>
          <w:tcPr>
            <w:tcW w:w="1440" w:type="dxa"/>
            <w:shd w:val="clear" w:color="auto" w:fill="EEF4FB"/>
          </w:tcPr>
          <w:p>
            <w:pPr>
              <w:spacing w:before="20" w:after="20" w:line="240" w:lineRule="auto"/>
            </w:pPr>
            <w:r>
              <w:rPr>
                <w:sz w:val="15"/>
                <w:szCs w:val="15"/>
              </w:rPr>
              <w:t xml:space="preserve">Dr. Arjun Nair</w:t>
            </w:r>
          </w:p>
        </w:tc>
        <w:tc>
          <w:tcPr>
            <w:tcW w:w="1440" w:type="dxa"/>
            <w:shd w:val="clear" w:color="auto" w:fill="EEF4FB"/>
          </w:tcPr>
          <w:p>
            <w:pPr>
              <w:spacing w:before="20" w:after="20" w:line="240" w:lineRule="auto"/>
            </w:pPr>
            <w:r>
              <w:rPr>
                <w:sz w:val="15"/>
                <w:szCs w:val="15"/>
              </w:rPr>
              <w:t xml:space="preserve">09:00</w:t>
            </w:r>
          </w:p>
        </w:tc>
        <w:tc>
          <w:tcPr>
            <w:tcW w:w="1440" w:type="dxa"/>
            <w:shd w:val="clear" w:color="auto" w:fill="EEF4FB"/>
          </w:tcPr>
          <w:p>
            <w:pPr>
              <w:spacing w:before="20" w:after="20" w:line="240" w:lineRule="auto"/>
            </w:pPr>
            <w:r>
              <w:rPr>
                <w:sz w:val="15"/>
                <w:szCs w:val="15"/>
              </w:rPr>
              <w:t xml:space="preserve">Diya Reddy</w:t>
            </w:r>
          </w:p>
        </w:tc>
        <w:tc>
          <w:tcPr>
            <w:tcW w:w="1440" w:type="dxa"/>
            <w:shd w:val="clear" w:color="auto" w:fill="EEF4FB"/>
          </w:tcPr>
          <w:p>
            <w:pPr>
              <w:spacing w:before="20" w:after="20" w:line="240" w:lineRule="auto"/>
            </w:pPr>
            <w:r>
              <w:rPr>
                <w:sz w:val="15"/>
                <w:szCs w:val="15"/>
              </w:rPr>
              <w:t xml:space="preserve">9900112233</w:t>
            </w:r>
          </w:p>
        </w:tc>
        <w:tc>
          <w:tcPr>
            <w:tcW w:w="1440" w:type="dxa"/>
            <w:shd w:val="clear" w:color="auto" w:fill="EEF4FB"/>
          </w:tcPr>
          <w:p>
            <w:pPr>
              <w:spacing w:before="20" w:after="20" w:line="240" w:lineRule="auto"/>
            </w:pPr>
            <w:r>
              <w:rPr>
                <w:sz w:val="15"/>
                <w:szCs w:val="15"/>
              </w:rPr>
              <w:t xml:space="preserve">Knee pain</w:t>
            </w:r>
          </w:p>
        </w:tc>
        <w:tc>
          <w:tcPr>
            <w:tcW w:w="1440" w:type="dxa"/>
            <w:shd w:val="clear" w:color="auto" w:fill="EEF4FB"/>
          </w:tcPr>
          <w:p>
            <w:pPr>
              <w:spacing w:before="20" w:after="20" w:line="240" w:lineRule="auto"/>
            </w:pPr>
            <w:r>
              <w:rPr>
                <w:sz w:val="15"/>
                <w:szCs w:val="15"/>
              </w:rPr>
              <w:t xml:space="preserve">CANCELLED</w:t>
            </w:r>
          </w:p>
        </w:tc>
      </w:tr>
      <w:tr>
        <w:trPr>
          <w:cantSplit/>
        </w:trPr>
        <w:tc>
          <w:tcPr>
            <w:tcW w:w="1440" w:type="dxa"/>
          </w:tcPr>
          <w:p>
            <w:pPr>
              <w:spacing w:before="20" w:after="20" w:line="240" w:lineRule="auto"/>
            </w:pPr>
            <w:r>
              <w:rPr>
                <w:sz w:val="15"/>
                <w:szCs w:val="15"/>
              </w:rPr>
              <w:t xml:space="preserve">Dr. Priya Sharma</w:t>
            </w:r>
          </w:p>
        </w:tc>
        <w:tc>
          <w:tcPr>
            <w:tcW w:w="1440" w:type="dxa"/>
          </w:tcPr>
          <w:p>
            <w:pPr>
              <w:spacing w:before="20" w:after="20" w:line="240" w:lineRule="auto"/>
            </w:pPr>
            <w:r>
              <w:rPr>
                <w:sz w:val="15"/>
                <w:szCs w:val="15"/>
              </w:rPr>
              <w:t xml:space="preserve">11:00</w:t>
            </w:r>
          </w:p>
        </w:tc>
        <w:tc>
          <w:tcPr>
            <w:tcW w:w="1440" w:type="dxa"/>
          </w:tcPr>
          <w:p>
            <w:pPr>
              <w:spacing w:before="20" w:after="20" w:line="240" w:lineRule="auto"/>
            </w:pPr>
            <w:r>
              <w:rPr>
                <w:sz w:val="15"/>
                <w:szCs w:val="15"/>
              </w:rPr>
              <w:t xml:space="preserve">Rohan Verma</w:t>
            </w:r>
          </w:p>
        </w:tc>
        <w:tc>
          <w:tcPr>
            <w:tcW w:w="1440" w:type="dxa"/>
          </w:tcPr>
          <w:p>
            <w:pPr>
              <w:spacing w:before="20" w:after="20" w:line="240" w:lineRule="auto"/>
            </w:pPr>
            <w:r>
              <w:rPr>
                <w:sz w:val="15"/>
                <w:szCs w:val="15"/>
              </w:rPr>
              <w:t xml:space="preserve">9810023456</w:t>
            </w:r>
          </w:p>
        </w:tc>
        <w:tc>
          <w:tcPr>
            <w:tcW w:w="1440" w:type="dxa"/>
          </w:tcPr>
          <w:p>
            <w:pPr>
              <w:spacing w:before="20" w:after="20" w:line="240" w:lineRule="auto"/>
            </w:pPr>
            <w:r>
              <w:rPr>
                <w:sz w:val="15"/>
                <w:szCs w:val="15"/>
              </w:rPr>
              <w:t xml:space="preserve">Cholesterol follow-up</w:t>
            </w:r>
          </w:p>
        </w:tc>
        <w:tc>
          <w:tcPr>
            <w:tcW w:w="1440" w:type="dxa"/>
          </w:tcPr>
          <w:p>
            <w:pPr>
              <w:spacing w:before="20" w:after="20" w:line="240" w:lineRule="auto"/>
            </w:pPr>
            <w:r>
              <w:rPr>
                <w:sz w:val="15"/>
                <w:szCs w:val="15"/>
              </w:rPr>
              <w:t xml:space="preserve">BOOKED</w:t>
            </w:r>
          </w:p>
        </w:tc>
      </w:tr>
      <w:tr>
        <w:trPr>
          <w:cantSplit/>
        </w:trPr>
        <w:tc>
          <w:tcPr>
            <w:tcW w:w="1440" w:type="dxa"/>
            <w:shd w:val="clear" w:color="auto" w:fill="EEF4FB"/>
          </w:tcPr>
          <w:p>
            <w:pPr>
              <w:spacing w:before="20" w:after="20" w:line="240" w:lineRule="auto"/>
            </w:pPr>
            <w:r>
              <w:rPr>
                <w:sz w:val="15"/>
                <w:szCs w:val="15"/>
              </w:rPr>
              <w:t xml:space="preserve">Dr. Rajesh Kumar</w:t>
            </w:r>
          </w:p>
        </w:tc>
        <w:tc>
          <w:tcPr>
            <w:tcW w:w="1440" w:type="dxa"/>
            <w:shd w:val="clear" w:color="auto" w:fill="EEF4FB"/>
          </w:tcPr>
          <w:p>
            <w:pPr>
              <w:spacing w:before="20" w:after="20" w:line="240" w:lineRule="auto"/>
            </w:pPr>
            <w:r>
              <w:rPr>
                <w:sz w:val="15"/>
                <w:szCs w:val="15"/>
              </w:rPr>
              <w:t xml:space="preserve">10:00</w:t>
            </w:r>
          </w:p>
        </w:tc>
        <w:tc>
          <w:tcPr>
            <w:tcW w:w="1440" w:type="dxa"/>
            <w:shd w:val="clear" w:color="auto" w:fill="EEF4FB"/>
          </w:tcPr>
          <w:p>
            <w:pPr>
              <w:spacing w:before="20" w:after="20" w:line="240" w:lineRule="auto"/>
            </w:pPr>
            <w:r>
              <w:rPr>
                <w:sz w:val="15"/>
                <w:szCs w:val="15"/>
              </w:rPr>
              <w:t xml:space="preserve">Aditya Menon</w:t>
            </w:r>
          </w:p>
        </w:tc>
        <w:tc>
          <w:tcPr>
            <w:tcW w:w="1440" w:type="dxa"/>
            <w:shd w:val="clear" w:color="auto" w:fill="EEF4FB"/>
          </w:tcPr>
          <w:p>
            <w:pPr>
              <w:spacing w:before="20" w:after="20" w:line="240" w:lineRule="auto"/>
            </w:pPr>
            <w:r>
              <w:rPr>
                <w:sz w:val="15"/>
                <w:szCs w:val="15"/>
              </w:rPr>
              <w:t xml:space="preserve">9778899001</w:t>
            </w:r>
          </w:p>
        </w:tc>
        <w:tc>
          <w:tcPr>
            <w:tcW w:w="1440" w:type="dxa"/>
            <w:shd w:val="clear" w:color="auto" w:fill="EEF4FB"/>
          </w:tcPr>
          <w:p>
            <w:pPr>
              <w:spacing w:before="20" w:after="20" w:line="240" w:lineRule="auto"/>
            </w:pPr>
            <w:r>
              <w:rPr>
                <w:sz w:val="15"/>
                <w:szCs w:val="15"/>
              </w:rPr>
              <w:t xml:space="preserve">Blood sugar check</w:t>
            </w:r>
          </w:p>
        </w:tc>
        <w:tc>
          <w:tcPr>
            <w:tcW w:w="1440" w:type="dxa"/>
            <w:shd w:val="clear" w:color="auto" w:fill="EEF4FB"/>
          </w:tcPr>
          <w:p>
            <w:pPr>
              <w:spacing w:before="20" w:after="20" w:line="240" w:lineRule="auto"/>
            </w:pPr>
            <w:r>
              <w:rPr>
                <w:sz w:val="15"/>
                <w:szCs w:val="15"/>
              </w:rPr>
              <w:t xml:space="preserve">BOOKED</w:t>
            </w:r>
          </w:p>
        </w:tc>
      </w:tr>
      <w:tr>
        <w:trPr>
          <w:cantSplit/>
        </w:trPr>
        <w:tc>
          <w:tcPr>
            <w:tcW w:w="1440" w:type="dxa"/>
          </w:tcPr>
          <w:p>
            <w:pPr>
              <w:spacing w:before="20" w:after="20" w:line="240" w:lineRule="auto"/>
            </w:pPr>
            <w:r>
              <w:rPr>
                <w:sz w:val="15"/>
                <w:szCs w:val="15"/>
              </w:rPr>
              <w:t xml:space="preserve">Dr. Rajesh Kumar</w:t>
            </w:r>
          </w:p>
        </w:tc>
        <w:tc>
          <w:tcPr>
            <w:tcW w:w="1440" w:type="dxa"/>
          </w:tcPr>
          <w:p>
            <w:pPr>
              <w:spacing w:before="20" w:after="20" w:line="240" w:lineRule="auto"/>
            </w:pPr>
            <w:r>
              <w:rPr>
                <w:sz w:val="15"/>
                <w:szCs w:val="15"/>
              </w:rPr>
              <w:t xml:space="preserve">10:30</w:t>
            </w:r>
          </w:p>
        </w:tc>
        <w:tc>
          <w:tcPr>
            <w:tcW w:w="1440" w:type="dxa"/>
          </w:tcPr>
          <w:p>
            <w:pPr>
              <w:spacing w:before="20" w:after="20" w:line="240" w:lineRule="auto"/>
            </w:pPr>
            <w:r>
              <w:rPr>
                <w:sz w:val="15"/>
                <w:szCs w:val="15"/>
              </w:rPr>
              <w:t xml:space="preserve">Priyanka Rao</w:t>
            </w:r>
          </w:p>
        </w:tc>
        <w:tc>
          <w:tcPr>
            <w:tcW w:w="1440" w:type="dxa"/>
          </w:tcPr>
          <w:p>
            <w:pPr>
              <w:spacing w:before="20" w:after="20" w:line="240" w:lineRule="auto"/>
            </w:pPr>
            <w:r>
              <w:rPr>
                <w:sz w:val="15"/>
                <w:szCs w:val="15"/>
              </w:rPr>
              <w:t xml:space="preserve">9889900112</w:t>
            </w:r>
          </w:p>
        </w:tc>
        <w:tc>
          <w:tcPr>
            <w:tcW w:w="1440" w:type="dxa"/>
          </w:tcPr>
          <w:p>
            <w:pPr>
              <w:spacing w:before="20" w:after="20" w:line="240" w:lineRule="auto"/>
            </w:pPr>
            <w:r>
              <w:rPr>
                <w:sz w:val="15"/>
                <w:szCs w:val="15"/>
              </w:rPr>
              <w:t xml:space="preserve">Headache and dizziness</w:t>
            </w:r>
          </w:p>
        </w:tc>
        <w:tc>
          <w:tcPr>
            <w:tcW w:w="1440" w:type="dxa"/>
          </w:tcPr>
          <w:p>
            <w:pPr>
              <w:spacing w:before="20" w:after="20" w:line="240" w:lineRule="auto"/>
            </w:pPr>
            <w:r>
              <w:rPr>
                <w:sz w:val="15"/>
                <w:szCs w:val="15"/>
              </w:rPr>
              <w:t xml:space="preserve">BOOKED</w:t>
            </w:r>
          </w:p>
        </w:tc>
      </w:tr>
      <w:tr>
        <w:trPr>
          <w:cantSplit/>
        </w:trPr>
        <w:tc>
          <w:tcPr>
            <w:tcW w:w="1440" w:type="dxa"/>
            <w:shd w:val="clear" w:color="auto" w:fill="EEF4FB"/>
          </w:tcPr>
          <w:p>
            <w:pPr>
              <w:spacing w:before="20" w:after="20" w:line="240" w:lineRule="auto"/>
            </w:pPr>
            <w:r>
              <w:rPr>
                <w:sz w:val="15"/>
                <w:szCs w:val="15"/>
              </w:rPr>
              <w:t xml:space="preserve">Dr. Sanjay Gupta</w:t>
            </w:r>
          </w:p>
        </w:tc>
        <w:tc>
          <w:tcPr>
            <w:tcW w:w="1440" w:type="dxa"/>
            <w:shd w:val="clear" w:color="auto" w:fill="EEF4FB"/>
          </w:tcPr>
          <w:p>
            <w:pPr>
              <w:spacing w:before="20" w:after="20" w:line="240" w:lineRule="auto"/>
            </w:pPr>
            <w:r>
              <w:rPr>
                <w:sz w:val="15"/>
                <w:szCs w:val="15"/>
              </w:rPr>
              <w:t xml:space="preserve">14:00</w:t>
            </w:r>
          </w:p>
        </w:tc>
        <w:tc>
          <w:tcPr>
            <w:tcW w:w="1440" w:type="dxa"/>
            <w:shd w:val="clear" w:color="auto" w:fill="EEF4FB"/>
          </w:tcPr>
          <w:p>
            <w:pPr>
              <w:spacing w:before="20" w:after="20" w:line="240" w:lineRule="auto"/>
            </w:pPr>
            <w:r>
              <w:rPr>
                <w:sz w:val="15"/>
                <w:szCs w:val="15"/>
              </w:rPr>
              <w:t xml:space="preserve">Vihaan Gupta</w:t>
            </w:r>
          </w:p>
        </w:tc>
        <w:tc>
          <w:tcPr>
            <w:tcW w:w="1440" w:type="dxa"/>
            <w:shd w:val="clear" w:color="auto" w:fill="EEF4FB"/>
          </w:tcPr>
          <w:p>
            <w:pPr>
              <w:spacing w:before="20" w:after="20" w:line="240" w:lineRule="auto"/>
            </w:pPr>
            <w:r>
              <w:rPr>
                <w:sz w:val="15"/>
                <w:szCs w:val="15"/>
              </w:rPr>
              <w:t xml:space="preserve">9123456780</w:t>
            </w:r>
          </w:p>
        </w:tc>
        <w:tc>
          <w:tcPr>
            <w:tcW w:w="1440" w:type="dxa"/>
            <w:shd w:val="clear" w:color="auto" w:fill="EEF4FB"/>
          </w:tcPr>
          <w:p>
            <w:pPr>
              <w:spacing w:before="20" w:after="20" w:line="240" w:lineRule="auto"/>
            </w:pPr>
            <w:r>
              <w:rPr>
                <w:sz w:val="15"/>
                <w:szCs w:val="15"/>
              </w:rPr>
              <w:t xml:space="preserve">Sore throat</w:t>
            </w:r>
          </w:p>
        </w:tc>
        <w:tc>
          <w:tcPr>
            <w:tcW w:w="1440" w:type="dxa"/>
            <w:shd w:val="clear" w:color="auto" w:fill="EEF4FB"/>
          </w:tcPr>
          <w:p>
            <w:pPr>
              <w:spacing w:before="20" w:after="20" w:line="240" w:lineRule="auto"/>
            </w:pPr>
            <w:r>
              <w:rPr>
                <w:sz w:val="15"/>
                <w:szCs w:val="15"/>
              </w:rPr>
              <w:t xml:space="preserve">BOOKED</w:t>
            </w:r>
          </w:p>
        </w:tc>
      </w:tr>
      <w:tr>
        <w:trPr>
          <w:cantSplit/>
        </w:trPr>
        <w:tc>
          <w:tcPr>
            <w:tcW w:w="1440" w:type="dxa"/>
          </w:tcPr>
          <w:p>
            <w:pPr>
              <w:spacing w:before="20" w:after="20" w:line="240" w:lineRule="auto"/>
            </w:pPr>
            <w:r>
              <w:rPr>
                <w:sz w:val="15"/>
                <w:szCs w:val="15"/>
              </w:rPr>
              <w:t xml:space="preserve">Dr. Sanjay Gupta</w:t>
            </w:r>
          </w:p>
        </w:tc>
        <w:tc>
          <w:tcPr>
            <w:tcW w:w="1440" w:type="dxa"/>
          </w:tcPr>
          <w:p>
            <w:pPr>
              <w:spacing w:before="20" w:after="20" w:line="240" w:lineRule="auto"/>
            </w:pPr>
            <w:r>
              <w:rPr>
                <w:sz w:val="15"/>
                <w:szCs w:val="15"/>
              </w:rPr>
              <w:t xml:space="preserve">14:30</w:t>
            </w:r>
          </w:p>
        </w:tc>
        <w:tc>
          <w:tcPr>
            <w:tcW w:w="1440" w:type="dxa"/>
          </w:tcPr>
          <w:p>
            <w:pPr>
              <w:spacing w:before="20" w:after="20" w:line="240" w:lineRule="auto"/>
            </w:pPr>
            <w:r>
              <w:rPr>
                <w:sz w:val="15"/>
                <w:szCs w:val="15"/>
              </w:rPr>
              <w:t xml:space="preserve">Meera Pillai</w:t>
            </w:r>
          </w:p>
        </w:tc>
        <w:tc>
          <w:tcPr>
            <w:tcW w:w="1440" w:type="dxa"/>
          </w:tcPr>
          <w:p>
            <w:pPr>
              <w:spacing w:before="20" w:after="20" w:line="240" w:lineRule="auto"/>
            </w:pPr>
            <w:r>
              <w:rPr>
                <w:sz w:val="15"/>
                <w:szCs w:val="15"/>
              </w:rPr>
              <w:t xml:space="preserve">9445566778</w:t>
            </w:r>
          </w:p>
        </w:tc>
        <w:tc>
          <w:tcPr>
            <w:tcW w:w="1440" w:type="dxa"/>
          </w:tcPr>
          <w:p>
            <w:pPr>
              <w:spacing w:before="20" w:after="20" w:line="240" w:lineRule="auto"/>
            </w:pPr>
            <w:r>
              <w:rPr>
                <w:sz w:val="15"/>
                <w:szCs w:val="15"/>
              </w:rPr>
              <w:t xml:space="preserve">Sinus congestion</w:t>
            </w:r>
          </w:p>
        </w:tc>
        <w:tc>
          <w:tcPr>
            <w:tcW w:w="1440" w:type="dxa"/>
          </w:tcPr>
          <w:p>
            <w:pPr>
              <w:spacing w:before="20" w:after="20" w:line="240" w:lineRule="auto"/>
            </w:pPr>
            <w:r>
              <w:rPr>
                <w:sz w:val="15"/>
                <w:szCs w:val="15"/>
              </w:rPr>
              <w:t xml:space="preserve">BOOKED</w:t>
            </w:r>
          </w:p>
        </w:tc>
      </w:tr>
    </w:tbl>
    <w:p>
      <w:pPr>
        <w:spacing w:after="60"/>
      </w:pPr>
    </w:p>
    <w:p>
      <w:pPr>
        <w:jc w:val="both"/>
      </w:pPr>
      <w:r>
        <w:rPr>
          <w:b/>
        </w:rPr>
        <w:t xml:space="preserve">Interpretation:</w:t>
      </w:r>
      <w:r>
        <w:t xml:space="preserve"> Seven slots today; the cancelled 09:00 slot with Dr. Nair was rebooked by another patient, which the trigger allows.</w:t>
      </w:r>
    </w:p>
    <w:p>
      <w:pPr>
        <w:pStyle w:val="Heading3"/>
      </w:pPr>
      <w:r>
        <w:t xml:space="preserve">Q2. Pending samples older than their test's turnaround time</w:t>
      </w:r>
    </w:p>
    <w:p>
      <w:pPr>
        <w:jc w:val="left"/>
      </w:pPr>
      <w:r>
        <w:rPr>
          <w:b/>
        </w:rPr>
        <w:t xml:space="preserve">Purpose:</w:t>
      </w:r>
      <w:r>
        <w:t xml:space="preserve"> Lab supervisor chases samples that are overdue  </w:t>
      </w:r>
      <w:r>
        <w:rPr>
          <w:b/>
        </w:rPr>
        <w:t xml:space="preserve">FR:</w:t>
      </w:r>
      <w:r>
        <w:t xml:space="preserve"> FR8  </w:t>
      </w:r>
      <w:r>
        <w:rPr>
          <w:b/>
        </w:rPr>
        <w:t xml:space="preserve">Concept:</w:t>
      </w:r>
      <w:r>
        <w:t xml:space="preserve"> JOIN, date arithmetic (hours -&gt; days), multi-condition WHERE</w:t>
      </w:r>
    </w:p>
    <w:p>
      <w:pPr>
        <w:shd w:val="clear" w:color="auto" w:fill="F3F6FA"/>
        <w:spacing w:before="60" w:after="0" w:line="240" w:lineRule="auto"/>
        <w:ind w:left="0"/>
      </w:pPr>
      <w:r>
        <w:rPr>
          <w:rFonts w:ascii="Courier New" w:hAnsi="Courier New" w:cs="Courier New"/>
          <w:sz w:val="16"/>
          <w:szCs w:val="16"/>
        </w:rPr>
        <w:t xml:space="preserve">SELECT s.sample_id,</w:t>
      </w:r>
    </w:p>
    <w:p>
      <w:pPr>
        <w:shd w:val="clear" w:color="auto" w:fill="F3F6FA"/>
        <w:spacing w:before="0" w:after="0" w:line="240" w:lineRule="auto"/>
        <w:ind w:left="0"/>
      </w:pPr>
      <w:r>
        <w:rPr>
          <w:rFonts w:ascii="Courier New" w:hAnsi="Courier New" w:cs="Courier New"/>
          <w:sz w:val="16"/>
          <w:szCs w:val="16"/>
        </w:rPr>
        <w:t xml:space="preserve">       tc.test_name,</w:t>
      </w:r>
    </w:p>
    <w:p>
      <w:pPr>
        <w:shd w:val="clear" w:color="auto" w:fill="F3F6FA"/>
        <w:spacing w:before="0" w:after="0" w:line="240" w:lineRule="auto"/>
        <w:ind w:left="0"/>
      </w:pPr>
      <w:r>
        <w:rPr>
          <w:rFonts w:ascii="Courier New" w:hAnsi="Courier New" w:cs="Courier New"/>
          <w:sz w:val="16"/>
          <w:szCs w:val="16"/>
        </w:rPr>
        <w:t xml:space="preserve">       p.first_name || ' ' || p.last_name                      AS patient,</w:t>
      </w:r>
    </w:p>
    <w:p>
      <w:pPr>
        <w:shd w:val="clear" w:color="auto" w:fill="F3F6FA"/>
        <w:spacing w:before="0" w:after="0" w:line="240" w:lineRule="auto"/>
        <w:ind w:left="0"/>
      </w:pPr>
      <w:r>
        <w:rPr>
          <w:rFonts w:ascii="Courier New" w:hAnsi="Courier New" w:cs="Courier New"/>
          <w:sz w:val="16"/>
          <w:szCs w:val="16"/>
        </w:rPr>
        <w:t xml:space="preserve">       TO_CHAR(s.collected_on, 'DD-MON HH24:MI')               AS collected_on,</w:t>
      </w:r>
    </w:p>
    <w:p>
      <w:pPr>
        <w:shd w:val="clear" w:color="auto" w:fill="F3F6FA"/>
        <w:spacing w:before="0" w:after="0" w:line="240" w:lineRule="auto"/>
        <w:ind w:left="0"/>
      </w:pPr>
      <w:r>
        <w:rPr>
          <w:rFonts w:ascii="Courier New" w:hAnsi="Courier New" w:cs="Courier New"/>
          <w:sz w:val="16"/>
          <w:szCs w:val="16"/>
        </w:rPr>
        <w:t xml:space="preserve">       TO_CHAR(s.collected_on + tc.turnaround_hrs / 24, 'DD-MON HH24:MI') AS due_by,</w:t>
      </w:r>
    </w:p>
    <w:p>
      <w:pPr>
        <w:shd w:val="clear" w:color="auto" w:fill="F3F6FA"/>
        <w:spacing w:before="0" w:after="0" w:line="240" w:lineRule="auto"/>
        <w:ind w:left="0"/>
      </w:pPr>
      <w:r>
        <w:rPr>
          <w:rFonts w:ascii="Courier New" w:hAnsi="Courier New" w:cs="Courier New"/>
          <w:sz w:val="16"/>
          <w:szCs w:val="16"/>
        </w:rPr>
        <w:t xml:space="preserve">       ROUND((SYSDATE - (s.collected_on + tc.turnaround_hrs / 24)) * 24, 1) AS hours_overdue,</w:t>
      </w:r>
    </w:p>
    <w:p>
      <w:pPr>
        <w:shd w:val="clear" w:color="auto" w:fill="F3F6FA"/>
        <w:spacing w:before="0" w:after="0" w:line="240" w:lineRule="auto"/>
        <w:ind w:left="0"/>
      </w:pPr>
      <w:r>
        <w:rPr>
          <w:rFonts w:ascii="Courier New" w:hAnsi="Courier New" w:cs="Courier New"/>
          <w:sz w:val="16"/>
          <w:szCs w:val="16"/>
        </w:rPr>
        <w:t xml:space="preserve">       s.status</w:t>
      </w:r>
    </w:p>
    <w:p>
      <w:pPr>
        <w:shd w:val="clear" w:color="auto" w:fill="F3F6FA"/>
        <w:spacing w:before="0" w:after="0" w:line="240" w:lineRule="auto"/>
        <w:ind w:left="0"/>
      </w:pPr>
      <w:r>
        <w:rPr>
          <w:rFonts w:ascii="Courier New" w:hAnsi="Courier New" w:cs="Courier New"/>
          <w:sz w:val="16"/>
          <w:szCs w:val="16"/>
        </w:rPr>
        <w:t xml:space="preserve">  FROM sample s</w:t>
      </w:r>
    </w:p>
    <w:p>
      <w:pPr>
        <w:shd w:val="clear" w:color="auto" w:fill="F3F6FA"/>
        <w:spacing w:before="0" w:after="0" w:line="240" w:lineRule="auto"/>
        <w:ind w:left="0"/>
      </w:pPr>
      <w:r>
        <w:rPr>
          <w:rFonts w:ascii="Courier New" w:hAnsi="Courier New" w:cs="Courier New"/>
          <w:sz w:val="16"/>
          <w:szCs w:val="16"/>
        </w:rPr>
        <w:t xml:space="preserve">  JOIN test_catalog tc ON tc.test_code     = s.test_code</w:t>
      </w:r>
    </w:p>
    <w:p>
      <w:pPr>
        <w:shd w:val="clear" w:color="auto" w:fill="F3F6FA"/>
        <w:spacing w:before="0" w:after="0" w:line="240" w:lineRule="auto"/>
        <w:ind w:left="0"/>
      </w:pPr>
      <w:r>
        <w:rPr>
          <w:rFonts w:ascii="Courier New" w:hAnsi="Courier New" w:cs="Courier New"/>
          <w:sz w:val="16"/>
          <w:szCs w:val="16"/>
        </w:rPr>
        <w:t xml:space="preserve">  JOIN appointment  a  ON a.appointment_id = s.appointment_id</w:t>
      </w:r>
    </w:p>
    <w:p>
      <w:pPr>
        <w:shd w:val="clear" w:color="auto" w:fill="F3F6FA"/>
        <w:spacing w:before="0" w:after="0" w:line="240" w:lineRule="auto"/>
        <w:ind w:left="0"/>
      </w:pPr>
      <w:r>
        <w:rPr>
          <w:rFonts w:ascii="Courier New" w:hAnsi="Courier New" w:cs="Courier New"/>
          <w:sz w:val="16"/>
          <w:szCs w:val="16"/>
        </w:rPr>
        <w:t xml:space="preserve">  JOIN patient      p  ON p.patient_id     = a.patient_id</w:t>
      </w:r>
    </w:p>
    <w:p>
      <w:pPr>
        <w:shd w:val="clear" w:color="auto" w:fill="F3F6FA"/>
        <w:spacing w:before="0" w:after="0" w:line="240" w:lineRule="auto"/>
        <w:ind w:left="0"/>
      </w:pPr>
      <w:r>
        <w:rPr>
          <w:rFonts w:ascii="Courier New" w:hAnsi="Courier New" w:cs="Courier New"/>
          <w:sz w:val="16"/>
          <w:szCs w:val="16"/>
        </w:rPr>
        <w:t xml:space="preserve"> WHERE s.status IN ('COLLECTED', 'PROCESSING')</w:t>
      </w:r>
    </w:p>
    <w:p>
      <w:pPr>
        <w:shd w:val="clear" w:color="auto" w:fill="F3F6FA"/>
        <w:spacing w:before="0" w:after="0" w:line="240" w:lineRule="auto"/>
        <w:ind w:left="0"/>
      </w:pPr>
      <w:r>
        <w:rPr>
          <w:rFonts w:ascii="Courier New" w:hAnsi="Courier New" w:cs="Courier New"/>
          <w:sz w:val="16"/>
          <w:szCs w:val="16"/>
        </w:rPr>
        <w:t xml:space="preserve">   AND s.collected_on + tc.turnaround_hrs / 24 &lt; SYSDATE</w:t>
      </w:r>
    </w:p>
    <w:p>
      <w:pPr>
        <w:shd w:val="clear" w:color="auto" w:fill="F3F6FA"/>
        <w:spacing w:before="0" w:after="60" w:line="240" w:lineRule="auto"/>
        <w:ind w:left="0"/>
      </w:pPr>
      <w:r>
        <w:rPr>
          <w:rFonts w:ascii="Courier New" w:hAnsi="Courier New" w:cs="Courier New"/>
          <w:sz w:val="16"/>
          <w:szCs w:val="16"/>
        </w:rPr>
        <w:t xml:space="preserve"> ORDER BY hours_overdue DESC;</w:t>
      </w:r>
    </w:p>
    <w:tbl>
      <w:tblPr>
        <w:tblStyle w:val="TableGrid"/>
        <w:tblW w:w="8640" w:type="dxa"/>
        <w:tblLayout w:type="fixed"/>
        <w:tblCellMar>
          <w:left w:w="80" w:type="dxa"/>
          <w:right w:w="80" w:type="dxa"/>
        </w:tblCellMar>
        <w:tblLook w:val="04A0" w:firstRow="1" w:lastRow="0" w:firstColumn="1" w:lastColumn="0" w:noHBand="0" w:noVBand="1"/>
      </w:tblPr>
      <w:tblGrid>
        <w:gridCol w:w="1234"/>
        <w:gridCol w:w="1234"/>
        <w:gridCol w:w="1234"/>
        <w:gridCol w:w="1234"/>
        <w:gridCol w:w="1234"/>
        <w:gridCol w:w="1234"/>
        <w:gridCol w:w="1234"/>
      </w:tblGrid>
      <w:tr>
        <w:trPr>
          <w:tblHeader/>
        </w:trPr>
        <w:tc>
          <w:tcPr>
            <w:tcW w:w="1234" w:type="dxa"/>
            <w:shd w:val="clear" w:color="auto" w:fill="1F4E79"/>
          </w:tcPr>
          <w:p>
            <w:pPr>
              <w:spacing w:before="20" w:after="20" w:line="240" w:lineRule="auto"/>
            </w:pPr>
            <w:r>
              <w:rPr>
                <w:b/>
                <w:color w:val="FFFFFF"/>
                <w:sz w:val="15"/>
                <w:szCs w:val="15"/>
              </w:rPr>
              <w:t xml:space="preserve">sample_id</w:t>
            </w:r>
          </w:p>
        </w:tc>
        <w:tc>
          <w:tcPr>
            <w:tcW w:w="1234" w:type="dxa"/>
            <w:shd w:val="clear" w:color="auto" w:fill="1F4E79"/>
          </w:tcPr>
          <w:p>
            <w:pPr>
              <w:spacing w:before="20" w:after="20" w:line="240" w:lineRule="auto"/>
            </w:pPr>
            <w:r>
              <w:rPr>
                <w:b/>
                <w:color w:val="FFFFFF"/>
                <w:sz w:val="15"/>
                <w:szCs w:val="15"/>
              </w:rPr>
              <w:t xml:space="preserve">test_name</w:t>
            </w:r>
          </w:p>
        </w:tc>
        <w:tc>
          <w:tcPr>
            <w:tcW w:w="1234" w:type="dxa"/>
            <w:shd w:val="clear" w:color="auto" w:fill="1F4E79"/>
          </w:tcPr>
          <w:p>
            <w:pPr>
              <w:spacing w:before="20" w:after="20" w:line="240" w:lineRule="auto"/>
            </w:pPr>
            <w:r>
              <w:rPr>
                <w:b/>
                <w:color w:val="FFFFFF"/>
                <w:sz w:val="15"/>
                <w:szCs w:val="15"/>
              </w:rPr>
              <w:t xml:space="preserve">patient</w:t>
            </w:r>
          </w:p>
        </w:tc>
        <w:tc>
          <w:tcPr>
            <w:tcW w:w="1234" w:type="dxa"/>
            <w:shd w:val="clear" w:color="auto" w:fill="1F4E79"/>
          </w:tcPr>
          <w:p>
            <w:pPr>
              <w:spacing w:before="20" w:after="20" w:line="240" w:lineRule="auto"/>
            </w:pPr>
            <w:r>
              <w:rPr>
                <w:b/>
                <w:color w:val="FFFFFF"/>
                <w:sz w:val="15"/>
                <w:szCs w:val="15"/>
              </w:rPr>
              <w:t xml:space="preserve">collected_on</w:t>
            </w:r>
          </w:p>
        </w:tc>
        <w:tc>
          <w:tcPr>
            <w:tcW w:w="1234" w:type="dxa"/>
            <w:shd w:val="clear" w:color="auto" w:fill="1F4E79"/>
          </w:tcPr>
          <w:p>
            <w:pPr>
              <w:spacing w:before="20" w:after="20" w:line="240" w:lineRule="auto"/>
            </w:pPr>
            <w:r>
              <w:rPr>
                <w:b/>
                <w:color w:val="FFFFFF"/>
                <w:sz w:val="15"/>
                <w:szCs w:val="15"/>
              </w:rPr>
              <w:t xml:space="preserve">due_by</w:t>
            </w:r>
          </w:p>
        </w:tc>
        <w:tc>
          <w:tcPr>
            <w:tcW w:w="1234" w:type="dxa"/>
            <w:shd w:val="clear" w:color="auto" w:fill="1F4E79"/>
          </w:tcPr>
          <w:p>
            <w:pPr>
              <w:spacing w:before="20" w:after="20" w:line="240" w:lineRule="auto"/>
            </w:pPr>
            <w:r>
              <w:rPr>
                <w:b/>
                <w:color w:val="FFFFFF"/>
                <w:sz w:val="15"/>
                <w:szCs w:val="15"/>
              </w:rPr>
              <w:t xml:space="preserve">hours_overdue</w:t>
            </w:r>
          </w:p>
        </w:tc>
        <w:tc>
          <w:tcPr>
            <w:tcW w:w="1234" w:type="dxa"/>
            <w:shd w:val="clear" w:color="auto" w:fill="1F4E79"/>
          </w:tcPr>
          <w:p>
            <w:pPr>
              <w:spacing w:before="20" w:after="20" w:line="240" w:lineRule="auto"/>
            </w:pPr>
            <w:r>
              <w:rPr>
                <w:b/>
                <w:color w:val="FFFFFF"/>
                <w:sz w:val="15"/>
                <w:szCs w:val="15"/>
              </w:rPr>
              <w:t xml:space="preserve">status</w:t>
            </w:r>
          </w:p>
        </w:tc>
      </w:tr>
      <w:tr>
        <w:trPr>
          <w:cantSplit/>
        </w:trPr>
        <w:tc>
          <w:tcPr>
            <w:tcW w:w="1234" w:type="dxa"/>
          </w:tcPr>
          <w:p>
            <w:pPr>
              <w:spacing w:before="20" w:after="20" w:line="240" w:lineRule="auto"/>
            </w:pPr>
            <w:r>
              <w:rPr>
                <w:sz w:val="15"/>
                <w:szCs w:val="15"/>
              </w:rPr>
              <w:t xml:space="preserve">700017</w:t>
            </w:r>
          </w:p>
        </w:tc>
        <w:tc>
          <w:tcPr>
            <w:tcW w:w="1234" w:type="dxa"/>
          </w:tcPr>
          <w:p>
            <w:pPr>
              <w:spacing w:before="20" w:after="20" w:line="240" w:lineRule="auto"/>
            </w:pPr>
            <w:r>
              <w:rPr>
                <w:sz w:val="15"/>
                <w:szCs w:val="15"/>
              </w:rPr>
              <w:t xml:space="preserve">Fasting Blood Sugar</w:t>
            </w:r>
          </w:p>
        </w:tc>
        <w:tc>
          <w:tcPr>
            <w:tcW w:w="1234" w:type="dxa"/>
          </w:tcPr>
          <w:p>
            <w:pPr>
              <w:spacing w:before="20" w:after="20" w:line="240" w:lineRule="auto"/>
            </w:pPr>
            <w:r>
              <w:rPr>
                <w:sz w:val="15"/>
                <w:szCs w:val="15"/>
              </w:rPr>
              <w:t xml:space="preserve">Saanvi Joshi</w:t>
            </w:r>
          </w:p>
        </w:tc>
        <w:tc>
          <w:tcPr>
            <w:tcW w:w="1234" w:type="dxa"/>
          </w:tcPr>
          <w:p>
            <w:pPr>
              <w:spacing w:before="20" w:after="20" w:line="240" w:lineRule="auto"/>
            </w:pPr>
            <w:r>
              <w:rPr>
                <w:sz w:val="15"/>
                <w:szCs w:val="15"/>
              </w:rPr>
              <w:t xml:space="preserve">27-OCT 10:30</w:t>
            </w:r>
          </w:p>
        </w:tc>
        <w:tc>
          <w:tcPr>
            <w:tcW w:w="1234" w:type="dxa"/>
          </w:tcPr>
          <w:p>
            <w:pPr>
              <w:spacing w:before="20" w:after="20" w:line="240" w:lineRule="auto"/>
            </w:pPr>
            <w:r>
              <w:rPr>
                <w:sz w:val="15"/>
                <w:szCs w:val="15"/>
              </w:rPr>
              <w:t xml:space="preserve">27-OCT 14:30</w:t>
            </w:r>
          </w:p>
        </w:tc>
        <w:tc>
          <w:tcPr>
            <w:tcW w:w="1234" w:type="dxa"/>
          </w:tcPr>
          <w:p>
            <w:pPr>
              <w:spacing w:before="20" w:after="20" w:line="240" w:lineRule="auto"/>
            </w:pPr>
            <w:r>
              <w:rPr>
                <w:sz w:val="15"/>
                <w:szCs w:val="15"/>
              </w:rPr>
              <w:t xml:space="preserve">25.7</w:t>
            </w:r>
          </w:p>
        </w:tc>
        <w:tc>
          <w:tcPr>
            <w:tcW w:w="1234" w:type="dxa"/>
          </w:tcPr>
          <w:p>
            <w:pPr>
              <w:spacing w:before="20" w:after="20" w:line="240" w:lineRule="auto"/>
            </w:pPr>
            <w:r>
              <w:rPr>
                <w:sz w:val="15"/>
                <w:szCs w:val="15"/>
              </w:rPr>
              <w:t xml:space="preserve">PROCESSING</w:t>
            </w:r>
          </w:p>
        </w:tc>
      </w:tr>
      <w:tr>
        <w:trPr>
          <w:cantSplit/>
        </w:trPr>
        <w:tc>
          <w:tcPr>
            <w:tcW w:w="1234" w:type="dxa"/>
            <w:shd w:val="clear" w:color="auto" w:fill="EEF4FB"/>
          </w:tcPr>
          <w:p>
            <w:pPr>
              <w:spacing w:before="20" w:after="20" w:line="240" w:lineRule="auto"/>
            </w:pPr>
            <w:r>
              <w:rPr>
                <w:sz w:val="15"/>
                <w:szCs w:val="15"/>
              </w:rPr>
              <w:t xml:space="preserve">700018</w:t>
            </w:r>
          </w:p>
        </w:tc>
        <w:tc>
          <w:tcPr>
            <w:tcW w:w="1234" w:type="dxa"/>
            <w:shd w:val="clear" w:color="auto" w:fill="EEF4FB"/>
          </w:tcPr>
          <w:p>
            <w:pPr>
              <w:spacing w:before="20" w:after="20" w:line="240" w:lineRule="auto"/>
            </w:pPr>
            <w:r>
              <w:rPr>
                <w:sz w:val="15"/>
                <w:szCs w:val="15"/>
              </w:rPr>
              <w:t xml:space="preserve">C-Reactive Protein</w:t>
            </w:r>
          </w:p>
        </w:tc>
        <w:tc>
          <w:tcPr>
            <w:tcW w:w="1234" w:type="dxa"/>
            <w:shd w:val="clear" w:color="auto" w:fill="EEF4FB"/>
          </w:tcPr>
          <w:p>
            <w:pPr>
              <w:spacing w:before="20" w:after="20" w:line="240" w:lineRule="auto"/>
            </w:pPr>
            <w:r>
              <w:rPr>
                <w:sz w:val="15"/>
                <w:szCs w:val="15"/>
              </w:rPr>
              <w:t xml:space="preserve">Saanvi Joshi</w:t>
            </w:r>
          </w:p>
        </w:tc>
        <w:tc>
          <w:tcPr>
            <w:tcW w:w="1234" w:type="dxa"/>
            <w:shd w:val="clear" w:color="auto" w:fill="EEF4FB"/>
          </w:tcPr>
          <w:p>
            <w:pPr>
              <w:spacing w:before="20" w:after="20" w:line="240" w:lineRule="auto"/>
            </w:pPr>
            <w:r>
              <w:rPr>
                <w:sz w:val="15"/>
                <w:szCs w:val="15"/>
              </w:rPr>
              <w:t xml:space="preserve">27-OCT 10:30</w:t>
            </w:r>
          </w:p>
        </w:tc>
        <w:tc>
          <w:tcPr>
            <w:tcW w:w="1234" w:type="dxa"/>
            <w:shd w:val="clear" w:color="auto" w:fill="EEF4FB"/>
          </w:tcPr>
          <w:p>
            <w:pPr>
              <w:spacing w:before="20" w:after="20" w:line="240" w:lineRule="auto"/>
            </w:pPr>
            <w:r>
              <w:rPr>
                <w:sz w:val="15"/>
                <w:szCs w:val="15"/>
              </w:rPr>
              <w:t xml:space="preserve">27-OCT 22:30</w:t>
            </w:r>
          </w:p>
        </w:tc>
        <w:tc>
          <w:tcPr>
            <w:tcW w:w="1234" w:type="dxa"/>
            <w:shd w:val="clear" w:color="auto" w:fill="EEF4FB"/>
          </w:tcPr>
          <w:p>
            <w:pPr>
              <w:spacing w:before="20" w:after="20" w:line="240" w:lineRule="auto"/>
            </w:pPr>
            <w:r>
              <w:rPr>
                <w:sz w:val="15"/>
                <w:szCs w:val="15"/>
              </w:rPr>
              <w:t xml:space="preserve">17.7</w:t>
            </w:r>
          </w:p>
        </w:tc>
        <w:tc>
          <w:tcPr>
            <w:tcW w:w="1234" w:type="dxa"/>
            <w:shd w:val="clear" w:color="auto" w:fill="EEF4FB"/>
          </w:tcPr>
          <w:p>
            <w:pPr>
              <w:spacing w:before="20" w:after="20" w:line="240" w:lineRule="auto"/>
            </w:pPr>
            <w:r>
              <w:rPr>
                <w:sz w:val="15"/>
                <w:szCs w:val="15"/>
              </w:rPr>
              <w:t xml:space="preserve">COLLECTED</w:t>
            </w:r>
          </w:p>
        </w:tc>
      </w:tr>
    </w:tbl>
    <w:p>
      <w:pPr>
        <w:spacing w:after="60"/>
      </w:pPr>
    </w:p>
    <w:p>
      <w:pPr>
        <w:jc w:val="both"/>
      </w:pPr>
      <w:r>
        <w:rPr>
          <w:b/>
        </w:rPr>
        <w:t xml:space="preserve">Interpretation:</w:t>
      </w:r>
      <w:r>
        <w:t xml:space="preserve"> Two samples of visit 500014 are past their turnaround time and still pending.</w:t>
      </w:r>
    </w:p>
    <w:p>
      <w:pPr>
        <w:pStyle w:val="Heading3"/>
      </w:pPr>
      <w:r>
        <w:t xml:space="preserve">Q3. All abnormal (LOW / HIGH) results with patient and test names</w:t>
      </w:r>
    </w:p>
    <w:p>
      <w:pPr>
        <w:jc w:val="left"/>
      </w:pPr>
      <w:r>
        <w:rPr>
          <w:b/>
        </w:rPr>
        <w:t xml:space="preserve">Purpose:</w:t>
      </w:r>
      <w:r>
        <w:t xml:space="preserve"> Doctors review results that need attention  </w:t>
      </w:r>
      <w:r>
        <w:rPr>
          <w:b/>
        </w:rPr>
        <w:t xml:space="preserve">FR:</w:t>
      </w:r>
      <w:r>
        <w:t xml:space="preserve"> FR7  </w:t>
      </w:r>
      <w:r>
        <w:rPr>
          <w:b/>
        </w:rPr>
        <w:t xml:space="preserve">Concept:</w:t>
      </w:r>
      <w:r>
        <w:t xml:space="preserve"> 5-table INNER JOIN, IN list filter</w:t>
      </w:r>
    </w:p>
    <w:p>
      <w:pPr>
        <w:shd w:val="clear" w:color="auto" w:fill="F3F6FA"/>
        <w:spacing w:before="60" w:after="0" w:line="240" w:lineRule="auto"/>
        <w:ind w:left="0"/>
      </w:pPr>
      <w:r>
        <w:rPr>
          <w:rFonts w:ascii="Courier New" w:hAnsi="Courier New" w:cs="Courier New"/>
          <w:sz w:val="16"/>
          <w:szCs w:val="16"/>
        </w:rPr>
        <w:t xml:space="preserve">SELECT p.first_name || ' ' || p.last_name           AS patient,</w:t>
      </w:r>
    </w:p>
    <w:p>
      <w:pPr>
        <w:shd w:val="clear" w:color="auto" w:fill="F3F6FA"/>
        <w:spacing w:before="0" w:after="0" w:line="240" w:lineRule="auto"/>
        <w:ind w:left="0"/>
      </w:pPr>
      <w:r>
        <w:rPr>
          <w:rFonts w:ascii="Courier New" w:hAnsi="Courier New" w:cs="Courier New"/>
          <w:sz w:val="16"/>
          <w:szCs w:val="16"/>
        </w:rPr>
        <w:t xml:space="preserve">       tc.test_name,</w:t>
      </w:r>
    </w:p>
    <w:p>
      <w:pPr>
        <w:shd w:val="clear" w:color="auto" w:fill="F3F6FA"/>
        <w:spacing w:before="0" w:after="0" w:line="240" w:lineRule="auto"/>
        <w:ind w:left="0"/>
      </w:pPr>
      <w:r>
        <w:rPr>
          <w:rFonts w:ascii="Courier New" w:hAnsi="Courier New" w:cs="Courier New"/>
          <w:sz w:val="16"/>
          <w:szCs w:val="16"/>
        </w:rPr>
        <w:t xml:space="preserve">       r.result_value,</w:t>
      </w:r>
    </w:p>
    <w:p>
      <w:pPr>
        <w:shd w:val="clear" w:color="auto" w:fill="F3F6FA"/>
        <w:spacing w:before="0" w:after="0" w:line="240" w:lineRule="auto"/>
        <w:ind w:left="0"/>
      </w:pPr>
      <w:r>
        <w:rPr>
          <w:rFonts w:ascii="Courier New" w:hAnsi="Courier New" w:cs="Courier New"/>
          <w:sz w:val="16"/>
          <w:szCs w:val="16"/>
        </w:rPr>
        <w:t xml:space="preserve">       tc.unit,</w:t>
      </w:r>
    </w:p>
    <w:p>
      <w:pPr>
        <w:shd w:val="clear" w:color="auto" w:fill="F3F6FA"/>
        <w:spacing w:before="0" w:after="0" w:line="240" w:lineRule="auto"/>
        <w:ind w:left="0"/>
      </w:pPr>
      <w:r>
        <w:rPr>
          <w:rFonts w:ascii="Courier New" w:hAnsi="Courier New" w:cs="Courier New"/>
          <w:sz w:val="16"/>
          <w:szCs w:val="16"/>
        </w:rPr>
        <w:t xml:space="preserve">       RTRIM(TO_CHAR(tc.normal_min, 'FM99990.99'), '.') || ' - ' ||</w:t>
      </w:r>
    </w:p>
    <w:p>
      <w:pPr>
        <w:shd w:val="clear" w:color="auto" w:fill="F3F6FA"/>
        <w:spacing w:before="0" w:after="0" w:line="240" w:lineRule="auto"/>
        <w:ind w:left="0"/>
      </w:pPr>
      <w:r>
        <w:rPr>
          <w:rFonts w:ascii="Courier New" w:hAnsi="Courier New" w:cs="Courier New"/>
          <w:sz w:val="16"/>
          <w:szCs w:val="16"/>
        </w:rPr>
        <w:t xml:space="preserve">       RTRIM(TO_CHAR(tc.normal_max, 'FM99990.99'), '.') AS normal_range,</w:t>
      </w:r>
    </w:p>
    <w:p>
      <w:pPr>
        <w:shd w:val="clear" w:color="auto" w:fill="F3F6FA"/>
        <w:spacing w:before="0" w:after="0" w:line="240" w:lineRule="auto"/>
        <w:ind w:left="0"/>
      </w:pPr>
      <w:r>
        <w:rPr>
          <w:rFonts w:ascii="Courier New" w:hAnsi="Courier New" w:cs="Courier New"/>
          <w:sz w:val="16"/>
          <w:szCs w:val="16"/>
        </w:rPr>
        <w:t xml:space="preserve">       r.result_flag,</w:t>
      </w:r>
    </w:p>
    <w:p>
      <w:pPr>
        <w:shd w:val="clear" w:color="auto" w:fill="F3F6FA"/>
        <w:spacing w:before="0" w:after="0" w:line="240" w:lineRule="auto"/>
        <w:ind w:left="0"/>
      </w:pPr>
      <w:r>
        <w:rPr>
          <w:rFonts w:ascii="Courier New" w:hAnsi="Courier New" w:cs="Courier New"/>
          <w:sz w:val="16"/>
          <w:szCs w:val="16"/>
        </w:rPr>
        <w:t xml:space="preserve">       d.full_name                                  AS verified_by</w:t>
      </w:r>
    </w:p>
    <w:p>
      <w:pPr>
        <w:shd w:val="clear" w:color="auto" w:fill="F3F6FA"/>
        <w:spacing w:before="0" w:after="0" w:line="240" w:lineRule="auto"/>
        <w:ind w:left="0"/>
      </w:pPr>
      <w:r>
        <w:rPr>
          <w:rFonts w:ascii="Courier New" w:hAnsi="Courier New" w:cs="Courier New"/>
          <w:sz w:val="16"/>
          <w:szCs w:val="16"/>
        </w:rPr>
        <w:t xml:space="preserve">  FROM test_result  r</w:t>
      </w:r>
    </w:p>
    <w:p>
      <w:pPr>
        <w:shd w:val="clear" w:color="auto" w:fill="F3F6FA"/>
        <w:spacing w:before="0" w:after="0" w:line="240" w:lineRule="auto"/>
        <w:ind w:left="0"/>
      </w:pPr>
      <w:r>
        <w:rPr>
          <w:rFonts w:ascii="Courier New" w:hAnsi="Courier New" w:cs="Courier New"/>
          <w:sz w:val="16"/>
          <w:szCs w:val="16"/>
        </w:rPr>
        <w:t xml:space="preserve">  JOIN sample       s  ON s.sample_id      = r.sample_id</w:t>
      </w:r>
    </w:p>
    <w:p>
      <w:pPr>
        <w:shd w:val="clear" w:color="auto" w:fill="F3F6FA"/>
        <w:spacing w:before="0" w:after="0" w:line="240" w:lineRule="auto"/>
        <w:ind w:left="0"/>
      </w:pPr>
      <w:r>
        <w:rPr>
          <w:rFonts w:ascii="Courier New" w:hAnsi="Courier New" w:cs="Courier New"/>
          <w:sz w:val="16"/>
          <w:szCs w:val="16"/>
        </w:rPr>
        <w:t xml:space="preserve">  JOIN test_catalog tc ON tc.test_code     = s.test_code</w:t>
      </w:r>
    </w:p>
    <w:p>
      <w:pPr>
        <w:shd w:val="clear" w:color="auto" w:fill="F3F6FA"/>
        <w:spacing w:before="0" w:after="0" w:line="240" w:lineRule="auto"/>
        <w:ind w:left="0"/>
      </w:pPr>
      <w:r>
        <w:rPr>
          <w:rFonts w:ascii="Courier New" w:hAnsi="Courier New" w:cs="Courier New"/>
          <w:sz w:val="16"/>
          <w:szCs w:val="16"/>
        </w:rPr>
        <w:t xml:space="preserve">  JOIN appointment  a  ON a.appointment_id = s.appointment_id</w:t>
      </w:r>
    </w:p>
    <w:p>
      <w:pPr>
        <w:shd w:val="clear" w:color="auto" w:fill="F3F6FA"/>
        <w:spacing w:before="0" w:after="0" w:line="240" w:lineRule="auto"/>
        <w:ind w:left="0"/>
      </w:pPr>
      <w:r>
        <w:rPr>
          <w:rFonts w:ascii="Courier New" w:hAnsi="Courier New" w:cs="Courier New"/>
          <w:sz w:val="16"/>
          <w:szCs w:val="16"/>
        </w:rPr>
        <w:t xml:space="preserve">  JOIN patient      p  ON p.patient_id     = a.patient_id</w:t>
      </w:r>
    </w:p>
    <w:p>
      <w:pPr>
        <w:shd w:val="clear" w:color="auto" w:fill="F3F6FA"/>
        <w:spacing w:before="0" w:after="0" w:line="240" w:lineRule="auto"/>
        <w:ind w:left="0"/>
      </w:pPr>
      <w:r>
        <w:rPr>
          <w:rFonts w:ascii="Courier New" w:hAnsi="Courier New" w:cs="Courier New"/>
          <w:sz w:val="16"/>
          <w:szCs w:val="16"/>
        </w:rPr>
        <w:t xml:space="preserve">  LEFT JOIN doctor  d  ON d.doctor_id      = r.verified_by</w:t>
      </w:r>
    </w:p>
    <w:p>
      <w:pPr>
        <w:shd w:val="clear" w:color="auto" w:fill="F3F6FA"/>
        <w:spacing w:before="0" w:after="0" w:line="240" w:lineRule="auto"/>
        <w:ind w:left="0"/>
      </w:pPr>
      <w:r>
        <w:rPr>
          <w:rFonts w:ascii="Courier New" w:hAnsi="Courier New" w:cs="Courier New"/>
          <w:sz w:val="16"/>
          <w:szCs w:val="16"/>
        </w:rPr>
        <w:t xml:space="preserve"> WHERE r.result_flag IN ('LOW', 'HIGH')</w:t>
      </w:r>
    </w:p>
    <w:p>
      <w:pPr>
        <w:shd w:val="clear" w:color="auto" w:fill="F3F6FA"/>
        <w:spacing w:before="0" w:after="0" w:line="240" w:lineRule="auto"/>
        <w:ind w:left="0"/>
      </w:pPr>
      <w:r>
        <w:rPr>
          <w:rFonts w:ascii="Courier New" w:hAnsi="Courier New" w:cs="Courier New"/>
          <w:sz w:val="16"/>
          <w:szCs w:val="16"/>
        </w:rPr>
        <w:t xml:space="preserve">   AND s.status &lt;&gt; 'REJECTED'</w:t>
      </w:r>
    </w:p>
    <w:p>
      <w:pPr>
        <w:shd w:val="clear" w:color="auto" w:fill="F3F6FA"/>
        <w:spacing w:before="0" w:after="60" w:line="240" w:lineRule="auto"/>
        <w:ind w:left="0"/>
      </w:pPr>
      <w:r>
        <w:rPr>
          <w:rFonts w:ascii="Courier New" w:hAnsi="Courier New" w:cs="Courier New"/>
          <w:sz w:val="16"/>
          <w:szCs w:val="16"/>
        </w:rPr>
        <w:t xml:space="preserve"> ORDER BY p.last_name, tc.test_name;</w:t>
      </w:r>
    </w:p>
    <w:tbl>
      <w:tblPr>
        <w:tblStyle w:val="TableGrid"/>
        <w:tblW w:w="8640" w:type="dxa"/>
        <w:tblLayout w:type="fixed"/>
        <w:tblCellMar>
          <w:left w:w="80" w:type="dxa"/>
          <w:right w:w="80" w:type="dxa"/>
        </w:tblCellMar>
        <w:tblLook w:val="04A0" w:firstRow="1" w:lastRow="0" w:firstColumn="1" w:lastColumn="0" w:noHBand="0" w:noVBand="1"/>
      </w:tblPr>
      <w:tblGrid>
        <w:gridCol w:w="1234"/>
        <w:gridCol w:w="1234"/>
        <w:gridCol w:w="1234"/>
        <w:gridCol w:w="1234"/>
        <w:gridCol w:w="1234"/>
        <w:gridCol w:w="1234"/>
        <w:gridCol w:w="1234"/>
      </w:tblGrid>
      <w:tr>
        <w:trPr>
          <w:tblHeader/>
        </w:trPr>
        <w:tc>
          <w:tcPr>
            <w:tcW w:w="1234" w:type="dxa"/>
            <w:shd w:val="clear" w:color="auto" w:fill="1F4E79"/>
          </w:tcPr>
          <w:p>
            <w:pPr>
              <w:spacing w:before="20" w:after="20" w:line="240" w:lineRule="auto"/>
            </w:pPr>
            <w:r>
              <w:rPr>
                <w:b/>
                <w:color w:val="FFFFFF"/>
                <w:sz w:val="15"/>
                <w:szCs w:val="15"/>
              </w:rPr>
              <w:t xml:space="preserve">patient</w:t>
            </w:r>
          </w:p>
        </w:tc>
        <w:tc>
          <w:tcPr>
            <w:tcW w:w="1234" w:type="dxa"/>
            <w:shd w:val="clear" w:color="auto" w:fill="1F4E79"/>
          </w:tcPr>
          <w:p>
            <w:pPr>
              <w:spacing w:before="20" w:after="20" w:line="240" w:lineRule="auto"/>
            </w:pPr>
            <w:r>
              <w:rPr>
                <w:b/>
                <w:color w:val="FFFFFF"/>
                <w:sz w:val="15"/>
                <w:szCs w:val="15"/>
              </w:rPr>
              <w:t xml:space="preserve">test_name</w:t>
            </w:r>
          </w:p>
        </w:tc>
        <w:tc>
          <w:tcPr>
            <w:tcW w:w="1234" w:type="dxa"/>
            <w:shd w:val="clear" w:color="auto" w:fill="1F4E79"/>
          </w:tcPr>
          <w:p>
            <w:pPr>
              <w:spacing w:before="20" w:after="20" w:line="240" w:lineRule="auto"/>
            </w:pPr>
            <w:r>
              <w:rPr>
                <w:b/>
                <w:color w:val="FFFFFF"/>
                <w:sz w:val="15"/>
                <w:szCs w:val="15"/>
              </w:rPr>
              <w:t xml:space="preserve">result_value</w:t>
            </w:r>
          </w:p>
        </w:tc>
        <w:tc>
          <w:tcPr>
            <w:tcW w:w="1234" w:type="dxa"/>
            <w:shd w:val="clear" w:color="auto" w:fill="1F4E79"/>
          </w:tcPr>
          <w:p>
            <w:pPr>
              <w:spacing w:before="20" w:after="20" w:line="240" w:lineRule="auto"/>
            </w:pPr>
            <w:r>
              <w:rPr>
                <w:b/>
                <w:color w:val="FFFFFF"/>
                <w:sz w:val="15"/>
                <w:szCs w:val="15"/>
              </w:rPr>
              <w:t xml:space="preserve">unit</w:t>
            </w:r>
          </w:p>
        </w:tc>
        <w:tc>
          <w:tcPr>
            <w:tcW w:w="1234" w:type="dxa"/>
            <w:shd w:val="clear" w:color="auto" w:fill="1F4E79"/>
          </w:tcPr>
          <w:p>
            <w:pPr>
              <w:spacing w:before="20" w:after="20" w:line="240" w:lineRule="auto"/>
            </w:pPr>
            <w:r>
              <w:rPr>
                <w:b/>
                <w:color w:val="FFFFFF"/>
                <w:sz w:val="15"/>
                <w:szCs w:val="15"/>
              </w:rPr>
              <w:t xml:space="preserve">normal_range</w:t>
            </w:r>
          </w:p>
        </w:tc>
        <w:tc>
          <w:tcPr>
            <w:tcW w:w="1234" w:type="dxa"/>
            <w:shd w:val="clear" w:color="auto" w:fill="1F4E79"/>
          </w:tcPr>
          <w:p>
            <w:pPr>
              <w:spacing w:before="20" w:after="20" w:line="240" w:lineRule="auto"/>
            </w:pPr>
            <w:r>
              <w:rPr>
                <w:b/>
                <w:color w:val="FFFFFF"/>
                <w:sz w:val="15"/>
                <w:szCs w:val="15"/>
              </w:rPr>
              <w:t xml:space="preserve">result_flag</w:t>
            </w:r>
          </w:p>
        </w:tc>
        <w:tc>
          <w:tcPr>
            <w:tcW w:w="1234" w:type="dxa"/>
            <w:shd w:val="clear" w:color="auto" w:fill="1F4E79"/>
          </w:tcPr>
          <w:p>
            <w:pPr>
              <w:spacing w:before="20" w:after="20" w:line="240" w:lineRule="auto"/>
            </w:pPr>
            <w:r>
              <w:rPr>
                <w:b/>
                <w:color w:val="FFFFFF"/>
                <w:sz w:val="15"/>
                <w:szCs w:val="15"/>
              </w:rPr>
              <w:t xml:space="preserve">verified_by</w:t>
            </w:r>
          </w:p>
        </w:tc>
      </w:tr>
      <w:tr>
        <w:trPr>
          <w:cantSplit/>
        </w:trPr>
        <w:tc>
          <w:tcPr>
            <w:tcW w:w="1234" w:type="dxa"/>
          </w:tcPr>
          <w:p>
            <w:pPr>
              <w:spacing w:before="20" w:after="20" w:line="240" w:lineRule="auto"/>
            </w:pPr>
            <w:r>
              <w:rPr>
                <w:sz w:val="15"/>
                <w:szCs w:val="15"/>
              </w:rPr>
              <w:t xml:space="preserve">Arjun Das</w:t>
            </w:r>
          </w:p>
        </w:tc>
        <w:tc>
          <w:tcPr>
            <w:tcW w:w="1234" w:type="dxa"/>
          </w:tcPr>
          <w:p>
            <w:pPr>
              <w:spacing w:before="20" w:after="20" w:line="240" w:lineRule="auto"/>
            </w:pPr>
            <w:r>
              <w:rPr>
                <w:sz w:val="15"/>
                <w:szCs w:val="15"/>
              </w:rPr>
              <w:t xml:space="preserve">Haemoglobin</w:t>
            </w:r>
          </w:p>
        </w:tc>
        <w:tc>
          <w:tcPr>
            <w:tcW w:w="1234" w:type="dxa"/>
          </w:tcPr>
          <w:p>
            <w:pPr>
              <w:spacing w:before="20" w:after="20" w:line="240" w:lineRule="auto"/>
            </w:pPr>
            <w:r>
              <w:rPr>
                <w:sz w:val="15"/>
                <w:szCs w:val="15"/>
              </w:rPr>
              <w:t xml:space="preserve">10.2</w:t>
            </w:r>
          </w:p>
        </w:tc>
        <w:tc>
          <w:tcPr>
            <w:tcW w:w="1234" w:type="dxa"/>
          </w:tcPr>
          <w:p>
            <w:pPr>
              <w:spacing w:before="20" w:after="20" w:line="240" w:lineRule="auto"/>
            </w:pPr>
            <w:r>
              <w:rPr>
                <w:sz w:val="15"/>
                <w:szCs w:val="15"/>
              </w:rPr>
              <w:t xml:space="preserve">g/dL</w:t>
            </w:r>
          </w:p>
        </w:tc>
        <w:tc>
          <w:tcPr>
            <w:tcW w:w="1234" w:type="dxa"/>
          </w:tcPr>
          <w:p>
            <w:pPr>
              <w:spacing w:before="20" w:after="20" w:line="240" w:lineRule="auto"/>
            </w:pPr>
            <w:r>
              <w:rPr>
                <w:sz w:val="15"/>
                <w:szCs w:val="15"/>
              </w:rPr>
              <w:t xml:space="preserve">12 - 17</w:t>
            </w:r>
          </w:p>
        </w:tc>
        <w:tc>
          <w:tcPr>
            <w:tcW w:w="1234" w:type="dxa"/>
          </w:tcPr>
          <w:p>
            <w:pPr>
              <w:spacing w:before="20" w:after="20" w:line="240" w:lineRule="auto"/>
            </w:pPr>
            <w:r>
              <w:rPr>
                <w:sz w:val="15"/>
                <w:szCs w:val="15"/>
              </w:rPr>
              <w:t xml:space="preserve">LOW</w:t>
            </w:r>
          </w:p>
        </w:tc>
        <w:tc>
          <w:tcPr>
            <w:tcW w:w="1234" w:type="dxa"/>
          </w:tcPr>
          <w:p>
            <w:pPr>
              <w:spacing w:before="20" w:after="20" w:line="240" w:lineRule="auto"/>
            </w:pPr>
            <w:r>
              <w:rPr>
                <w:sz w:val="15"/>
                <w:szCs w:val="15"/>
              </w:rPr>
              <w:t xml:space="preserve">Dr. Sunita Rao</w:t>
            </w:r>
          </w:p>
        </w:tc>
      </w:tr>
      <w:tr>
        <w:trPr>
          <w:cantSplit/>
        </w:trPr>
        <w:tc>
          <w:tcPr>
            <w:tcW w:w="1234" w:type="dxa"/>
            <w:shd w:val="clear" w:color="auto" w:fill="EEF4FB"/>
          </w:tcPr>
          <w:p>
            <w:pPr>
              <w:spacing w:before="20" w:after="20" w:line="240" w:lineRule="auto"/>
            </w:pPr>
            <w:r>
              <w:rPr>
                <w:sz w:val="15"/>
                <w:szCs w:val="15"/>
              </w:rPr>
              <w:t xml:space="preserve">Ananya Iyer</w:t>
            </w:r>
          </w:p>
        </w:tc>
        <w:tc>
          <w:tcPr>
            <w:tcW w:w="1234" w:type="dxa"/>
            <w:shd w:val="clear" w:color="auto" w:fill="EEF4FB"/>
          </w:tcPr>
          <w:p>
            <w:pPr>
              <w:spacing w:before="20" w:after="20" w:line="240" w:lineRule="auto"/>
            </w:pPr>
            <w:r>
              <w:rPr>
                <w:sz w:val="15"/>
                <w:szCs w:val="15"/>
              </w:rPr>
              <w:t xml:space="preserve">Fasting Blood Sugar</w:t>
            </w:r>
          </w:p>
        </w:tc>
        <w:tc>
          <w:tcPr>
            <w:tcW w:w="1234" w:type="dxa"/>
            <w:shd w:val="clear" w:color="auto" w:fill="EEF4FB"/>
          </w:tcPr>
          <w:p>
            <w:pPr>
              <w:spacing w:before="20" w:after="20" w:line="240" w:lineRule="auto"/>
            </w:pPr>
            <w:r>
              <w:rPr>
                <w:sz w:val="15"/>
                <w:szCs w:val="15"/>
              </w:rPr>
              <w:t xml:space="preserve">142</w:t>
            </w:r>
          </w:p>
        </w:tc>
        <w:tc>
          <w:tcPr>
            <w:tcW w:w="1234" w:type="dxa"/>
            <w:shd w:val="clear" w:color="auto" w:fill="EEF4FB"/>
          </w:tcPr>
          <w:p>
            <w:pPr>
              <w:spacing w:before="20" w:after="20" w:line="240" w:lineRule="auto"/>
            </w:pPr>
            <w:r>
              <w:rPr>
                <w:sz w:val="15"/>
                <w:szCs w:val="15"/>
              </w:rPr>
              <w:t xml:space="preserve">mg/dL</w:t>
            </w:r>
          </w:p>
        </w:tc>
        <w:tc>
          <w:tcPr>
            <w:tcW w:w="1234" w:type="dxa"/>
            <w:shd w:val="clear" w:color="auto" w:fill="EEF4FB"/>
          </w:tcPr>
          <w:p>
            <w:pPr>
              <w:spacing w:before="20" w:after="20" w:line="240" w:lineRule="auto"/>
            </w:pPr>
            <w:r>
              <w:rPr>
                <w:sz w:val="15"/>
                <w:szCs w:val="15"/>
              </w:rPr>
              <w:t xml:space="preserve">70 - 100</w:t>
            </w:r>
          </w:p>
        </w:tc>
        <w:tc>
          <w:tcPr>
            <w:tcW w:w="1234" w:type="dxa"/>
            <w:shd w:val="clear" w:color="auto" w:fill="EEF4FB"/>
          </w:tcPr>
          <w:p>
            <w:pPr>
              <w:spacing w:before="20" w:after="20" w:line="240" w:lineRule="auto"/>
            </w:pPr>
            <w:r>
              <w:rPr>
                <w:sz w:val="15"/>
                <w:szCs w:val="15"/>
              </w:rPr>
              <w:t xml:space="preserve">HIGH</w:t>
            </w:r>
          </w:p>
        </w:tc>
        <w:tc>
          <w:tcPr>
            <w:tcW w:w="1234" w:type="dxa"/>
            <w:shd w:val="clear" w:color="auto" w:fill="EEF4FB"/>
          </w:tcPr>
          <w:p>
            <w:pPr>
              <w:spacing w:before="20" w:after="20" w:line="240" w:lineRule="auto"/>
            </w:pPr>
            <w:r>
              <w:rPr>
                <w:sz w:val="15"/>
                <w:szCs w:val="15"/>
              </w:rPr>
              <w:t xml:space="preserve">Dr. Sunita Rao</w:t>
            </w:r>
          </w:p>
        </w:tc>
      </w:tr>
      <w:tr>
        <w:trPr>
          <w:cantSplit/>
        </w:trPr>
        <w:tc>
          <w:tcPr>
            <w:tcW w:w="1234" w:type="dxa"/>
          </w:tcPr>
          <w:p>
            <w:pPr>
              <w:spacing w:before="20" w:after="20" w:line="240" w:lineRule="auto"/>
            </w:pPr>
            <w:r>
              <w:rPr>
                <w:sz w:val="15"/>
                <w:szCs w:val="15"/>
              </w:rPr>
              <w:t xml:space="preserve">Ananya Iyer</w:t>
            </w:r>
          </w:p>
        </w:tc>
        <w:tc>
          <w:tcPr>
            <w:tcW w:w="1234" w:type="dxa"/>
          </w:tcPr>
          <w:p>
            <w:pPr>
              <w:spacing w:before="20" w:after="20" w:line="240" w:lineRule="auto"/>
            </w:pPr>
            <w:r>
              <w:rPr>
                <w:sz w:val="15"/>
                <w:szCs w:val="15"/>
              </w:rPr>
              <w:t xml:space="preserve">Glycated Haemoglobin HbA1c</w:t>
            </w:r>
          </w:p>
        </w:tc>
        <w:tc>
          <w:tcPr>
            <w:tcW w:w="1234" w:type="dxa"/>
          </w:tcPr>
          <w:p>
            <w:pPr>
              <w:spacing w:before="20" w:after="20" w:line="240" w:lineRule="auto"/>
            </w:pPr>
            <w:r>
              <w:rPr>
                <w:sz w:val="15"/>
                <w:szCs w:val="15"/>
              </w:rPr>
              <w:t xml:space="preserve">7.2</w:t>
            </w:r>
          </w:p>
        </w:tc>
        <w:tc>
          <w:tcPr>
            <w:tcW w:w="1234" w:type="dxa"/>
          </w:tcPr>
          <w:p>
            <w:pPr>
              <w:spacing w:before="20" w:after="20" w:line="240" w:lineRule="auto"/>
            </w:pPr>
            <w:r>
              <w:rPr>
                <w:sz w:val="15"/>
                <w:szCs w:val="15"/>
              </w:rPr>
              <w:t xml:space="preserve">%</w:t>
            </w:r>
          </w:p>
        </w:tc>
        <w:tc>
          <w:tcPr>
            <w:tcW w:w="1234" w:type="dxa"/>
          </w:tcPr>
          <w:p>
            <w:pPr>
              <w:spacing w:before="20" w:after="20" w:line="240" w:lineRule="auto"/>
            </w:pPr>
            <w:r>
              <w:rPr>
                <w:sz w:val="15"/>
                <w:szCs w:val="15"/>
              </w:rPr>
              <w:t xml:space="preserve">4 - 5.7</w:t>
            </w:r>
          </w:p>
        </w:tc>
        <w:tc>
          <w:tcPr>
            <w:tcW w:w="1234" w:type="dxa"/>
          </w:tcPr>
          <w:p>
            <w:pPr>
              <w:spacing w:before="20" w:after="20" w:line="240" w:lineRule="auto"/>
            </w:pPr>
            <w:r>
              <w:rPr>
                <w:sz w:val="15"/>
                <w:szCs w:val="15"/>
              </w:rPr>
              <w:t xml:space="preserve">HIGH</w:t>
            </w:r>
          </w:p>
        </w:tc>
        <w:tc>
          <w:tcPr>
            <w:tcW w:w="1234" w:type="dxa"/>
          </w:tcPr>
          <w:p>
            <w:pPr>
              <w:spacing w:before="20" w:after="20" w:line="240" w:lineRule="auto"/>
            </w:pPr>
            <w:r>
              <w:rPr>
                <w:sz w:val="15"/>
                <w:szCs w:val="15"/>
              </w:rPr>
              <w:t xml:space="preserve">Dr. Priya Sharma</w:t>
            </w:r>
          </w:p>
        </w:tc>
      </w:tr>
      <w:tr>
        <w:trPr>
          <w:cantSplit/>
        </w:trPr>
        <w:tc>
          <w:tcPr>
            <w:tcW w:w="1234" w:type="dxa"/>
            <w:shd w:val="clear" w:color="auto" w:fill="EEF4FB"/>
          </w:tcPr>
          <w:p>
            <w:pPr>
              <w:spacing w:before="20" w:after="20" w:line="240" w:lineRule="auto"/>
            </w:pPr>
            <w:r>
              <w:rPr>
                <w:sz w:val="15"/>
                <w:szCs w:val="15"/>
              </w:rPr>
              <w:t xml:space="preserve">Meera Pillai</w:t>
            </w:r>
          </w:p>
        </w:tc>
        <w:tc>
          <w:tcPr>
            <w:tcW w:w="1234" w:type="dxa"/>
            <w:shd w:val="clear" w:color="auto" w:fill="EEF4FB"/>
          </w:tcPr>
          <w:p>
            <w:pPr>
              <w:spacing w:before="20" w:after="20" w:line="240" w:lineRule="auto"/>
            </w:pPr>
            <w:r>
              <w:rPr>
                <w:sz w:val="15"/>
                <w:szCs w:val="15"/>
              </w:rPr>
              <w:t xml:space="preserve">Thyroid Stimulating Hormone</w:t>
            </w:r>
          </w:p>
        </w:tc>
        <w:tc>
          <w:tcPr>
            <w:tcW w:w="1234" w:type="dxa"/>
            <w:shd w:val="clear" w:color="auto" w:fill="EEF4FB"/>
          </w:tcPr>
          <w:p>
            <w:pPr>
              <w:spacing w:before="20" w:after="20" w:line="240" w:lineRule="auto"/>
            </w:pPr>
            <w:r>
              <w:rPr>
                <w:sz w:val="15"/>
                <w:szCs w:val="15"/>
              </w:rPr>
              <w:t xml:space="preserve">6.8</w:t>
            </w:r>
          </w:p>
        </w:tc>
        <w:tc>
          <w:tcPr>
            <w:tcW w:w="1234" w:type="dxa"/>
            <w:shd w:val="clear" w:color="auto" w:fill="EEF4FB"/>
          </w:tcPr>
          <w:p>
            <w:pPr>
              <w:spacing w:before="20" w:after="20" w:line="240" w:lineRule="auto"/>
            </w:pPr>
            <w:r>
              <w:rPr>
                <w:sz w:val="15"/>
                <w:szCs w:val="15"/>
              </w:rPr>
              <w:t xml:space="preserve">mIU/L</w:t>
            </w:r>
          </w:p>
        </w:tc>
        <w:tc>
          <w:tcPr>
            <w:tcW w:w="1234" w:type="dxa"/>
            <w:shd w:val="clear" w:color="auto" w:fill="EEF4FB"/>
          </w:tcPr>
          <w:p>
            <w:pPr>
              <w:spacing w:before="20" w:after="20" w:line="240" w:lineRule="auto"/>
            </w:pPr>
            <w:r>
              <w:rPr>
                <w:sz w:val="15"/>
                <w:szCs w:val="15"/>
              </w:rPr>
              <w:t xml:space="preserve">0.4 - 4</w:t>
            </w:r>
          </w:p>
        </w:tc>
        <w:tc>
          <w:tcPr>
            <w:tcW w:w="1234" w:type="dxa"/>
            <w:shd w:val="clear" w:color="auto" w:fill="EEF4FB"/>
          </w:tcPr>
          <w:p>
            <w:pPr>
              <w:spacing w:before="20" w:after="20" w:line="240" w:lineRule="auto"/>
            </w:pPr>
            <w:r>
              <w:rPr>
                <w:sz w:val="15"/>
                <w:szCs w:val="15"/>
              </w:rPr>
              <w:t xml:space="preserve">HIGH</w:t>
            </w:r>
          </w:p>
        </w:tc>
        <w:tc>
          <w:tcPr>
            <w:tcW w:w="1234" w:type="dxa"/>
            <w:shd w:val="clear" w:color="auto" w:fill="EEF4FB"/>
          </w:tcPr>
          <w:p>
            <w:pPr>
              <w:spacing w:before="20" w:after="20" w:line="240" w:lineRule="auto"/>
            </w:pPr>
            <w:r>
              <w:rPr>
                <w:sz w:val="15"/>
                <w:szCs w:val="15"/>
              </w:rPr>
              <w:t xml:space="preserve">Dr. Priya Sharma</w:t>
            </w:r>
          </w:p>
        </w:tc>
      </w:tr>
      <w:tr>
        <w:trPr>
          <w:cantSplit/>
        </w:trPr>
        <w:tc>
          <w:tcPr>
            <w:tcW w:w="1234" w:type="dxa"/>
          </w:tcPr>
          <w:p>
            <w:pPr>
              <w:spacing w:before="20" w:after="20" w:line="240" w:lineRule="auto"/>
            </w:pPr>
            <w:r>
              <w:rPr>
                <w:sz w:val="15"/>
                <w:szCs w:val="15"/>
              </w:rPr>
              <w:t xml:space="preserve">Meera Pillai</w:t>
            </w:r>
          </w:p>
        </w:tc>
        <w:tc>
          <w:tcPr>
            <w:tcW w:w="1234" w:type="dxa"/>
          </w:tcPr>
          <w:p>
            <w:pPr>
              <w:spacing w:before="20" w:after="20" w:line="240" w:lineRule="auto"/>
            </w:pPr>
            <w:r>
              <w:rPr>
                <w:sz w:val="15"/>
                <w:szCs w:val="15"/>
              </w:rPr>
              <w:t xml:space="preserve">Vitamin D (25-OH)</w:t>
            </w:r>
          </w:p>
        </w:tc>
        <w:tc>
          <w:tcPr>
            <w:tcW w:w="1234" w:type="dxa"/>
          </w:tcPr>
          <w:p>
            <w:pPr>
              <w:spacing w:before="20" w:after="20" w:line="240" w:lineRule="auto"/>
            </w:pPr>
            <w:r>
              <w:rPr>
                <w:sz w:val="15"/>
                <w:szCs w:val="15"/>
              </w:rPr>
              <w:t xml:space="preserve">18</w:t>
            </w:r>
          </w:p>
        </w:tc>
        <w:tc>
          <w:tcPr>
            <w:tcW w:w="1234" w:type="dxa"/>
          </w:tcPr>
          <w:p>
            <w:pPr>
              <w:spacing w:before="20" w:after="20" w:line="240" w:lineRule="auto"/>
            </w:pPr>
            <w:r>
              <w:rPr>
                <w:sz w:val="15"/>
                <w:szCs w:val="15"/>
              </w:rPr>
              <w:t xml:space="preserve">ng/mL</w:t>
            </w:r>
          </w:p>
        </w:tc>
        <w:tc>
          <w:tcPr>
            <w:tcW w:w="1234" w:type="dxa"/>
          </w:tcPr>
          <w:p>
            <w:pPr>
              <w:spacing w:before="20" w:after="20" w:line="240" w:lineRule="auto"/>
            </w:pPr>
            <w:r>
              <w:rPr>
                <w:sz w:val="15"/>
                <w:szCs w:val="15"/>
              </w:rPr>
              <w:t xml:space="preserve">30 - 100</w:t>
            </w:r>
          </w:p>
        </w:tc>
        <w:tc>
          <w:tcPr>
            <w:tcW w:w="1234" w:type="dxa"/>
          </w:tcPr>
          <w:p>
            <w:pPr>
              <w:spacing w:before="20" w:after="20" w:line="240" w:lineRule="auto"/>
            </w:pPr>
            <w:r>
              <w:rPr>
                <w:sz w:val="15"/>
                <w:szCs w:val="15"/>
              </w:rPr>
              <w:t xml:space="preserve">LOW</w:t>
            </w:r>
          </w:p>
        </w:tc>
        <w:tc>
          <w:tcPr>
            <w:tcW w:w="1234" w:type="dxa"/>
          </w:tcPr>
          <w:p>
            <w:pPr>
              <w:spacing w:before="20" w:after="20" w:line="240" w:lineRule="auto"/>
            </w:pPr>
            <w:r>
              <w:rPr>
                <w:sz w:val="15"/>
                <w:szCs w:val="15"/>
              </w:rPr>
              <w:t xml:space="preserve">Dr. Priya Sharma</w:t>
            </w:r>
          </w:p>
        </w:tc>
      </w:tr>
      <w:tr>
        <w:trPr>
          <w:cantSplit/>
        </w:trPr>
        <w:tc>
          <w:tcPr>
            <w:tcW w:w="1234" w:type="dxa"/>
            <w:shd w:val="clear" w:color="auto" w:fill="EEF4FB"/>
          </w:tcPr>
          <w:p>
            <w:pPr>
              <w:spacing w:before="20" w:after="20" w:line="240" w:lineRule="auto"/>
            </w:pPr>
            <w:r>
              <w:rPr>
                <w:sz w:val="15"/>
                <w:szCs w:val="15"/>
              </w:rPr>
              <w:t xml:space="preserve">Diya Reddy</w:t>
            </w:r>
          </w:p>
        </w:tc>
        <w:tc>
          <w:tcPr>
            <w:tcW w:w="1234" w:type="dxa"/>
            <w:shd w:val="clear" w:color="auto" w:fill="EEF4FB"/>
          </w:tcPr>
          <w:p>
            <w:pPr>
              <w:spacing w:before="20" w:after="20" w:line="240" w:lineRule="auto"/>
            </w:pPr>
            <w:r>
              <w:rPr>
                <w:sz w:val="15"/>
                <w:szCs w:val="15"/>
              </w:rPr>
              <w:t xml:space="preserve">Serum Creatinine</w:t>
            </w:r>
          </w:p>
        </w:tc>
        <w:tc>
          <w:tcPr>
            <w:tcW w:w="1234" w:type="dxa"/>
            <w:shd w:val="clear" w:color="auto" w:fill="EEF4FB"/>
          </w:tcPr>
          <w:p>
            <w:pPr>
              <w:spacing w:before="20" w:after="20" w:line="240" w:lineRule="auto"/>
            </w:pPr>
            <w:r>
              <w:rPr>
                <w:sz w:val="15"/>
                <w:szCs w:val="15"/>
              </w:rPr>
              <w:t xml:space="preserve">1.9</w:t>
            </w:r>
          </w:p>
        </w:tc>
        <w:tc>
          <w:tcPr>
            <w:tcW w:w="1234" w:type="dxa"/>
            <w:shd w:val="clear" w:color="auto" w:fill="EEF4FB"/>
          </w:tcPr>
          <w:p>
            <w:pPr>
              <w:spacing w:before="20" w:after="20" w:line="240" w:lineRule="auto"/>
            </w:pPr>
            <w:r>
              <w:rPr>
                <w:sz w:val="15"/>
                <w:szCs w:val="15"/>
              </w:rPr>
              <w:t xml:space="preserve">mg/dL</w:t>
            </w:r>
          </w:p>
        </w:tc>
        <w:tc>
          <w:tcPr>
            <w:tcW w:w="1234" w:type="dxa"/>
            <w:shd w:val="clear" w:color="auto" w:fill="EEF4FB"/>
          </w:tcPr>
          <w:p>
            <w:pPr>
              <w:spacing w:before="20" w:after="20" w:line="240" w:lineRule="auto"/>
            </w:pPr>
            <w:r>
              <w:rPr>
                <w:sz w:val="15"/>
                <w:szCs w:val="15"/>
              </w:rPr>
              <w:t xml:space="preserve">0.6 - 1.2</w:t>
            </w:r>
          </w:p>
        </w:tc>
        <w:tc>
          <w:tcPr>
            <w:tcW w:w="1234" w:type="dxa"/>
            <w:shd w:val="clear" w:color="auto" w:fill="EEF4FB"/>
          </w:tcPr>
          <w:p>
            <w:pPr>
              <w:spacing w:before="20" w:after="20" w:line="240" w:lineRule="auto"/>
            </w:pPr>
            <w:r>
              <w:rPr>
                <w:sz w:val="15"/>
                <w:szCs w:val="15"/>
              </w:rPr>
              <w:t xml:space="preserve">HIGH</w:t>
            </w:r>
          </w:p>
        </w:tc>
        <w:tc>
          <w:tcPr>
            <w:tcW w:w="1234" w:type="dxa"/>
            <w:shd w:val="clear" w:color="auto" w:fill="EEF4FB"/>
          </w:tcPr>
          <w:p>
            <w:pPr>
              <w:spacing w:before="20" w:after="20" w:line="240" w:lineRule="auto"/>
            </w:pPr>
            <w:r>
              <w:rPr>
                <w:sz w:val="15"/>
                <w:szCs w:val="15"/>
              </w:rPr>
              <w:t xml:space="preserve">Dr. Sunita Rao</w:t>
            </w:r>
          </w:p>
        </w:tc>
      </w:tr>
      <w:tr>
        <w:trPr>
          <w:cantSplit/>
        </w:trPr>
        <w:tc>
          <w:tcPr>
            <w:tcW w:w="1234" w:type="dxa"/>
          </w:tcPr>
          <w:p>
            <w:pPr>
              <w:spacing w:before="20" w:after="20" w:line="240" w:lineRule="auto"/>
            </w:pPr>
            <w:r>
              <w:rPr>
                <w:sz w:val="15"/>
                <w:szCs w:val="15"/>
              </w:rPr>
              <w:t xml:space="preserve">Diya Reddy</w:t>
            </w:r>
          </w:p>
        </w:tc>
        <w:tc>
          <w:tcPr>
            <w:tcW w:w="1234" w:type="dxa"/>
          </w:tcPr>
          <w:p>
            <w:pPr>
              <w:spacing w:before="20" w:after="20" w:line="240" w:lineRule="auto"/>
            </w:pPr>
            <w:r>
              <w:rPr>
                <w:sz w:val="15"/>
                <w:szCs w:val="15"/>
              </w:rPr>
              <w:t xml:space="preserve">Urine Protein</w:t>
            </w:r>
          </w:p>
        </w:tc>
        <w:tc>
          <w:tcPr>
            <w:tcW w:w="1234" w:type="dxa"/>
          </w:tcPr>
          <w:p>
            <w:pPr>
              <w:spacing w:before="20" w:after="20" w:line="240" w:lineRule="auto"/>
            </w:pPr>
            <w:r>
              <w:rPr>
                <w:sz w:val="15"/>
                <w:szCs w:val="15"/>
              </w:rPr>
              <w:t xml:space="preserve">30</w:t>
            </w:r>
          </w:p>
        </w:tc>
        <w:tc>
          <w:tcPr>
            <w:tcW w:w="1234" w:type="dxa"/>
          </w:tcPr>
          <w:p>
            <w:pPr>
              <w:spacing w:before="20" w:after="20" w:line="240" w:lineRule="auto"/>
            </w:pPr>
            <w:r>
              <w:rPr>
                <w:sz w:val="15"/>
                <w:szCs w:val="15"/>
              </w:rPr>
              <w:t xml:space="preserve">mg/dL</w:t>
            </w:r>
          </w:p>
        </w:tc>
        <w:tc>
          <w:tcPr>
            <w:tcW w:w="1234" w:type="dxa"/>
          </w:tcPr>
          <w:p>
            <w:pPr>
              <w:spacing w:before="20" w:after="20" w:line="240" w:lineRule="auto"/>
            </w:pPr>
            <w:r>
              <w:rPr>
                <w:sz w:val="15"/>
                <w:szCs w:val="15"/>
              </w:rPr>
              <w:t xml:space="preserve">0 - 14</w:t>
            </w:r>
          </w:p>
        </w:tc>
        <w:tc>
          <w:tcPr>
            <w:tcW w:w="1234" w:type="dxa"/>
          </w:tcPr>
          <w:p>
            <w:pPr>
              <w:spacing w:before="20" w:after="20" w:line="240" w:lineRule="auto"/>
            </w:pPr>
            <w:r>
              <w:rPr>
                <w:sz w:val="15"/>
                <w:szCs w:val="15"/>
              </w:rPr>
              <w:t xml:space="preserve">HIGH</w:t>
            </w:r>
          </w:p>
        </w:tc>
        <w:tc>
          <w:tcPr>
            <w:tcW w:w="1234" w:type="dxa"/>
          </w:tcPr>
          <w:p>
            <w:pPr>
              <w:spacing w:before="20" w:after="20" w:line="240" w:lineRule="auto"/>
            </w:pPr>
            <w:r>
              <w:rPr>
                <w:sz w:val="15"/>
                <w:szCs w:val="15"/>
              </w:rPr>
              <w:t xml:space="preserve">Dr. Sunita Rao</w:t>
            </w:r>
          </w:p>
        </w:tc>
      </w:tr>
      <w:tr>
        <w:trPr>
          <w:cantSplit/>
        </w:trPr>
        <w:tc>
          <w:tcPr>
            <w:tcW w:w="1234" w:type="dxa"/>
            <w:shd w:val="clear" w:color="auto" w:fill="EEF4FB"/>
          </w:tcPr>
          <w:p>
            <w:pPr>
              <w:spacing w:before="20" w:after="20" w:line="240" w:lineRule="auto"/>
            </w:pPr>
            <w:r>
              <w:rPr>
                <w:sz w:val="15"/>
                <w:szCs w:val="15"/>
              </w:rPr>
              <w:t xml:space="preserve">Aarav Sharma</w:t>
            </w:r>
          </w:p>
        </w:tc>
        <w:tc>
          <w:tcPr>
            <w:tcW w:w="1234" w:type="dxa"/>
            <w:shd w:val="clear" w:color="auto" w:fill="EEF4FB"/>
          </w:tcPr>
          <w:p>
            <w:pPr>
              <w:spacing w:before="20" w:after="20" w:line="240" w:lineRule="auto"/>
            </w:pPr>
            <w:r>
              <w:rPr>
                <w:sz w:val="15"/>
                <w:szCs w:val="15"/>
              </w:rPr>
              <w:t xml:space="preserve">Fasting Blood Sugar</w:t>
            </w:r>
          </w:p>
        </w:tc>
        <w:tc>
          <w:tcPr>
            <w:tcW w:w="1234" w:type="dxa"/>
            <w:shd w:val="clear" w:color="auto" w:fill="EEF4FB"/>
          </w:tcPr>
          <w:p>
            <w:pPr>
              <w:spacing w:before="20" w:after="20" w:line="240" w:lineRule="auto"/>
            </w:pPr>
            <w:r>
              <w:rPr>
                <w:sz w:val="15"/>
                <w:szCs w:val="15"/>
              </w:rPr>
              <w:t xml:space="preserve">128</w:t>
            </w:r>
          </w:p>
        </w:tc>
        <w:tc>
          <w:tcPr>
            <w:tcW w:w="1234" w:type="dxa"/>
            <w:shd w:val="clear" w:color="auto" w:fill="EEF4FB"/>
          </w:tcPr>
          <w:p>
            <w:pPr>
              <w:spacing w:before="20" w:after="20" w:line="240" w:lineRule="auto"/>
            </w:pPr>
            <w:r>
              <w:rPr>
                <w:sz w:val="15"/>
                <w:szCs w:val="15"/>
              </w:rPr>
              <w:t xml:space="preserve">mg/dL</w:t>
            </w:r>
          </w:p>
        </w:tc>
        <w:tc>
          <w:tcPr>
            <w:tcW w:w="1234" w:type="dxa"/>
            <w:shd w:val="clear" w:color="auto" w:fill="EEF4FB"/>
          </w:tcPr>
          <w:p>
            <w:pPr>
              <w:spacing w:before="20" w:after="20" w:line="240" w:lineRule="auto"/>
            </w:pPr>
            <w:r>
              <w:rPr>
                <w:sz w:val="15"/>
                <w:szCs w:val="15"/>
              </w:rPr>
              <w:t xml:space="preserve">70 - 100</w:t>
            </w:r>
          </w:p>
        </w:tc>
        <w:tc>
          <w:tcPr>
            <w:tcW w:w="1234" w:type="dxa"/>
            <w:shd w:val="clear" w:color="auto" w:fill="EEF4FB"/>
          </w:tcPr>
          <w:p>
            <w:pPr>
              <w:spacing w:before="20" w:after="20" w:line="240" w:lineRule="auto"/>
            </w:pPr>
            <w:r>
              <w:rPr>
                <w:sz w:val="15"/>
                <w:szCs w:val="15"/>
              </w:rPr>
              <w:t xml:space="preserve">HIGH</w:t>
            </w:r>
          </w:p>
        </w:tc>
        <w:tc>
          <w:tcPr>
            <w:tcW w:w="1234" w:type="dxa"/>
            <w:shd w:val="clear" w:color="auto" w:fill="EEF4FB"/>
          </w:tcPr>
          <w:p>
            <w:pPr>
              <w:spacing w:before="20" w:after="20" w:line="240" w:lineRule="auto"/>
            </w:pPr>
            <w:r>
              <w:rPr>
                <w:sz w:val="15"/>
                <w:szCs w:val="15"/>
              </w:rPr>
              <w:t xml:space="preserve">Dr. Sunita Rao</w:t>
            </w:r>
          </w:p>
        </w:tc>
      </w:tr>
    </w:tbl>
    <w:p>
      <w:pPr>
        <w:spacing w:after="60"/>
      </w:pPr>
    </w:p>
    <w:p>
      <w:pPr>
        <w:jc w:val="both"/>
      </w:pPr>
      <w:r>
        <w:t xml:space="preserve">(12 rows in total; first 8 shown.)</w:t>
      </w:r>
    </w:p>
    <w:p>
      <w:pPr>
        <w:jc w:val="both"/>
      </w:pPr>
      <w:r>
        <w:rPr>
          <w:b/>
        </w:rPr>
        <w:t xml:space="preserve">Interpretation:</w:t>
      </w:r>
      <w:r>
        <w:t xml:space="preserve"> Twelve results are outside the normal range; flags were set by trg_flag_result, not typed.</w:t>
      </w:r>
    </w:p>
    <w:p>
      <w:pPr>
        <w:pStyle w:val="Heading3"/>
      </w:pPr>
      <w:r>
        <w:t xml:space="preserve">Q4. Revenue collected by day and by payment mode</w:t>
      </w:r>
    </w:p>
    <w:p>
      <w:pPr>
        <w:jc w:val="left"/>
      </w:pPr>
      <w:r>
        <w:rPr>
          <w:b/>
        </w:rPr>
        <w:t xml:space="preserve">Purpose:</w:t>
      </w:r>
      <w:r>
        <w:t xml:space="preserve"> Accounts reconciles the cash drawer, card machine and UPI  </w:t>
      </w:r>
      <w:r>
        <w:rPr>
          <w:b/>
        </w:rPr>
        <w:t xml:space="preserve">FR:</w:t>
      </w:r>
      <w:r>
        <w:t xml:space="preserve"> FR12  </w:t>
      </w:r>
      <w:r>
        <w:rPr>
          <w:b/>
        </w:rPr>
        <w:t xml:space="preserve">Concept:</w:t>
      </w:r>
      <w:r>
        <w:t xml:space="preserve"> GROUP BY on two columns, SUM / COUNT aggregates</w:t>
      </w:r>
    </w:p>
    <w:p>
      <w:pPr>
        <w:shd w:val="clear" w:color="auto" w:fill="F3F6FA"/>
        <w:spacing w:before="60" w:after="0" w:line="240" w:lineRule="auto"/>
        <w:ind w:left="0"/>
      </w:pPr>
      <w:r>
        <w:rPr>
          <w:rFonts w:ascii="Courier New" w:hAnsi="Courier New" w:cs="Courier New"/>
          <w:sz w:val="16"/>
          <w:szCs w:val="16"/>
        </w:rPr>
        <w:t xml:space="preserve">SELECT TO_CHAR(b.bill_date, 'YYYY-MM-DD')  AS bill_date,</w:t>
      </w:r>
    </w:p>
    <w:p>
      <w:pPr>
        <w:shd w:val="clear" w:color="auto" w:fill="F3F6FA"/>
        <w:spacing w:before="0" w:after="0" w:line="240" w:lineRule="auto"/>
        <w:ind w:left="0"/>
      </w:pPr>
      <w:r>
        <w:rPr>
          <w:rFonts w:ascii="Courier New" w:hAnsi="Courier New" w:cs="Courier New"/>
          <w:sz w:val="16"/>
          <w:szCs w:val="16"/>
        </w:rPr>
        <w:t xml:space="preserve">       NVL(b.payment_mode, 'NOT PAID')    AS payment_mode,</w:t>
      </w:r>
    </w:p>
    <w:p>
      <w:pPr>
        <w:shd w:val="clear" w:color="auto" w:fill="F3F6FA"/>
        <w:spacing w:before="0" w:after="0" w:line="240" w:lineRule="auto"/>
        <w:ind w:left="0"/>
      </w:pPr>
      <w:r>
        <w:rPr>
          <w:rFonts w:ascii="Courier New" w:hAnsi="Courier New" w:cs="Courier New"/>
          <w:sz w:val="16"/>
          <w:szCs w:val="16"/>
        </w:rPr>
        <w:t xml:space="preserve">       COUNT(*)                           AS bills,</w:t>
      </w:r>
    </w:p>
    <w:p>
      <w:pPr>
        <w:shd w:val="clear" w:color="auto" w:fill="F3F6FA"/>
        <w:spacing w:before="0" w:after="0" w:line="240" w:lineRule="auto"/>
        <w:ind w:left="0"/>
      </w:pPr>
      <w:r>
        <w:rPr>
          <w:rFonts w:ascii="Courier New" w:hAnsi="Courier New" w:cs="Courier New"/>
          <w:sz w:val="16"/>
          <w:szCs w:val="16"/>
        </w:rPr>
        <w:t xml:space="preserve">       SUM(b.total_amt)                   AS billed,</w:t>
      </w:r>
    </w:p>
    <w:p>
      <w:pPr>
        <w:shd w:val="clear" w:color="auto" w:fill="F3F6FA"/>
        <w:spacing w:before="0" w:after="0" w:line="240" w:lineRule="auto"/>
        <w:ind w:left="0"/>
      </w:pPr>
      <w:r>
        <w:rPr>
          <w:rFonts w:ascii="Courier New" w:hAnsi="Courier New" w:cs="Courier New"/>
          <w:sz w:val="16"/>
          <w:szCs w:val="16"/>
        </w:rPr>
        <w:t xml:space="preserve">       SUM(b.amount_paid)                 AS collected</w:t>
      </w:r>
    </w:p>
    <w:p>
      <w:pPr>
        <w:shd w:val="clear" w:color="auto" w:fill="F3F6FA"/>
        <w:spacing w:before="0" w:after="0" w:line="240" w:lineRule="auto"/>
        <w:ind w:left="0"/>
      </w:pPr>
      <w:r>
        <w:rPr>
          <w:rFonts w:ascii="Courier New" w:hAnsi="Courier New" w:cs="Courier New"/>
          <w:sz w:val="16"/>
          <w:szCs w:val="16"/>
        </w:rPr>
        <w:t xml:space="preserve">  FROM bill b</w:t>
      </w:r>
    </w:p>
    <w:p>
      <w:pPr>
        <w:shd w:val="clear" w:color="auto" w:fill="F3F6FA"/>
        <w:spacing w:before="0" w:after="0" w:line="240" w:lineRule="auto"/>
        <w:ind w:left="0"/>
      </w:pPr>
      <w:r>
        <w:rPr>
          <w:rFonts w:ascii="Courier New" w:hAnsi="Courier New" w:cs="Courier New"/>
          <w:sz w:val="16"/>
          <w:szCs w:val="16"/>
        </w:rPr>
        <w:t xml:space="preserve"> GROUP BY TO_CHAR(b.bill_date, 'YYYY-MM-DD'), NVL(b.payment_mode, 'NOT PAID')</w:t>
      </w:r>
    </w:p>
    <w:p>
      <w:pPr>
        <w:shd w:val="clear" w:color="auto" w:fill="F3F6FA"/>
        <w:spacing w:before="0" w:after="60" w:line="240" w:lineRule="auto"/>
        <w:ind w:left="0"/>
      </w:pPr>
      <w:r>
        <w:rPr>
          <w:rFonts w:ascii="Courier New" w:hAnsi="Courier New" w:cs="Courier New"/>
          <w:sz w:val="16"/>
          <w:szCs w:val="16"/>
        </w:rPr>
        <w:t xml:space="preserve"> ORDER BY bill_date, payment_mode;</w:t>
      </w:r>
    </w:p>
    <w:tbl>
      <w:tblPr>
        <w:tblStyle w:val="TableGrid"/>
        <w:tblW w:w="8640" w:type="dxa"/>
        <w:tblLayout w:type="fixed"/>
        <w:tblCellMar>
          <w:left w:w="80" w:type="dxa"/>
          <w:right w:w="80" w:type="dxa"/>
        </w:tblCellMar>
        <w:tblLook w:val="04A0" w:firstRow="1" w:lastRow="0" w:firstColumn="1" w:lastColumn="0" w:noHBand="0" w:noVBand="1"/>
      </w:tblPr>
      <w:tblGrid>
        <w:gridCol w:w="1728"/>
        <w:gridCol w:w="1728"/>
        <w:gridCol w:w="1728"/>
        <w:gridCol w:w="1728"/>
        <w:gridCol w:w="1728"/>
      </w:tblGrid>
      <w:tr>
        <w:trPr>
          <w:tblHeader/>
        </w:trPr>
        <w:tc>
          <w:tcPr>
            <w:tcW w:w="1728" w:type="dxa"/>
            <w:shd w:val="clear" w:color="auto" w:fill="1F4E79"/>
          </w:tcPr>
          <w:p>
            <w:pPr>
              <w:spacing w:before="20" w:after="20" w:line="240" w:lineRule="auto"/>
            </w:pPr>
            <w:r>
              <w:rPr>
                <w:b/>
                <w:color w:val="FFFFFF"/>
                <w:sz w:val="15"/>
                <w:szCs w:val="15"/>
              </w:rPr>
              <w:t xml:space="preserve">bill_date</w:t>
            </w:r>
          </w:p>
        </w:tc>
        <w:tc>
          <w:tcPr>
            <w:tcW w:w="1728" w:type="dxa"/>
            <w:shd w:val="clear" w:color="auto" w:fill="1F4E79"/>
          </w:tcPr>
          <w:p>
            <w:pPr>
              <w:spacing w:before="20" w:after="20" w:line="240" w:lineRule="auto"/>
            </w:pPr>
            <w:r>
              <w:rPr>
                <w:b/>
                <w:color w:val="FFFFFF"/>
                <w:sz w:val="15"/>
                <w:szCs w:val="15"/>
              </w:rPr>
              <w:t xml:space="preserve">payment_mode</w:t>
            </w:r>
          </w:p>
        </w:tc>
        <w:tc>
          <w:tcPr>
            <w:tcW w:w="1728" w:type="dxa"/>
            <w:shd w:val="clear" w:color="auto" w:fill="1F4E79"/>
          </w:tcPr>
          <w:p>
            <w:pPr>
              <w:spacing w:before="20" w:after="20" w:line="240" w:lineRule="auto"/>
            </w:pPr>
            <w:r>
              <w:rPr>
                <w:b/>
                <w:color w:val="FFFFFF"/>
                <w:sz w:val="15"/>
                <w:szCs w:val="15"/>
              </w:rPr>
              <w:t xml:space="preserve">bills</w:t>
            </w:r>
          </w:p>
        </w:tc>
        <w:tc>
          <w:tcPr>
            <w:tcW w:w="1728" w:type="dxa"/>
            <w:shd w:val="clear" w:color="auto" w:fill="1F4E79"/>
          </w:tcPr>
          <w:p>
            <w:pPr>
              <w:spacing w:before="20" w:after="20" w:line="240" w:lineRule="auto"/>
            </w:pPr>
            <w:r>
              <w:rPr>
                <w:b/>
                <w:color w:val="FFFFFF"/>
                <w:sz w:val="15"/>
                <w:szCs w:val="15"/>
              </w:rPr>
              <w:t xml:space="preserve">billed</w:t>
            </w:r>
          </w:p>
        </w:tc>
        <w:tc>
          <w:tcPr>
            <w:tcW w:w="1728" w:type="dxa"/>
            <w:shd w:val="clear" w:color="auto" w:fill="1F4E79"/>
          </w:tcPr>
          <w:p>
            <w:pPr>
              <w:spacing w:before="20" w:after="20" w:line="240" w:lineRule="auto"/>
            </w:pPr>
            <w:r>
              <w:rPr>
                <w:b/>
                <w:color w:val="FFFFFF"/>
                <w:sz w:val="15"/>
                <w:szCs w:val="15"/>
              </w:rPr>
              <w:t xml:space="preserve">collected</w:t>
            </w:r>
          </w:p>
        </w:tc>
      </w:tr>
      <w:tr>
        <w:trPr>
          <w:cantSplit/>
        </w:trPr>
        <w:tc>
          <w:tcPr>
            <w:tcW w:w="1728" w:type="dxa"/>
          </w:tcPr>
          <w:p>
            <w:pPr>
              <w:spacing w:before="20" w:after="20" w:line="240" w:lineRule="auto"/>
            </w:pPr>
            <w:r>
              <w:rPr>
                <w:sz w:val="15"/>
                <w:szCs w:val="15"/>
              </w:rPr>
              <w:t xml:space="preserve">2026-10-03</w:t>
            </w:r>
          </w:p>
        </w:tc>
        <w:tc>
          <w:tcPr>
            <w:tcW w:w="1728" w:type="dxa"/>
          </w:tcPr>
          <w:p>
            <w:pPr>
              <w:spacing w:before="20" w:after="20" w:line="240" w:lineRule="auto"/>
            </w:pPr>
            <w:r>
              <w:rPr>
                <w:sz w:val="15"/>
                <w:szCs w:val="15"/>
              </w:rPr>
              <w:t xml:space="preserve">CARD</w:t>
            </w:r>
          </w:p>
        </w:tc>
        <w:tc>
          <w:tcPr>
            <w:tcW w:w="1728" w:type="dxa"/>
          </w:tcPr>
          <w:p>
            <w:pPr>
              <w:spacing w:before="20" w:after="20" w:line="240" w:lineRule="auto"/>
            </w:pPr>
            <w:r>
              <w:rPr>
                <w:sz w:val="15"/>
                <w:szCs w:val="15"/>
              </w:rPr>
              <w:t xml:space="preserve">1</w:t>
            </w:r>
          </w:p>
        </w:tc>
        <w:tc>
          <w:tcPr>
            <w:tcW w:w="1728" w:type="dxa"/>
          </w:tcPr>
          <w:p>
            <w:pPr>
              <w:spacing w:before="20" w:after="20" w:line="240" w:lineRule="auto"/>
            </w:pPr>
            <w:r>
              <w:rPr>
                <w:sz w:val="15"/>
                <w:szCs w:val="15"/>
              </w:rPr>
              <w:t xml:space="preserve">1200</w:t>
            </w:r>
          </w:p>
        </w:tc>
        <w:tc>
          <w:tcPr>
            <w:tcW w:w="1728" w:type="dxa"/>
          </w:tcPr>
          <w:p>
            <w:pPr>
              <w:spacing w:before="20" w:after="20" w:line="240" w:lineRule="auto"/>
            </w:pPr>
            <w:r>
              <w:rPr>
                <w:sz w:val="15"/>
                <w:szCs w:val="15"/>
              </w:rPr>
              <w:t xml:space="preserve">1200</w:t>
            </w:r>
          </w:p>
        </w:tc>
      </w:tr>
      <w:tr>
        <w:trPr>
          <w:cantSplit/>
        </w:trPr>
        <w:tc>
          <w:tcPr>
            <w:tcW w:w="1728" w:type="dxa"/>
            <w:shd w:val="clear" w:color="auto" w:fill="EEF4FB"/>
          </w:tcPr>
          <w:p>
            <w:pPr>
              <w:spacing w:before="20" w:after="20" w:line="240" w:lineRule="auto"/>
            </w:pPr>
            <w:r>
              <w:rPr>
                <w:sz w:val="15"/>
                <w:szCs w:val="15"/>
              </w:rPr>
              <w:t xml:space="preserve">2026-10-06</w:t>
            </w:r>
          </w:p>
        </w:tc>
        <w:tc>
          <w:tcPr>
            <w:tcW w:w="1728" w:type="dxa"/>
            <w:shd w:val="clear" w:color="auto" w:fill="EEF4FB"/>
          </w:tcPr>
          <w:p>
            <w:pPr>
              <w:spacing w:before="20" w:after="20" w:line="240" w:lineRule="auto"/>
            </w:pPr>
            <w:r>
              <w:rPr>
                <w:sz w:val="15"/>
                <w:szCs w:val="15"/>
              </w:rPr>
              <w:t xml:space="preserve">CASH</w:t>
            </w:r>
          </w:p>
        </w:tc>
        <w:tc>
          <w:tcPr>
            <w:tcW w:w="1728" w:type="dxa"/>
            <w:shd w:val="clear" w:color="auto" w:fill="EEF4FB"/>
          </w:tcPr>
          <w:p>
            <w:pPr>
              <w:spacing w:before="20" w:after="20" w:line="240" w:lineRule="auto"/>
            </w:pPr>
            <w:r>
              <w:rPr>
                <w:sz w:val="15"/>
                <w:szCs w:val="15"/>
              </w:rPr>
              <w:t xml:space="preserve">1</w:t>
            </w:r>
          </w:p>
        </w:tc>
        <w:tc>
          <w:tcPr>
            <w:tcW w:w="1728" w:type="dxa"/>
            <w:shd w:val="clear" w:color="auto" w:fill="EEF4FB"/>
          </w:tcPr>
          <w:p>
            <w:pPr>
              <w:spacing w:before="20" w:after="20" w:line="240" w:lineRule="auto"/>
            </w:pPr>
            <w:r>
              <w:rPr>
                <w:sz w:val="15"/>
                <w:szCs w:val="15"/>
              </w:rPr>
              <w:t xml:space="preserve">700</w:t>
            </w:r>
          </w:p>
        </w:tc>
        <w:tc>
          <w:tcPr>
            <w:tcW w:w="1728" w:type="dxa"/>
            <w:shd w:val="clear" w:color="auto" w:fill="EEF4FB"/>
          </w:tcPr>
          <w:p>
            <w:pPr>
              <w:spacing w:before="20" w:after="20" w:line="240" w:lineRule="auto"/>
            </w:pPr>
            <w:r>
              <w:rPr>
                <w:sz w:val="15"/>
                <w:szCs w:val="15"/>
              </w:rPr>
              <w:t xml:space="preserve">700</w:t>
            </w:r>
          </w:p>
        </w:tc>
      </w:tr>
      <w:tr>
        <w:trPr>
          <w:cantSplit/>
        </w:trPr>
        <w:tc>
          <w:tcPr>
            <w:tcW w:w="1728" w:type="dxa"/>
          </w:tcPr>
          <w:p>
            <w:pPr>
              <w:spacing w:before="20" w:after="20" w:line="240" w:lineRule="auto"/>
            </w:pPr>
            <w:r>
              <w:rPr>
                <w:sz w:val="15"/>
                <w:szCs w:val="15"/>
              </w:rPr>
              <w:t xml:space="preserve">2026-10-08</w:t>
            </w:r>
          </w:p>
        </w:tc>
        <w:tc>
          <w:tcPr>
            <w:tcW w:w="1728" w:type="dxa"/>
          </w:tcPr>
          <w:p>
            <w:pPr>
              <w:spacing w:before="20" w:after="20" w:line="240" w:lineRule="auto"/>
            </w:pPr>
            <w:r>
              <w:rPr>
                <w:sz w:val="15"/>
                <w:szCs w:val="15"/>
              </w:rPr>
              <w:t xml:space="preserve">UPI</w:t>
            </w:r>
          </w:p>
        </w:tc>
        <w:tc>
          <w:tcPr>
            <w:tcW w:w="1728" w:type="dxa"/>
          </w:tcPr>
          <w:p>
            <w:pPr>
              <w:spacing w:before="20" w:after="20" w:line="240" w:lineRule="auto"/>
            </w:pPr>
            <w:r>
              <w:rPr>
                <w:sz w:val="15"/>
                <w:szCs w:val="15"/>
              </w:rPr>
              <w:t xml:space="preserve">1</w:t>
            </w:r>
          </w:p>
        </w:tc>
        <w:tc>
          <w:tcPr>
            <w:tcW w:w="1728" w:type="dxa"/>
          </w:tcPr>
          <w:p>
            <w:pPr>
              <w:spacing w:before="20" w:after="20" w:line="240" w:lineRule="auto"/>
            </w:pPr>
            <w:r>
              <w:rPr>
                <w:sz w:val="15"/>
                <w:szCs w:val="15"/>
              </w:rPr>
              <w:t xml:space="preserve">810</w:t>
            </w:r>
          </w:p>
        </w:tc>
        <w:tc>
          <w:tcPr>
            <w:tcW w:w="1728" w:type="dxa"/>
          </w:tcPr>
          <w:p>
            <w:pPr>
              <w:spacing w:before="20" w:after="20" w:line="240" w:lineRule="auto"/>
            </w:pPr>
            <w:r>
              <w:rPr>
                <w:sz w:val="15"/>
                <w:szCs w:val="15"/>
              </w:rPr>
              <w:t xml:space="preserve">810</w:t>
            </w:r>
          </w:p>
        </w:tc>
      </w:tr>
      <w:tr>
        <w:trPr>
          <w:cantSplit/>
        </w:trPr>
        <w:tc>
          <w:tcPr>
            <w:tcW w:w="1728" w:type="dxa"/>
            <w:shd w:val="clear" w:color="auto" w:fill="EEF4FB"/>
          </w:tcPr>
          <w:p>
            <w:pPr>
              <w:spacing w:before="20" w:after="20" w:line="240" w:lineRule="auto"/>
            </w:pPr>
            <w:r>
              <w:rPr>
                <w:sz w:val="15"/>
                <w:szCs w:val="15"/>
              </w:rPr>
              <w:t xml:space="preserve">2026-10-10</w:t>
            </w:r>
          </w:p>
        </w:tc>
        <w:tc>
          <w:tcPr>
            <w:tcW w:w="1728" w:type="dxa"/>
            <w:shd w:val="clear" w:color="auto" w:fill="EEF4FB"/>
          </w:tcPr>
          <w:p>
            <w:pPr>
              <w:spacing w:before="20" w:after="20" w:line="240" w:lineRule="auto"/>
            </w:pPr>
            <w:r>
              <w:rPr>
                <w:sz w:val="15"/>
                <w:szCs w:val="15"/>
              </w:rPr>
              <w:t xml:space="preserve">CASH</w:t>
            </w:r>
          </w:p>
        </w:tc>
        <w:tc>
          <w:tcPr>
            <w:tcW w:w="1728" w:type="dxa"/>
            <w:shd w:val="clear" w:color="auto" w:fill="EEF4FB"/>
          </w:tcPr>
          <w:p>
            <w:pPr>
              <w:spacing w:before="20" w:after="20" w:line="240" w:lineRule="auto"/>
            </w:pPr>
            <w:r>
              <w:rPr>
                <w:sz w:val="15"/>
                <w:szCs w:val="15"/>
              </w:rPr>
              <w:t xml:space="preserve">1</w:t>
            </w:r>
          </w:p>
        </w:tc>
        <w:tc>
          <w:tcPr>
            <w:tcW w:w="1728" w:type="dxa"/>
            <w:shd w:val="clear" w:color="auto" w:fill="EEF4FB"/>
          </w:tcPr>
          <w:p>
            <w:pPr>
              <w:spacing w:before="20" w:after="20" w:line="240" w:lineRule="auto"/>
            </w:pPr>
            <w:r>
              <w:rPr>
                <w:sz w:val="15"/>
                <w:szCs w:val="15"/>
              </w:rPr>
              <w:t xml:space="preserve">1500</w:t>
            </w:r>
          </w:p>
        </w:tc>
        <w:tc>
          <w:tcPr>
            <w:tcW w:w="1728" w:type="dxa"/>
            <w:shd w:val="clear" w:color="auto" w:fill="EEF4FB"/>
          </w:tcPr>
          <w:p>
            <w:pPr>
              <w:spacing w:before="20" w:after="20" w:line="240" w:lineRule="auto"/>
            </w:pPr>
            <w:r>
              <w:rPr>
                <w:sz w:val="15"/>
                <w:szCs w:val="15"/>
              </w:rPr>
              <w:t xml:space="preserve">1000</w:t>
            </w:r>
          </w:p>
        </w:tc>
      </w:tr>
      <w:tr>
        <w:trPr>
          <w:cantSplit/>
        </w:trPr>
        <w:tc>
          <w:tcPr>
            <w:tcW w:w="1728" w:type="dxa"/>
          </w:tcPr>
          <w:p>
            <w:pPr>
              <w:spacing w:before="20" w:after="20" w:line="240" w:lineRule="auto"/>
            </w:pPr>
            <w:r>
              <w:rPr>
                <w:sz w:val="15"/>
                <w:szCs w:val="15"/>
              </w:rPr>
              <w:t xml:space="preserve">2026-10-13</w:t>
            </w:r>
          </w:p>
        </w:tc>
        <w:tc>
          <w:tcPr>
            <w:tcW w:w="1728" w:type="dxa"/>
          </w:tcPr>
          <w:p>
            <w:pPr>
              <w:spacing w:before="20" w:after="20" w:line="240" w:lineRule="auto"/>
            </w:pPr>
            <w:r>
              <w:rPr>
                <w:sz w:val="15"/>
                <w:szCs w:val="15"/>
              </w:rPr>
              <w:t xml:space="preserve">NOT PAID</w:t>
            </w:r>
          </w:p>
        </w:tc>
        <w:tc>
          <w:tcPr>
            <w:tcW w:w="1728" w:type="dxa"/>
          </w:tcPr>
          <w:p>
            <w:pPr>
              <w:spacing w:before="20" w:after="20" w:line="240" w:lineRule="auto"/>
            </w:pPr>
            <w:r>
              <w:rPr>
                <w:sz w:val="15"/>
                <w:szCs w:val="15"/>
              </w:rPr>
              <w:t xml:space="preserve">1</w:t>
            </w:r>
          </w:p>
        </w:tc>
        <w:tc>
          <w:tcPr>
            <w:tcW w:w="1728" w:type="dxa"/>
          </w:tcPr>
          <w:p>
            <w:pPr>
              <w:spacing w:before="20" w:after="20" w:line="240" w:lineRule="auto"/>
            </w:pPr>
            <w:r>
              <w:rPr>
                <w:sz w:val="15"/>
                <w:szCs w:val="15"/>
              </w:rPr>
              <w:t xml:space="preserve">1900</w:t>
            </w:r>
          </w:p>
        </w:tc>
        <w:tc>
          <w:tcPr>
            <w:tcW w:w="1728" w:type="dxa"/>
          </w:tcPr>
          <w:p>
            <w:pPr>
              <w:spacing w:before="20" w:after="20" w:line="240" w:lineRule="auto"/>
            </w:pPr>
            <w:r>
              <w:rPr>
                <w:sz w:val="15"/>
                <w:szCs w:val="15"/>
              </w:rPr>
              <w:t xml:space="preserve">0</w:t>
            </w:r>
          </w:p>
        </w:tc>
      </w:tr>
      <w:tr>
        <w:trPr>
          <w:cantSplit/>
        </w:trPr>
        <w:tc>
          <w:tcPr>
            <w:tcW w:w="1728" w:type="dxa"/>
            <w:shd w:val="clear" w:color="auto" w:fill="EEF4FB"/>
          </w:tcPr>
          <w:p>
            <w:pPr>
              <w:spacing w:before="20" w:after="20" w:line="240" w:lineRule="auto"/>
            </w:pPr>
            <w:r>
              <w:rPr>
                <w:sz w:val="15"/>
                <w:szCs w:val="15"/>
              </w:rPr>
              <w:t xml:space="preserve">2026-10-14</w:t>
            </w:r>
          </w:p>
        </w:tc>
        <w:tc>
          <w:tcPr>
            <w:tcW w:w="1728" w:type="dxa"/>
            <w:shd w:val="clear" w:color="auto" w:fill="EEF4FB"/>
          </w:tcPr>
          <w:p>
            <w:pPr>
              <w:spacing w:before="20" w:after="20" w:line="240" w:lineRule="auto"/>
            </w:pPr>
            <w:r>
              <w:rPr>
                <w:sz w:val="15"/>
                <w:szCs w:val="15"/>
              </w:rPr>
              <w:t xml:space="preserve">INSURANCE</w:t>
            </w:r>
          </w:p>
        </w:tc>
        <w:tc>
          <w:tcPr>
            <w:tcW w:w="1728" w:type="dxa"/>
            <w:shd w:val="clear" w:color="auto" w:fill="EEF4FB"/>
          </w:tcPr>
          <w:p>
            <w:pPr>
              <w:spacing w:before="20" w:after="20" w:line="240" w:lineRule="auto"/>
            </w:pPr>
            <w:r>
              <w:rPr>
                <w:sz w:val="15"/>
                <w:szCs w:val="15"/>
              </w:rPr>
              <w:t xml:space="preserve">1</w:t>
            </w:r>
          </w:p>
        </w:tc>
        <w:tc>
          <w:tcPr>
            <w:tcW w:w="1728" w:type="dxa"/>
            <w:shd w:val="clear" w:color="auto" w:fill="EEF4FB"/>
          </w:tcPr>
          <w:p>
            <w:pPr>
              <w:spacing w:before="20" w:after="20" w:line="240" w:lineRule="auto"/>
            </w:pPr>
            <w:r>
              <w:rPr>
                <w:sz w:val="15"/>
                <w:szCs w:val="15"/>
              </w:rPr>
              <w:t xml:space="preserve">550</w:t>
            </w:r>
          </w:p>
        </w:tc>
        <w:tc>
          <w:tcPr>
            <w:tcW w:w="1728" w:type="dxa"/>
            <w:shd w:val="clear" w:color="auto" w:fill="EEF4FB"/>
          </w:tcPr>
          <w:p>
            <w:pPr>
              <w:spacing w:before="20" w:after="20" w:line="240" w:lineRule="auto"/>
            </w:pPr>
            <w:r>
              <w:rPr>
                <w:sz w:val="15"/>
                <w:szCs w:val="15"/>
              </w:rPr>
              <w:t xml:space="preserve">550</w:t>
            </w:r>
          </w:p>
        </w:tc>
      </w:tr>
      <w:tr>
        <w:trPr>
          <w:cantSplit/>
        </w:trPr>
        <w:tc>
          <w:tcPr>
            <w:tcW w:w="1728" w:type="dxa"/>
          </w:tcPr>
          <w:p>
            <w:pPr>
              <w:spacing w:before="20" w:after="20" w:line="240" w:lineRule="auto"/>
            </w:pPr>
            <w:r>
              <w:rPr>
                <w:sz w:val="15"/>
                <w:szCs w:val="15"/>
              </w:rPr>
              <w:t xml:space="preserve">2026-10-16</w:t>
            </w:r>
          </w:p>
        </w:tc>
        <w:tc>
          <w:tcPr>
            <w:tcW w:w="1728" w:type="dxa"/>
          </w:tcPr>
          <w:p>
            <w:pPr>
              <w:spacing w:before="20" w:after="20" w:line="240" w:lineRule="auto"/>
            </w:pPr>
            <w:r>
              <w:rPr>
                <w:sz w:val="15"/>
                <w:szCs w:val="15"/>
              </w:rPr>
              <w:t xml:space="preserve">CARD</w:t>
            </w:r>
          </w:p>
        </w:tc>
        <w:tc>
          <w:tcPr>
            <w:tcW w:w="1728" w:type="dxa"/>
          </w:tcPr>
          <w:p>
            <w:pPr>
              <w:spacing w:before="20" w:after="20" w:line="240" w:lineRule="auto"/>
            </w:pPr>
            <w:r>
              <w:rPr>
                <w:sz w:val="15"/>
                <w:szCs w:val="15"/>
              </w:rPr>
              <w:t xml:space="preserve">1</w:t>
            </w:r>
          </w:p>
        </w:tc>
        <w:tc>
          <w:tcPr>
            <w:tcW w:w="1728" w:type="dxa"/>
          </w:tcPr>
          <w:p>
            <w:pPr>
              <w:spacing w:before="20" w:after="20" w:line="240" w:lineRule="auto"/>
            </w:pPr>
            <w:r>
              <w:rPr>
                <w:sz w:val="15"/>
                <w:szCs w:val="15"/>
              </w:rPr>
              <w:t xml:space="preserve">1311</w:t>
            </w:r>
          </w:p>
        </w:tc>
        <w:tc>
          <w:tcPr>
            <w:tcW w:w="1728" w:type="dxa"/>
          </w:tcPr>
          <w:p>
            <w:pPr>
              <w:spacing w:before="20" w:after="20" w:line="240" w:lineRule="auto"/>
            </w:pPr>
            <w:r>
              <w:rPr>
                <w:sz w:val="15"/>
                <w:szCs w:val="15"/>
              </w:rPr>
              <w:t xml:space="preserve">1311</w:t>
            </w:r>
          </w:p>
        </w:tc>
      </w:tr>
      <w:tr>
        <w:trPr>
          <w:cantSplit/>
        </w:trPr>
        <w:tc>
          <w:tcPr>
            <w:tcW w:w="1728" w:type="dxa"/>
            <w:shd w:val="clear" w:color="auto" w:fill="EEF4FB"/>
          </w:tcPr>
          <w:p>
            <w:pPr>
              <w:spacing w:before="20" w:after="20" w:line="240" w:lineRule="auto"/>
            </w:pPr>
            <w:r>
              <w:rPr>
                <w:sz w:val="15"/>
                <w:szCs w:val="15"/>
              </w:rPr>
              <w:t xml:space="preserve">2026-10-20</w:t>
            </w:r>
          </w:p>
        </w:tc>
        <w:tc>
          <w:tcPr>
            <w:tcW w:w="1728" w:type="dxa"/>
            <w:shd w:val="clear" w:color="auto" w:fill="EEF4FB"/>
          </w:tcPr>
          <w:p>
            <w:pPr>
              <w:spacing w:before="20" w:after="20" w:line="240" w:lineRule="auto"/>
            </w:pPr>
            <w:r>
              <w:rPr>
                <w:sz w:val="15"/>
                <w:szCs w:val="15"/>
              </w:rPr>
              <w:t xml:space="preserve">UPI</w:t>
            </w:r>
          </w:p>
        </w:tc>
        <w:tc>
          <w:tcPr>
            <w:tcW w:w="1728" w:type="dxa"/>
            <w:shd w:val="clear" w:color="auto" w:fill="EEF4FB"/>
          </w:tcPr>
          <w:p>
            <w:pPr>
              <w:spacing w:before="20" w:after="20" w:line="240" w:lineRule="auto"/>
            </w:pPr>
            <w:r>
              <w:rPr>
                <w:sz w:val="15"/>
                <w:szCs w:val="15"/>
              </w:rPr>
              <w:t xml:space="preserve">1</w:t>
            </w:r>
          </w:p>
        </w:tc>
        <w:tc>
          <w:tcPr>
            <w:tcW w:w="1728" w:type="dxa"/>
            <w:shd w:val="clear" w:color="auto" w:fill="EEF4FB"/>
          </w:tcPr>
          <w:p>
            <w:pPr>
              <w:spacing w:before="20" w:after="20" w:line="240" w:lineRule="auto"/>
            </w:pPr>
            <w:r>
              <w:rPr>
                <w:sz w:val="15"/>
                <w:szCs w:val="15"/>
              </w:rPr>
              <w:t xml:space="preserve">1800</w:t>
            </w:r>
          </w:p>
        </w:tc>
        <w:tc>
          <w:tcPr>
            <w:tcW w:w="1728" w:type="dxa"/>
            <w:shd w:val="clear" w:color="auto" w:fill="EEF4FB"/>
          </w:tcPr>
          <w:p>
            <w:pPr>
              <w:spacing w:before="20" w:after="20" w:line="240" w:lineRule="auto"/>
            </w:pPr>
            <w:r>
              <w:rPr>
                <w:sz w:val="15"/>
                <w:szCs w:val="15"/>
              </w:rPr>
              <w:t xml:space="preserve">500</w:t>
            </w:r>
          </w:p>
        </w:tc>
      </w:tr>
    </w:tbl>
    <w:p>
      <w:pPr>
        <w:spacing w:after="60"/>
      </w:pPr>
    </w:p>
    <w:p>
      <w:pPr>
        <w:jc w:val="both"/>
      </w:pPr>
      <w:r>
        <w:t xml:space="preserve">(11 rows in total; first 8 shown.)</w:t>
      </w:r>
    </w:p>
    <w:p>
      <w:pPr>
        <w:jc w:val="both"/>
      </w:pPr>
      <w:r>
        <w:rPr>
          <w:b/>
        </w:rPr>
        <w:t xml:space="preserve">Interpretation:</w:t>
      </w:r>
      <w:r>
        <w:t xml:space="preserve"> Collections per day and mode; NOT PAID rows are bills with no payment yet.</w:t>
      </w:r>
    </w:p>
    <w:p>
      <w:pPr>
        <w:pStyle w:val="Heading3"/>
      </w:pPr>
      <w:r>
        <w:t xml:space="preserve">Q5. Doctors with more than 2 appointments in the last 30 days</w:t>
      </w:r>
    </w:p>
    <w:p>
      <w:pPr>
        <w:jc w:val="left"/>
      </w:pPr>
      <w:r>
        <w:rPr>
          <w:b/>
        </w:rPr>
        <w:t xml:space="preserve">Purpose:</w:t>
      </w:r>
      <w:r>
        <w:t xml:space="preserve"> Management sees which doctors carry the most load  </w:t>
      </w:r>
      <w:r>
        <w:rPr>
          <w:b/>
        </w:rPr>
        <w:t xml:space="preserve">FR:</w:t>
      </w:r>
      <w:r>
        <w:t xml:space="preserve"> FR12  </w:t>
      </w:r>
      <w:r>
        <w:rPr>
          <w:b/>
        </w:rPr>
        <w:t xml:space="preserve">Concept:</w:t>
      </w:r>
      <w:r>
        <w:t xml:space="preserve"> GROUP BY + HAVING</w:t>
      </w:r>
    </w:p>
    <w:p>
      <w:pPr>
        <w:shd w:val="clear" w:color="auto" w:fill="F3F6FA"/>
        <w:spacing w:before="60" w:after="0" w:line="240" w:lineRule="auto"/>
        <w:ind w:left="0"/>
      </w:pPr>
      <w:r>
        <w:rPr>
          <w:rFonts w:ascii="Courier New" w:hAnsi="Courier New" w:cs="Courier New"/>
          <w:sz w:val="16"/>
          <w:szCs w:val="16"/>
        </w:rPr>
        <w:t xml:space="preserve">SELECT d.full_name       AS doctor,</w:t>
      </w:r>
    </w:p>
    <w:p>
      <w:pPr>
        <w:shd w:val="clear" w:color="auto" w:fill="F3F6FA"/>
        <w:spacing w:before="0" w:after="0" w:line="240" w:lineRule="auto"/>
        <w:ind w:left="0"/>
      </w:pPr>
      <w:r>
        <w:rPr>
          <w:rFonts w:ascii="Courier New" w:hAnsi="Courier New" w:cs="Courier New"/>
          <w:sz w:val="16"/>
          <w:szCs w:val="16"/>
        </w:rPr>
        <w:t xml:space="preserve">       d.specialization,</w:t>
      </w:r>
    </w:p>
    <w:p>
      <w:pPr>
        <w:shd w:val="clear" w:color="auto" w:fill="F3F6FA"/>
        <w:spacing w:before="0" w:after="0" w:line="240" w:lineRule="auto"/>
        <w:ind w:left="0"/>
      </w:pPr>
      <w:r>
        <w:rPr>
          <w:rFonts w:ascii="Courier New" w:hAnsi="Courier New" w:cs="Courier New"/>
          <w:sz w:val="16"/>
          <w:szCs w:val="16"/>
        </w:rPr>
        <w:t xml:space="preserve">       COUNT(*)          AS appointments</w:t>
      </w:r>
    </w:p>
    <w:p>
      <w:pPr>
        <w:shd w:val="clear" w:color="auto" w:fill="F3F6FA"/>
        <w:spacing w:before="0" w:after="0" w:line="240" w:lineRule="auto"/>
        <w:ind w:left="0"/>
      </w:pPr>
      <w:r>
        <w:rPr>
          <w:rFonts w:ascii="Courier New" w:hAnsi="Courier New" w:cs="Courier New"/>
          <w:sz w:val="16"/>
          <w:szCs w:val="16"/>
        </w:rPr>
        <w:t xml:space="preserve">  FROM appointment a</w:t>
      </w:r>
    </w:p>
    <w:p>
      <w:pPr>
        <w:shd w:val="clear" w:color="auto" w:fill="F3F6FA"/>
        <w:spacing w:before="0" w:after="0" w:line="240" w:lineRule="auto"/>
        <w:ind w:left="0"/>
      </w:pPr>
      <w:r>
        <w:rPr>
          <w:rFonts w:ascii="Courier New" w:hAnsi="Courier New" w:cs="Courier New"/>
          <w:sz w:val="16"/>
          <w:szCs w:val="16"/>
        </w:rPr>
        <w:t xml:space="preserve">  JOIN doctor d ON d.doctor_id = a.doctor_id</w:t>
      </w:r>
    </w:p>
    <w:p>
      <w:pPr>
        <w:shd w:val="clear" w:color="auto" w:fill="F3F6FA"/>
        <w:spacing w:before="0" w:after="0" w:line="240" w:lineRule="auto"/>
        <w:ind w:left="0"/>
      </w:pPr>
      <w:r>
        <w:rPr>
          <w:rFonts w:ascii="Courier New" w:hAnsi="Courier New" w:cs="Courier New"/>
          <w:sz w:val="16"/>
          <w:szCs w:val="16"/>
        </w:rPr>
        <w:t xml:space="preserve"> WHERE a.appt_date &gt;= TRUNC(SYSDATE) - 30</w:t>
      </w:r>
    </w:p>
    <w:p>
      <w:pPr>
        <w:shd w:val="clear" w:color="auto" w:fill="F3F6FA"/>
        <w:spacing w:before="0" w:after="0" w:line="240" w:lineRule="auto"/>
        <w:ind w:left="0"/>
      </w:pPr>
      <w:r>
        <w:rPr>
          <w:rFonts w:ascii="Courier New" w:hAnsi="Courier New" w:cs="Courier New"/>
          <w:sz w:val="16"/>
          <w:szCs w:val="16"/>
        </w:rPr>
        <w:t xml:space="preserve">   AND a.status &lt;&gt; 'CANCELLED'</w:t>
      </w:r>
    </w:p>
    <w:p>
      <w:pPr>
        <w:shd w:val="clear" w:color="auto" w:fill="F3F6FA"/>
        <w:spacing w:before="0" w:after="0" w:line="240" w:lineRule="auto"/>
        <w:ind w:left="0"/>
      </w:pPr>
      <w:r>
        <w:rPr>
          <w:rFonts w:ascii="Courier New" w:hAnsi="Courier New" w:cs="Courier New"/>
          <w:sz w:val="16"/>
          <w:szCs w:val="16"/>
        </w:rPr>
        <w:t xml:space="preserve"> GROUP BY d.full_name, d.specialization</w:t>
      </w:r>
    </w:p>
    <w:p>
      <w:pPr>
        <w:shd w:val="clear" w:color="auto" w:fill="F3F6FA"/>
        <w:spacing w:before="0" w:after="0" w:line="240" w:lineRule="auto"/>
        <w:ind w:left="0"/>
      </w:pPr>
      <w:r>
        <w:rPr>
          <w:rFonts w:ascii="Courier New" w:hAnsi="Courier New" w:cs="Courier New"/>
          <w:sz w:val="16"/>
          <w:szCs w:val="16"/>
        </w:rPr>
        <w:t xml:space="preserve">HAVING COUNT(*) &gt; 2</w:t>
      </w:r>
    </w:p>
    <w:p>
      <w:pPr>
        <w:shd w:val="clear" w:color="auto" w:fill="F3F6FA"/>
        <w:spacing w:before="0" w:after="60" w:line="240" w:lineRule="auto"/>
        <w:ind w:left="0"/>
      </w:pPr>
      <w:r>
        <w:rPr>
          <w:rFonts w:ascii="Courier New" w:hAnsi="Courier New" w:cs="Courier New"/>
          <w:sz w:val="16"/>
          <w:szCs w:val="16"/>
        </w:rPr>
        <w:t xml:space="preserve"> ORDER BY appointments DESC;</w:t>
      </w:r>
    </w:p>
    <w:tbl>
      <w:tblPr>
        <w:tblStyle w:val="TableGrid"/>
        <w:tblW w:w="8640" w:type="dxa"/>
        <w:tblLayout w:type="fixed"/>
        <w:tblCellMar>
          <w:left w:w="80" w:type="dxa"/>
          <w:right w:w="80" w:type="dxa"/>
        </w:tblCellMar>
        <w:tblLook w:val="04A0" w:firstRow="1" w:lastRow="0" w:firstColumn="1" w:lastColumn="0" w:noHBand="0" w:noVBand="1"/>
      </w:tblPr>
      <w:tblGrid>
        <w:gridCol w:w="2880"/>
        <w:gridCol w:w="2880"/>
        <w:gridCol w:w="2880"/>
      </w:tblGrid>
      <w:tr>
        <w:trPr>
          <w:tblHeader/>
        </w:trPr>
        <w:tc>
          <w:tcPr>
            <w:tcW w:w="2880" w:type="dxa"/>
            <w:shd w:val="clear" w:color="auto" w:fill="1F4E79"/>
          </w:tcPr>
          <w:p>
            <w:pPr>
              <w:spacing w:before="20" w:after="20" w:line="240" w:lineRule="auto"/>
            </w:pPr>
            <w:r>
              <w:rPr>
                <w:b/>
                <w:color w:val="FFFFFF"/>
                <w:sz w:val="15"/>
                <w:szCs w:val="15"/>
              </w:rPr>
              <w:t xml:space="preserve">doctor</w:t>
            </w:r>
          </w:p>
        </w:tc>
        <w:tc>
          <w:tcPr>
            <w:tcW w:w="2880" w:type="dxa"/>
            <w:shd w:val="clear" w:color="auto" w:fill="1F4E79"/>
          </w:tcPr>
          <w:p>
            <w:pPr>
              <w:spacing w:before="20" w:after="20" w:line="240" w:lineRule="auto"/>
            </w:pPr>
            <w:r>
              <w:rPr>
                <w:b/>
                <w:color w:val="FFFFFF"/>
                <w:sz w:val="15"/>
                <w:szCs w:val="15"/>
              </w:rPr>
              <w:t xml:space="preserve">specialization</w:t>
            </w:r>
          </w:p>
        </w:tc>
        <w:tc>
          <w:tcPr>
            <w:tcW w:w="2880" w:type="dxa"/>
            <w:shd w:val="clear" w:color="auto" w:fill="1F4E79"/>
          </w:tcPr>
          <w:p>
            <w:pPr>
              <w:spacing w:before="20" w:after="20" w:line="240" w:lineRule="auto"/>
            </w:pPr>
            <w:r>
              <w:rPr>
                <w:b/>
                <w:color w:val="FFFFFF"/>
                <w:sz w:val="15"/>
                <w:szCs w:val="15"/>
              </w:rPr>
              <w:t xml:space="preserve">appointments</w:t>
            </w:r>
          </w:p>
        </w:tc>
      </w:tr>
      <w:tr>
        <w:trPr>
          <w:cantSplit/>
        </w:trPr>
        <w:tc>
          <w:tcPr>
            <w:tcW w:w="2880" w:type="dxa"/>
          </w:tcPr>
          <w:p>
            <w:pPr>
              <w:spacing w:before="20" w:after="20" w:line="240" w:lineRule="auto"/>
            </w:pPr>
            <w:r>
              <w:rPr>
                <w:sz w:val="15"/>
                <w:szCs w:val="15"/>
              </w:rPr>
              <w:t xml:space="preserve">Dr. Rajesh Kumar</w:t>
            </w:r>
          </w:p>
        </w:tc>
        <w:tc>
          <w:tcPr>
            <w:tcW w:w="2880" w:type="dxa"/>
          </w:tcPr>
          <w:p>
            <w:pPr>
              <w:spacing w:before="20" w:after="20" w:line="240" w:lineRule="auto"/>
            </w:pPr>
            <w:r>
              <w:rPr>
                <w:sz w:val="15"/>
                <w:szCs w:val="15"/>
              </w:rPr>
              <w:t xml:space="preserve">General Physician</w:t>
            </w:r>
          </w:p>
        </w:tc>
        <w:tc>
          <w:tcPr>
            <w:tcW w:w="2880" w:type="dxa"/>
          </w:tcPr>
          <w:p>
            <w:pPr>
              <w:spacing w:before="20" w:after="20" w:line="240" w:lineRule="auto"/>
            </w:pPr>
            <w:r>
              <w:rPr>
                <w:sz w:val="15"/>
                <w:szCs w:val="15"/>
              </w:rPr>
              <w:t xml:space="preserve">4</w:t>
            </w:r>
          </w:p>
        </w:tc>
      </w:tr>
      <w:tr>
        <w:trPr>
          <w:cantSplit/>
        </w:trPr>
        <w:tc>
          <w:tcPr>
            <w:tcW w:w="2880" w:type="dxa"/>
            <w:shd w:val="clear" w:color="auto" w:fill="EEF4FB"/>
          </w:tcPr>
          <w:p>
            <w:pPr>
              <w:spacing w:before="20" w:after="20" w:line="240" w:lineRule="auto"/>
            </w:pPr>
            <w:r>
              <w:rPr>
                <w:sz w:val="15"/>
                <w:szCs w:val="15"/>
              </w:rPr>
              <w:t xml:space="preserve">Dr. Priya Sharma</w:t>
            </w:r>
          </w:p>
        </w:tc>
        <w:tc>
          <w:tcPr>
            <w:tcW w:w="2880" w:type="dxa"/>
            <w:shd w:val="clear" w:color="auto" w:fill="EEF4FB"/>
          </w:tcPr>
          <w:p>
            <w:pPr>
              <w:spacing w:before="20" w:after="20" w:line="240" w:lineRule="auto"/>
            </w:pPr>
            <w:r>
              <w:rPr>
                <w:sz w:val="15"/>
                <w:szCs w:val="15"/>
              </w:rPr>
              <w:t xml:space="preserve">Endocrinologist</w:t>
            </w:r>
          </w:p>
        </w:tc>
        <w:tc>
          <w:tcPr>
            <w:tcW w:w="2880" w:type="dxa"/>
            <w:shd w:val="clear" w:color="auto" w:fill="EEF4FB"/>
          </w:tcPr>
          <w:p>
            <w:pPr>
              <w:spacing w:before="20" w:after="20" w:line="240" w:lineRule="auto"/>
            </w:pPr>
            <w:r>
              <w:rPr>
                <w:sz w:val="15"/>
                <w:szCs w:val="15"/>
              </w:rPr>
              <w:t xml:space="preserve">4</w:t>
            </w:r>
          </w:p>
        </w:tc>
      </w:tr>
      <w:tr>
        <w:trPr>
          <w:cantSplit/>
        </w:trPr>
        <w:tc>
          <w:tcPr>
            <w:tcW w:w="2880" w:type="dxa"/>
          </w:tcPr>
          <w:p>
            <w:pPr>
              <w:spacing w:before="20" w:after="20" w:line="240" w:lineRule="auto"/>
            </w:pPr>
            <w:r>
              <w:rPr>
                <w:sz w:val="15"/>
                <w:szCs w:val="15"/>
              </w:rPr>
              <w:t xml:space="preserve">Dr. Anil Mehta</w:t>
            </w:r>
          </w:p>
        </w:tc>
        <w:tc>
          <w:tcPr>
            <w:tcW w:w="2880" w:type="dxa"/>
          </w:tcPr>
          <w:p>
            <w:pPr>
              <w:spacing w:before="20" w:after="20" w:line="240" w:lineRule="auto"/>
            </w:pPr>
            <w:r>
              <w:rPr>
                <w:sz w:val="15"/>
                <w:szCs w:val="15"/>
              </w:rPr>
              <w:t xml:space="preserve">Cardiologist</w:t>
            </w:r>
          </w:p>
        </w:tc>
        <w:tc>
          <w:tcPr>
            <w:tcW w:w="2880" w:type="dxa"/>
          </w:tcPr>
          <w:p>
            <w:pPr>
              <w:spacing w:before="20" w:after="20" w:line="240" w:lineRule="auto"/>
            </w:pPr>
            <w:r>
              <w:rPr>
                <w:sz w:val="15"/>
                <w:szCs w:val="15"/>
              </w:rPr>
              <w:t xml:space="preserve">3</w:t>
            </w:r>
          </w:p>
        </w:tc>
      </w:tr>
      <w:tr>
        <w:trPr>
          <w:cantSplit/>
        </w:trPr>
        <w:tc>
          <w:tcPr>
            <w:tcW w:w="2880" w:type="dxa"/>
            <w:shd w:val="clear" w:color="auto" w:fill="EEF4FB"/>
          </w:tcPr>
          <w:p>
            <w:pPr>
              <w:spacing w:before="20" w:after="20" w:line="240" w:lineRule="auto"/>
            </w:pPr>
            <w:r>
              <w:rPr>
                <w:sz w:val="15"/>
                <w:szCs w:val="15"/>
              </w:rPr>
              <w:t xml:space="preserve">Dr. Sanjay Gupta</w:t>
            </w:r>
          </w:p>
        </w:tc>
        <w:tc>
          <w:tcPr>
            <w:tcW w:w="2880" w:type="dxa"/>
            <w:shd w:val="clear" w:color="auto" w:fill="EEF4FB"/>
          </w:tcPr>
          <w:p>
            <w:pPr>
              <w:spacing w:before="20" w:after="20" w:line="240" w:lineRule="auto"/>
            </w:pPr>
            <w:r>
              <w:rPr>
                <w:sz w:val="15"/>
                <w:szCs w:val="15"/>
              </w:rPr>
              <w:t xml:space="preserve">ENT Specialist</w:t>
            </w:r>
          </w:p>
        </w:tc>
        <w:tc>
          <w:tcPr>
            <w:tcW w:w="2880" w:type="dxa"/>
            <w:shd w:val="clear" w:color="auto" w:fill="EEF4FB"/>
          </w:tcPr>
          <w:p>
            <w:pPr>
              <w:spacing w:before="20" w:after="20" w:line="240" w:lineRule="auto"/>
            </w:pPr>
            <w:r>
              <w:rPr>
                <w:sz w:val="15"/>
                <w:szCs w:val="15"/>
              </w:rPr>
              <w:t xml:space="preserve">3</w:t>
            </w:r>
          </w:p>
        </w:tc>
      </w:tr>
    </w:tbl>
    <w:p>
      <w:pPr>
        <w:spacing w:after="60"/>
      </w:pPr>
    </w:p>
    <w:p>
      <w:pPr>
        <w:jc w:val="both"/>
      </w:pPr>
      <w:r>
        <w:rPr>
          <w:b/>
        </w:rPr>
        <w:t xml:space="preserve">Interpretation:</w:t>
      </w:r>
      <w:r>
        <w:t xml:space="preserve"> Four doctors carried more than two visits in the last 30 days.</w:t>
      </w:r>
    </w:p>
    <w:p>
      <w:pPr>
        <w:pStyle w:val="Heading3"/>
      </w:pPr>
      <w:r>
        <w:t xml:space="preserve">Q6. Patients whose outstanding dues are above the average due</w:t>
      </w:r>
    </w:p>
    <w:p>
      <w:pPr>
        <w:jc w:val="left"/>
      </w:pPr>
      <w:r>
        <w:rPr>
          <w:b/>
        </w:rPr>
        <w:t xml:space="preserve">Purpose:</w:t>
      </w:r>
      <w:r>
        <w:t xml:space="preserve"> Billing follows up the largest unpaid balances first  </w:t>
      </w:r>
      <w:r>
        <w:rPr>
          <w:b/>
        </w:rPr>
        <w:t xml:space="preserve">FR:</w:t>
      </w:r>
      <w:r>
        <w:t xml:space="preserve"> FR10  </w:t>
      </w:r>
      <w:r>
        <w:rPr>
          <w:b/>
        </w:rPr>
        <w:t xml:space="preserve">Concept:</w:t>
      </w:r>
      <w:r>
        <w:t xml:space="preserve"> Non-correlated subquery in HAVING (average of per-patient dues)</w:t>
      </w:r>
    </w:p>
    <w:p>
      <w:pPr>
        <w:shd w:val="clear" w:color="auto" w:fill="F3F6FA"/>
        <w:spacing w:before="60" w:after="0" w:line="240" w:lineRule="auto"/>
        <w:ind w:left="0"/>
      </w:pPr>
      <w:r>
        <w:rPr>
          <w:rFonts w:ascii="Courier New" w:hAnsi="Courier New" w:cs="Courier New"/>
          <w:sz w:val="16"/>
          <w:szCs w:val="16"/>
        </w:rPr>
        <w:t xml:space="preserve">SELECT p.patient_id,</w:t>
      </w:r>
    </w:p>
    <w:p>
      <w:pPr>
        <w:shd w:val="clear" w:color="auto" w:fill="F3F6FA"/>
        <w:spacing w:before="0" w:after="0" w:line="240" w:lineRule="auto"/>
        <w:ind w:left="0"/>
      </w:pPr>
      <w:r>
        <w:rPr>
          <w:rFonts w:ascii="Courier New" w:hAnsi="Courier New" w:cs="Courier New"/>
          <w:sz w:val="16"/>
          <w:szCs w:val="16"/>
        </w:rPr>
        <w:t xml:space="preserve">       p.first_name || ' ' || p.last_name   AS patient,</w:t>
      </w:r>
    </w:p>
    <w:p>
      <w:pPr>
        <w:shd w:val="clear" w:color="auto" w:fill="F3F6FA"/>
        <w:spacing w:before="0" w:after="0" w:line="240" w:lineRule="auto"/>
        <w:ind w:left="0"/>
      </w:pPr>
      <w:r>
        <w:rPr>
          <w:rFonts w:ascii="Courier New" w:hAnsi="Courier New" w:cs="Courier New"/>
          <w:sz w:val="16"/>
          <w:szCs w:val="16"/>
        </w:rPr>
        <w:t xml:space="preserve">       p.phone,</w:t>
      </w:r>
    </w:p>
    <w:p>
      <w:pPr>
        <w:shd w:val="clear" w:color="auto" w:fill="F3F6FA"/>
        <w:spacing w:before="0" w:after="0" w:line="240" w:lineRule="auto"/>
        <w:ind w:left="0"/>
      </w:pPr>
      <w:r>
        <w:rPr>
          <w:rFonts w:ascii="Courier New" w:hAnsi="Courier New" w:cs="Courier New"/>
          <w:sz w:val="16"/>
          <w:szCs w:val="16"/>
        </w:rPr>
        <w:t xml:space="preserve">       SUM(b.total_amt - b.amount_paid)     AS total_due</w:t>
      </w:r>
    </w:p>
    <w:p>
      <w:pPr>
        <w:shd w:val="clear" w:color="auto" w:fill="F3F6FA"/>
        <w:spacing w:before="0" w:after="0" w:line="240" w:lineRule="auto"/>
        <w:ind w:left="0"/>
      </w:pPr>
      <w:r>
        <w:rPr>
          <w:rFonts w:ascii="Courier New" w:hAnsi="Courier New" w:cs="Courier New"/>
          <w:sz w:val="16"/>
          <w:szCs w:val="16"/>
        </w:rPr>
        <w:t xml:space="preserve">  FROM patient p</w:t>
      </w:r>
    </w:p>
    <w:p>
      <w:pPr>
        <w:shd w:val="clear" w:color="auto" w:fill="F3F6FA"/>
        <w:spacing w:before="0" w:after="0" w:line="240" w:lineRule="auto"/>
        <w:ind w:left="0"/>
      </w:pPr>
      <w:r>
        <w:rPr>
          <w:rFonts w:ascii="Courier New" w:hAnsi="Courier New" w:cs="Courier New"/>
          <w:sz w:val="16"/>
          <w:szCs w:val="16"/>
        </w:rPr>
        <w:t xml:space="preserve">  JOIN appointment a ON a.patient_id     = p.patient_id</w:t>
      </w:r>
    </w:p>
    <w:p>
      <w:pPr>
        <w:shd w:val="clear" w:color="auto" w:fill="F3F6FA"/>
        <w:spacing w:before="0" w:after="0" w:line="240" w:lineRule="auto"/>
        <w:ind w:left="0"/>
      </w:pPr>
      <w:r>
        <w:rPr>
          <w:rFonts w:ascii="Courier New" w:hAnsi="Courier New" w:cs="Courier New"/>
          <w:sz w:val="16"/>
          <w:szCs w:val="16"/>
        </w:rPr>
        <w:t xml:space="preserve">  JOIN bill        b ON b.appointment_id = a.appointment_id</w:t>
      </w:r>
    </w:p>
    <w:p>
      <w:pPr>
        <w:shd w:val="clear" w:color="auto" w:fill="F3F6FA"/>
        <w:spacing w:before="0" w:after="0" w:line="240" w:lineRule="auto"/>
        <w:ind w:left="0"/>
      </w:pPr>
      <w:r>
        <w:rPr>
          <w:rFonts w:ascii="Courier New" w:hAnsi="Courier New" w:cs="Courier New"/>
          <w:sz w:val="16"/>
          <w:szCs w:val="16"/>
        </w:rPr>
        <w:t xml:space="preserve"> GROUP BY p.patient_id, p.first_name, p.last_name, p.phone</w:t>
      </w:r>
    </w:p>
    <w:p>
      <w:pPr>
        <w:shd w:val="clear" w:color="auto" w:fill="F3F6FA"/>
        <w:spacing w:before="0" w:after="0" w:line="240" w:lineRule="auto"/>
        <w:ind w:left="0"/>
      </w:pPr>
      <w:r>
        <w:rPr>
          <w:rFonts w:ascii="Courier New" w:hAnsi="Courier New" w:cs="Courier New"/>
          <w:sz w:val="16"/>
          <w:szCs w:val="16"/>
        </w:rPr>
        <w:t xml:space="preserve">HAVING SUM(b.total_amt - b.amount_paid) &gt;</w:t>
      </w:r>
    </w:p>
    <w:p>
      <w:pPr>
        <w:shd w:val="clear" w:color="auto" w:fill="F3F6FA"/>
        <w:spacing w:before="0" w:after="0" w:line="240" w:lineRule="auto"/>
        <w:ind w:left="0"/>
      </w:pPr>
      <w:r>
        <w:rPr>
          <w:rFonts w:ascii="Courier New" w:hAnsi="Courier New" w:cs="Courier New"/>
          <w:sz w:val="16"/>
          <w:szCs w:val="16"/>
        </w:rPr>
        <w:t xml:space="preserve">       (SELECT AVG(patient_due)</w:t>
      </w:r>
    </w:p>
    <w:p>
      <w:pPr>
        <w:shd w:val="clear" w:color="auto" w:fill="F3F6FA"/>
        <w:spacing w:before="0" w:after="0" w:line="240" w:lineRule="auto"/>
        <w:ind w:left="0"/>
      </w:pPr>
      <w:r>
        <w:rPr>
          <w:rFonts w:ascii="Courier New" w:hAnsi="Courier New" w:cs="Courier New"/>
          <w:sz w:val="16"/>
          <w:szCs w:val="16"/>
        </w:rPr>
        <w:t xml:space="preserve">          FROM (SELECT SUM(b2.total_amt - b2.amount_paid) AS patient_due</w:t>
      </w:r>
    </w:p>
    <w:p>
      <w:pPr>
        <w:shd w:val="clear" w:color="auto" w:fill="F3F6FA"/>
        <w:spacing w:before="0" w:after="0" w:line="240" w:lineRule="auto"/>
        <w:ind w:left="0"/>
      </w:pPr>
      <w:r>
        <w:rPr>
          <w:rFonts w:ascii="Courier New" w:hAnsi="Courier New" w:cs="Courier New"/>
          <w:sz w:val="16"/>
          <w:szCs w:val="16"/>
        </w:rPr>
        <w:t xml:space="preserve">                  FROM bill b2</w:t>
      </w:r>
    </w:p>
    <w:p>
      <w:pPr>
        <w:shd w:val="clear" w:color="auto" w:fill="F3F6FA"/>
        <w:spacing w:before="0" w:after="0" w:line="240" w:lineRule="auto"/>
        <w:ind w:left="0"/>
      </w:pPr>
      <w:r>
        <w:rPr>
          <w:rFonts w:ascii="Courier New" w:hAnsi="Courier New" w:cs="Courier New"/>
          <w:sz w:val="16"/>
          <w:szCs w:val="16"/>
        </w:rPr>
        <w:t xml:space="preserve">                  JOIN appointment a2 ON a2.appointment_id = b2.appointment_id</w:t>
      </w:r>
    </w:p>
    <w:p>
      <w:pPr>
        <w:shd w:val="clear" w:color="auto" w:fill="F3F6FA"/>
        <w:spacing w:before="0" w:after="0" w:line="240" w:lineRule="auto"/>
        <w:ind w:left="0"/>
      </w:pPr>
      <w:r>
        <w:rPr>
          <w:rFonts w:ascii="Courier New" w:hAnsi="Courier New" w:cs="Courier New"/>
          <w:sz w:val="16"/>
          <w:szCs w:val="16"/>
        </w:rPr>
        <w:t xml:space="preserve">                 GROUP BY a2.patient_id))</w:t>
      </w:r>
    </w:p>
    <w:p>
      <w:pPr>
        <w:shd w:val="clear" w:color="auto" w:fill="F3F6FA"/>
        <w:spacing w:before="0" w:after="60" w:line="240" w:lineRule="auto"/>
        <w:ind w:left="0"/>
      </w:pPr>
      <w:r>
        <w:rPr>
          <w:rFonts w:ascii="Courier New" w:hAnsi="Courier New" w:cs="Courier New"/>
          <w:sz w:val="16"/>
          <w:szCs w:val="16"/>
        </w:rPr>
        <w:t xml:space="preserve"> ORDER BY total_due DESC;</w:t>
      </w:r>
    </w:p>
    <w:tbl>
      <w:tblPr>
        <w:tblStyle w:val="TableGrid"/>
        <w:tblW w:w="8640" w:type="dxa"/>
        <w:tblLayout w:type="fixed"/>
        <w:tblCellMar>
          <w:left w:w="80" w:type="dxa"/>
          <w:right w:w="80" w:type="dxa"/>
        </w:tblCellMar>
        <w:tblLook w:val="04A0" w:firstRow="1" w:lastRow="0" w:firstColumn="1" w:lastColumn="0" w:noHBand="0" w:noVBand="1"/>
      </w:tblPr>
      <w:tblGrid>
        <w:gridCol w:w="2160"/>
        <w:gridCol w:w="2160"/>
        <w:gridCol w:w="2160"/>
        <w:gridCol w:w="2160"/>
      </w:tblGrid>
      <w:tr>
        <w:trPr>
          <w:tblHeader/>
        </w:trPr>
        <w:tc>
          <w:tcPr>
            <w:tcW w:w="2160" w:type="dxa"/>
            <w:shd w:val="clear" w:color="auto" w:fill="1F4E79"/>
          </w:tcPr>
          <w:p>
            <w:pPr>
              <w:spacing w:before="20" w:after="20" w:line="240" w:lineRule="auto"/>
            </w:pPr>
            <w:r>
              <w:rPr>
                <w:b/>
                <w:color w:val="FFFFFF"/>
                <w:sz w:val="15"/>
                <w:szCs w:val="15"/>
              </w:rPr>
              <w:t xml:space="preserve">patient_id</w:t>
            </w:r>
          </w:p>
        </w:tc>
        <w:tc>
          <w:tcPr>
            <w:tcW w:w="2160" w:type="dxa"/>
            <w:shd w:val="clear" w:color="auto" w:fill="1F4E79"/>
          </w:tcPr>
          <w:p>
            <w:pPr>
              <w:spacing w:before="20" w:after="20" w:line="240" w:lineRule="auto"/>
            </w:pPr>
            <w:r>
              <w:rPr>
                <w:b/>
                <w:color w:val="FFFFFF"/>
                <w:sz w:val="15"/>
                <w:szCs w:val="15"/>
              </w:rPr>
              <w:t xml:space="preserve">patient</w:t>
            </w:r>
          </w:p>
        </w:tc>
        <w:tc>
          <w:tcPr>
            <w:tcW w:w="2160" w:type="dxa"/>
            <w:shd w:val="clear" w:color="auto" w:fill="1F4E79"/>
          </w:tcPr>
          <w:p>
            <w:pPr>
              <w:spacing w:before="20" w:after="20" w:line="240" w:lineRule="auto"/>
            </w:pPr>
            <w:r>
              <w:rPr>
                <w:b/>
                <w:color w:val="FFFFFF"/>
                <w:sz w:val="15"/>
                <w:szCs w:val="15"/>
              </w:rPr>
              <w:t xml:space="preserve">phone</w:t>
            </w:r>
          </w:p>
        </w:tc>
        <w:tc>
          <w:tcPr>
            <w:tcW w:w="2160" w:type="dxa"/>
            <w:shd w:val="clear" w:color="auto" w:fill="1F4E79"/>
          </w:tcPr>
          <w:p>
            <w:pPr>
              <w:spacing w:before="20" w:after="20" w:line="240" w:lineRule="auto"/>
            </w:pPr>
            <w:r>
              <w:rPr>
                <w:b/>
                <w:color w:val="FFFFFF"/>
                <w:sz w:val="15"/>
                <w:szCs w:val="15"/>
              </w:rPr>
              <w:t xml:space="preserve">total_due</w:t>
            </w:r>
          </w:p>
        </w:tc>
      </w:tr>
      <w:tr>
        <w:trPr>
          <w:cantSplit/>
        </w:trPr>
        <w:tc>
          <w:tcPr>
            <w:tcW w:w="2160" w:type="dxa"/>
          </w:tcPr>
          <w:p>
            <w:pPr>
              <w:spacing w:before="20" w:after="20" w:line="240" w:lineRule="auto"/>
            </w:pPr>
            <w:r>
              <w:rPr>
                <w:sz w:val="15"/>
                <w:szCs w:val="15"/>
              </w:rPr>
              <w:t xml:space="preserve">100003</w:t>
            </w:r>
          </w:p>
        </w:tc>
        <w:tc>
          <w:tcPr>
            <w:tcW w:w="2160" w:type="dxa"/>
          </w:tcPr>
          <w:p>
            <w:pPr>
              <w:spacing w:before="20" w:after="20" w:line="240" w:lineRule="auto"/>
            </w:pPr>
            <w:r>
              <w:rPr>
                <w:sz w:val="15"/>
                <w:szCs w:val="15"/>
              </w:rPr>
              <w:t xml:space="preserve">Rohan Verma</w:t>
            </w:r>
          </w:p>
        </w:tc>
        <w:tc>
          <w:tcPr>
            <w:tcW w:w="2160" w:type="dxa"/>
          </w:tcPr>
          <w:p>
            <w:pPr>
              <w:spacing w:before="20" w:after="20" w:line="240" w:lineRule="auto"/>
            </w:pPr>
            <w:r>
              <w:rPr>
                <w:sz w:val="15"/>
                <w:szCs w:val="15"/>
              </w:rPr>
              <w:t xml:space="preserve">9810023456</w:t>
            </w:r>
          </w:p>
        </w:tc>
        <w:tc>
          <w:tcPr>
            <w:tcW w:w="2160" w:type="dxa"/>
          </w:tcPr>
          <w:p>
            <w:pPr>
              <w:spacing w:before="20" w:after="20" w:line="240" w:lineRule="auto"/>
            </w:pPr>
            <w:r>
              <w:rPr>
                <w:sz w:val="15"/>
                <w:szCs w:val="15"/>
              </w:rPr>
              <w:t xml:space="preserve">1900</w:t>
            </w:r>
          </w:p>
        </w:tc>
      </w:tr>
      <w:tr>
        <w:trPr>
          <w:cantSplit/>
        </w:trPr>
        <w:tc>
          <w:tcPr>
            <w:tcW w:w="2160" w:type="dxa"/>
            <w:shd w:val="clear" w:color="auto" w:fill="EEF4FB"/>
          </w:tcPr>
          <w:p>
            <w:pPr>
              <w:spacing w:before="20" w:after="20" w:line="240" w:lineRule="auto"/>
            </w:pPr>
            <w:r>
              <w:rPr>
                <w:sz w:val="15"/>
                <w:szCs w:val="15"/>
              </w:rPr>
              <w:t xml:space="preserve">100001</w:t>
            </w:r>
          </w:p>
        </w:tc>
        <w:tc>
          <w:tcPr>
            <w:tcW w:w="2160" w:type="dxa"/>
            <w:shd w:val="clear" w:color="auto" w:fill="EEF4FB"/>
          </w:tcPr>
          <w:p>
            <w:pPr>
              <w:spacing w:before="20" w:after="20" w:line="240" w:lineRule="auto"/>
            </w:pPr>
            <w:r>
              <w:rPr>
                <w:sz w:val="15"/>
                <w:szCs w:val="15"/>
              </w:rPr>
              <w:t xml:space="preserve">Aarav Sharma</w:t>
            </w:r>
          </w:p>
        </w:tc>
        <w:tc>
          <w:tcPr>
            <w:tcW w:w="2160" w:type="dxa"/>
            <w:shd w:val="clear" w:color="auto" w:fill="EEF4FB"/>
          </w:tcPr>
          <w:p>
            <w:pPr>
              <w:spacing w:before="20" w:after="20" w:line="240" w:lineRule="auto"/>
            </w:pPr>
            <w:r>
              <w:rPr>
                <w:sz w:val="15"/>
                <w:szCs w:val="15"/>
              </w:rPr>
              <w:t xml:space="preserve">9876543210</w:t>
            </w:r>
          </w:p>
        </w:tc>
        <w:tc>
          <w:tcPr>
            <w:tcW w:w="2160" w:type="dxa"/>
            <w:shd w:val="clear" w:color="auto" w:fill="EEF4FB"/>
          </w:tcPr>
          <w:p>
            <w:pPr>
              <w:spacing w:before="20" w:after="20" w:line="240" w:lineRule="auto"/>
            </w:pPr>
            <w:r>
              <w:rPr>
                <w:sz w:val="15"/>
                <w:szCs w:val="15"/>
              </w:rPr>
              <w:t xml:space="preserve">1300</w:t>
            </w:r>
          </w:p>
        </w:tc>
      </w:tr>
      <w:tr>
        <w:trPr>
          <w:cantSplit/>
        </w:trPr>
        <w:tc>
          <w:tcPr>
            <w:tcW w:w="2160" w:type="dxa"/>
          </w:tcPr>
          <w:p>
            <w:pPr>
              <w:spacing w:before="20" w:after="20" w:line="240" w:lineRule="auto"/>
            </w:pPr>
            <w:r>
              <w:rPr>
                <w:sz w:val="15"/>
                <w:szCs w:val="15"/>
              </w:rPr>
              <w:t xml:space="preserve">100007</w:t>
            </w:r>
          </w:p>
        </w:tc>
        <w:tc>
          <w:tcPr>
            <w:tcW w:w="2160" w:type="dxa"/>
          </w:tcPr>
          <w:p>
            <w:pPr>
              <w:spacing w:before="20" w:after="20" w:line="240" w:lineRule="auto"/>
            </w:pPr>
            <w:r>
              <w:rPr>
                <w:sz w:val="15"/>
                <w:szCs w:val="15"/>
              </w:rPr>
              <w:t xml:space="preserve">Kabir Singh</w:t>
            </w:r>
          </w:p>
        </w:tc>
        <w:tc>
          <w:tcPr>
            <w:tcW w:w="2160" w:type="dxa"/>
          </w:tcPr>
          <w:p>
            <w:pPr>
              <w:spacing w:before="20" w:after="20" w:line="240" w:lineRule="auto"/>
            </w:pPr>
            <w:r>
              <w:rPr>
                <w:sz w:val="15"/>
                <w:szCs w:val="15"/>
              </w:rPr>
              <w:t xml:space="preserve">9001122334</w:t>
            </w:r>
          </w:p>
        </w:tc>
        <w:tc>
          <w:tcPr>
            <w:tcW w:w="2160" w:type="dxa"/>
          </w:tcPr>
          <w:p>
            <w:pPr>
              <w:spacing w:before="20" w:after="20" w:line="240" w:lineRule="auto"/>
            </w:pPr>
            <w:r>
              <w:rPr>
                <w:sz w:val="15"/>
                <w:szCs w:val="15"/>
              </w:rPr>
              <w:t xml:space="preserve">800</w:t>
            </w:r>
          </w:p>
        </w:tc>
      </w:tr>
    </w:tbl>
    <w:p>
      <w:pPr>
        <w:spacing w:after="60"/>
      </w:pPr>
    </w:p>
    <w:p>
      <w:pPr>
        <w:jc w:val="both"/>
      </w:pPr>
      <w:r>
        <w:rPr>
          <w:b/>
        </w:rPr>
        <w:t xml:space="preserve">Interpretation:</w:t>
      </w:r>
      <w:r>
        <w:t xml:space="preserve"> Three patients owe more than the average outstanding due; billing calls them first.</w:t>
      </w:r>
    </w:p>
    <w:p>
      <w:pPr>
        <w:pStyle w:val="Heading3"/>
      </w:pPr>
      <w:r>
        <w:t xml:space="preserve">Q7. Tests in the catalogue that have never been ordered</w:t>
      </w:r>
    </w:p>
    <w:p>
      <w:pPr>
        <w:jc w:val="left"/>
      </w:pPr>
      <w:r>
        <w:rPr>
          <w:b/>
        </w:rPr>
        <w:t xml:space="preserve">Purpose:</w:t>
      </w:r>
      <w:r>
        <w:t xml:space="preserve"> Lab manager reviews unused tests (reagents, pricing)  </w:t>
      </w:r>
      <w:r>
        <w:rPr>
          <w:b/>
        </w:rPr>
        <w:t xml:space="preserve">FR:</w:t>
      </w:r>
      <w:r>
        <w:t xml:space="preserve"> FR5  </w:t>
      </w:r>
      <w:r>
        <w:rPr>
          <w:b/>
        </w:rPr>
        <w:t xml:space="preserve">Concept:</w:t>
      </w:r>
      <w:r>
        <w:t xml:space="preserve"> NOT EXISTS with a correlated subquery</w:t>
      </w:r>
    </w:p>
    <w:p>
      <w:pPr>
        <w:shd w:val="clear" w:color="auto" w:fill="F3F6FA"/>
        <w:spacing w:before="60" w:after="0" w:line="240" w:lineRule="auto"/>
        <w:ind w:left="0"/>
      </w:pPr>
      <w:r>
        <w:rPr>
          <w:rFonts w:ascii="Courier New" w:hAnsi="Courier New" w:cs="Courier New"/>
          <w:sz w:val="16"/>
          <w:szCs w:val="16"/>
        </w:rPr>
        <w:t xml:space="preserve">SELECT tc.test_code, tc.test_name, tc.category, tc.price</w:t>
      </w:r>
    </w:p>
    <w:p>
      <w:pPr>
        <w:shd w:val="clear" w:color="auto" w:fill="F3F6FA"/>
        <w:spacing w:before="0" w:after="0" w:line="240" w:lineRule="auto"/>
        <w:ind w:left="0"/>
      </w:pPr>
      <w:r>
        <w:rPr>
          <w:rFonts w:ascii="Courier New" w:hAnsi="Courier New" w:cs="Courier New"/>
          <w:sz w:val="16"/>
          <w:szCs w:val="16"/>
        </w:rPr>
        <w:t xml:space="preserve">  FROM test_catalog tc</w:t>
      </w:r>
    </w:p>
    <w:p>
      <w:pPr>
        <w:shd w:val="clear" w:color="auto" w:fill="F3F6FA"/>
        <w:spacing w:before="0" w:after="0" w:line="240" w:lineRule="auto"/>
        <w:ind w:left="0"/>
      </w:pPr>
      <w:r>
        <w:rPr>
          <w:rFonts w:ascii="Courier New" w:hAnsi="Courier New" w:cs="Courier New"/>
          <w:sz w:val="16"/>
          <w:szCs w:val="16"/>
        </w:rPr>
        <w:t xml:space="preserve"> WHERE NOT EXISTS (SELECT 1</w:t>
      </w:r>
    </w:p>
    <w:p>
      <w:pPr>
        <w:shd w:val="clear" w:color="auto" w:fill="F3F6FA"/>
        <w:spacing w:before="0" w:after="0" w:line="240" w:lineRule="auto"/>
        <w:ind w:left="0"/>
      </w:pPr>
      <w:r>
        <w:rPr>
          <w:rFonts w:ascii="Courier New" w:hAnsi="Courier New" w:cs="Courier New"/>
          <w:sz w:val="16"/>
          <w:szCs w:val="16"/>
        </w:rPr>
        <w:t xml:space="preserve">                     FROM sample s</w:t>
      </w:r>
    </w:p>
    <w:p>
      <w:pPr>
        <w:shd w:val="clear" w:color="auto" w:fill="F3F6FA"/>
        <w:spacing w:before="0" w:after="60" w:line="240" w:lineRule="auto"/>
        <w:ind w:left="0"/>
      </w:pPr>
      <w:r>
        <w:rPr>
          <w:rFonts w:ascii="Courier New" w:hAnsi="Courier New" w:cs="Courier New"/>
          <w:sz w:val="16"/>
          <w:szCs w:val="16"/>
        </w:rPr>
        <w:t xml:space="preserve">                    WHERE s.test_code = tc.test_code);</w:t>
      </w:r>
    </w:p>
    <w:tbl>
      <w:tblPr>
        <w:tblStyle w:val="TableGrid"/>
        <w:tblW w:w="8640" w:type="dxa"/>
        <w:tblLayout w:type="fixed"/>
        <w:tblCellMar>
          <w:left w:w="80" w:type="dxa"/>
          <w:right w:w="80" w:type="dxa"/>
        </w:tblCellMar>
        <w:tblLook w:val="04A0" w:firstRow="1" w:lastRow="0" w:firstColumn="1" w:lastColumn="0" w:noHBand="0" w:noVBand="1"/>
      </w:tblPr>
      <w:tblGrid>
        <w:gridCol w:w="2160"/>
        <w:gridCol w:w="2160"/>
        <w:gridCol w:w="2160"/>
        <w:gridCol w:w="2160"/>
      </w:tblGrid>
      <w:tr>
        <w:trPr>
          <w:tblHeader/>
        </w:trPr>
        <w:tc>
          <w:tcPr>
            <w:tcW w:w="2160" w:type="dxa"/>
            <w:shd w:val="clear" w:color="auto" w:fill="1F4E79"/>
          </w:tcPr>
          <w:p>
            <w:pPr>
              <w:spacing w:before="20" w:after="20" w:line="240" w:lineRule="auto"/>
            </w:pPr>
            <w:r>
              <w:rPr>
                <w:b/>
                <w:color w:val="FFFFFF"/>
                <w:sz w:val="15"/>
                <w:szCs w:val="15"/>
              </w:rPr>
              <w:t xml:space="preserve">test_code</w:t>
            </w:r>
          </w:p>
        </w:tc>
        <w:tc>
          <w:tcPr>
            <w:tcW w:w="2160" w:type="dxa"/>
            <w:shd w:val="clear" w:color="auto" w:fill="1F4E79"/>
          </w:tcPr>
          <w:p>
            <w:pPr>
              <w:spacing w:before="20" w:after="20" w:line="240" w:lineRule="auto"/>
            </w:pPr>
            <w:r>
              <w:rPr>
                <w:b/>
                <w:color w:val="FFFFFF"/>
                <w:sz w:val="15"/>
                <w:szCs w:val="15"/>
              </w:rPr>
              <w:t xml:space="preserve">test_name</w:t>
            </w:r>
          </w:p>
        </w:tc>
        <w:tc>
          <w:tcPr>
            <w:tcW w:w="2160" w:type="dxa"/>
            <w:shd w:val="clear" w:color="auto" w:fill="1F4E79"/>
          </w:tcPr>
          <w:p>
            <w:pPr>
              <w:spacing w:before="20" w:after="20" w:line="240" w:lineRule="auto"/>
            </w:pPr>
            <w:r>
              <w:rPr>
                <w:b/>
                <w:color w:val="FFFFFF"/>
                <w:sz w:val="15"/>
                <w:szCs w:val="15"/>
              </w:rPr>
              <w:t xml:space="preserve">category</w:t>
            </w:r>
          </w:p>
        </w:tc>
        <w:tc>
          <w:tcPr>
            <w:tcW w:w="2160" w:type="dxa"/>
            <w:shd w:val="clear" w:color="auto" w:fill="1F4E79"/>
          </w:tcPr>
          <w:p>
            <w:pPr>
              <w:spacing w:before="20" w:after="20" w:line="240" w:lineRule="auto"/>
            </w:pPr>
            <w:r>
              <w:rPr>
                <w:b/>
                <w:color w:val="FFFFFF"/>
                <w:sz w:val="15"/>
                <w:szCs w:val="15"/>
              </w:rPr>
              <w:t xml:space="preserve">price</w:t>
            </w:r>
          </w:p>
        </w:tc>
      </w:tr>
      <w:tr>
        <w:trPr>
          <w:cantSplit/>
        </w:trPr>
        <w:tc>
          <w:tcPr>
            <w:tcW w:w="2160" w:type="dxa"/>
          </w:tcPr>
          <w:p>
            <w:pPr>
              <w:spacing w:before="20" w:after="20" w:line="240" w:lineRule="auto"/>
            </w:pPr>
            <w:r>
              <w:rPr>
                <w:sz w:val="15"/>
                <w:szCs w:val="15"/>
              </w:rPr>
              <w:t xml:space="preserve">B12</w:t>
            </w:r>
          </w:p>
        </w:tc>
        <w:tc>
          <w:tcPr>
            <w:tcW w:w="2160" w:type="dxa"/>
          </w:tcPr>
          <w:p>
            <w:pPr>
              <w:spacing w:before="20" w:after="20" w:line="240" w:lineRule="auto"/>
            </w:pPr>
            <w:r>
              <w:rPr>
                <w:sz w:val="15"/>
                <w:szCs w:val="15"/>
              </w:rPr>
              <w:t xml:space="preserve">Vitamin B12</w:t>
            </w:r>
          </w:p>
        </w:tc>
        <w:tc>
          <w:tcPr>
            <w:tcW w:w="2160" w:type="dxa"/>
          </w:tcPr>
          <w:p>
            <w:pPr>
              <w:spacing w:before="20" w:after="20" w:line="240" w:lineRule="auto"/>
            </w:pPr>
            <w:r>
              <w:rPr>
                <w:sz w:val="15"/>
                <w:szCs w:val="15"/>
              </w:rPr>
              <w:t xml:space="preserve">Endocrinology</w:t>
            </w:r>
          </w:p>
        </w:tc>
        <w:tc>
          <w:tcPr>
            <w:tcW w:w="2160" w:type="dxa"/>
          </w:tcPr>
          <w:p>
            <w:pPr>
              <w:spacing w:before="20" w:after="20" w:line="240" w:lineRule="auto"/>
            </w:pPr>
            <w:r>
              <w:rPr>
                <w:sz w:val="15"/>
                <w:szCs w:val="15"/>
              </w:rPr>
              <w:t xml:space="preserve">900</w:t>
            </w:r>
          </w:p>
        </w:tc>
      </w:tr>
    </w:tbl>
    <w:p>
      <w:pPr>
        <w:spacing w:after="60"/>
      </w:pPr>
    </w:p>
    <w:p>
      <w:pPr>
        <w:jc w:val="both"/>
      </w:pPr>
      <w:r>
        <w:rPr>
          <w:b/>
        </w:rPr>
        <w:t xml:space="preserve">Interpretation:</w:t>
      </w:r>
      <w:r>
        <w:t xml:space="preserve"> Vitamin B12 has never been ordered (the NOT EXISTS case built into the seed).</w:t>
      </w:r>
    </w:p>
    <w:p>
      <w:pPr>
        <w:pStyle w:val="Heading3"/>
      </w:pPr>
      <w:r>
        <w:t xml:space="preserve">Q8. Most-ordered test in each category</w:t>
      </w:r>
    </w:p>
    <w:p>
      <w:pPr>
        <w:jc w:val="left"/>
      </w:pPr>
      <w:r>
        <w:rPr>
          <w:b/>
        </w:rPr>
        <w:t xml:space="preserve">Purpose:</w:t>
      </w:r>
      <w:r>
        <w:t xml:space="preserve"> Lab plans stock and staffing around its busiest tests  </w:t>
      </w:r>
      <w:r>
        <w:rPr>
          <w:b/>
        </w:rPr>
        <w:t xml:space="preserve">FR:</w:t>
      </w:r>
      <w:r>
        <w:t xml:space="preserve"> FR12  </w:t>
      </w:r>
      <w:r>
        <w:rPr>
          <w:b/>
        </w:rPr>
        <w:t xml:space="preserve">Concept:</w:t>
      </w:r>
      <w:r>
        <w:t xml:space="preserve"> Window function RANK() OVER (PARTITION BY ... ORDER BY ...)</w:t>
      </w:r>
    </w:p>
    <w:p>
      <w:pPr>
        <w:shd w:val="clear" w:color="auto" w:fill="F3F6FA"/>
        <w:spacing w:before="60" w:after="0" w:line="240" w:lineRule="auto"/>
        <w:ind w:left="0"/>
      </w:pPr>
      <w:r>
        <w:rPr>
          <w:rFonts w:ascii="Courier New" w:hAnsi="Courier New" w:cs="Courier New"/>
          <w:sz w:val="16"/>
          <w:szCs w:val="16"/>
        </w:rPr>
        <w:t xml:space="preserve">SELECT category, test_name, times_ordered, rank_in_category</w:t>
      </w:r>
    </w:p>
    <w:p>
      <w:pPr>
        <w:shd w:val="clear" w:color="auto" w:fill="F3F6FA"/>
        <w:spacing w:before="0" w:after="0" w:line="240" w:lineRule="auto"/>
        <w:ind w:left="0"/>
      </w:pPr>
      <w:r>
        <w:rPr>
          <w:rFonts w:ascii="Courier New" w:hAnsi="Courier New" w:cs="Courier New"/>
          <w:sz w:val="16"/>
          <w:szCs w:val="16"/>
        </w:rPr>
        <w:t xml:space="preserve">  FROM (SELECT tc.category,</w:t>
      </w:r>
    </w:p>
    <w:p>
      <w:pPr>
        <w:shd w:val="clear" w:color="auto" w:fill="F3F6FA"/>
        <w:spacing w:before="0" w:after="0" w:line="240" w:lineRule="auto"/>
        <w:ind w:left="0"/>
      </w:pPr>
      <w:r>
        <w:rPr>
          <w:rFonts w:ascii="Courier New" w:hAnsi="Courier New" w:cs="Courier New"/>
          <w:sz w:val="16"/>
          <w:szCs w:val="16"/>
        </w:rPr>
        <w:t xml:space="preserve">               tc.test_name,</w:t>
      </w:r>
    </w:p>
    <w:p>
      <w:pPr>
        <w:shd w:val="clear" w:color="auto" w:fill="F3F6FA"/>
        <w:spacing w:before="0" w:after="0" w:line="240" w:lineRule="auto"/>
        <w:ind w:left="0"/>
      </w:pPr>
      <w:r>
        <w:rPr>
          <w:rFonts w:ascii="Courier New" w:hAnsi="Courier New" w:cs="Courier New"/>
          <w:sz w:val="16"/>
          <w:szCs w:val="16"/>
        </w:rPr>
        <w:t xml:space="preserve">               COUNT(s.sample_id) AS times_ordered,</w:t>
      </w:r>
    </w:p>
    <w:p>
      <w:pPr>
        <w:shd w:val="clear" w:color="auto" w:fill="F3F6FA"/>
        <w:spacing w:before="0" w:after="0" w:line="240" w:lineRule="auto"/>
        <w:ind w:left="0"/>
      </w:pPr>
      <w:r>
        <w:rPr>
          <w:rFonts w:ascii="Courier New" w:hAnsi="Courier New" w:cs="Courier New"/>
          <w:sz w:val="16"/>
          <w:szCs w:val="16"/>
        </w:rPr>
        <w:t xml:space="preserve">               RANK() OVER (PARTITION BY tc.category</w:t>
      </w:r>
    </w:p>
    <w:p>
      <w:pPr>
        <w:shd w:val="clear" w:color="auto" w:fill="F3F6FA"/>
        <w:spacing w:before="0" w:after="0" w:line="240" w:lineRule="auto"/>
        <w:ind w:left="0"/>
      </w:pPr>
      <w:r>
        <w:rPr>
          <w:rFonts w:ascii="Courier New" w:hAnsi="Courier New" w:cs="Courier New"/>
          <w:sz w:val="16"/>
          <w:szCs w:val="16"/>
        </w:rPr>
        <w:t xml:space="preserve">                            ORDER BY COUNT(s.sample_id) DESC) AS rank_in_category</w:t>
      </w:r>
    </w:p>
    <w:p>
      <w:pPr>
        <w:shd w:val="clear" w:color="auto" w:fill="F3F6FA"/>
        <w:spacing w:before="0" w:after="0" w:line="240" w:lineRule="auto"/>
        <w:ind w:left="0"/>
      </w:pPr>
      <w:r>
        <w:rPr>
          <w:rFonts w:ascii="Courier New" w:hAnsi="Courier New" w:cs="Courier New"/>
          <w:sz w:val="16"/>
          <w:szCs w:val="16"/>
        </w:rPr>
        <w:t xml:space="preserve">          FROM test_catalog tc</w:t>
      </w:r>
    </w:p>
    <w:p>
      <w:pPr>
        <w:shd w:val="clear" w:color="auto" w:fill="F3F6FA"/>
        <w:spacing w:before="0" w:after="0" w:line="240" w:lineRule="auto"/>
        <w:ind w:left="0"/>
      </w:pPr>
      <w:r>
        <w:rPr>
          <w:rFonts w:ascii="Courier New" w:hAnsi="Courier New" w:cs="Courier New"/>
          <w:sz w:val="16"/>
          <w:szCs w:val="16"/>
        </w:rPr>
        <w:t xml:space="preserve">          LEFT JOIN sample s ON s.test_code = tc.test_code</w:t>
      </w:r>
    </w:p>
    <w:p>
      <w:pPr>
        <w:shd w:val="clear" w:color="auto" w:fill="F3F6FA"/>
        <w:spacing w:before="0" w:after="0" w:line="240" w:lineRule="auto"/>
        <w:ind w:left="0"/>
      </w:pPr>
      <w:r>
        <w:rPr>
          <w:rFonts w:ascii="Courier New" w:hAnsi="Courier New" w:cs="Courier New"/>
          <w:sz w:val="16"/>
          <w:szCs w:val="16"/>
        </w:rPr>
        <w:t xml:space="preserve">         GROUP BY tc.category, tc.test_name)</w:t>
      </w:r>
    </w:p>
    <w:p>
      <w:pPr>
        <w:shd w:val="clear" w:color="auto" w:fill="F3F6FA"/>
        <w:spacing w:before="0" w:after="0" w:line="240" w:lineRule="auto"/>
        <w:ind w:left="0"/>
      </w:pPr>
      <w:r>
        <w:rPr>
          <w:rFonts w:ascii="Courier New" w:hAnsi="Courier New" w:cs="Courier New"/>
          <w:sz w:val="16"/>
          <w:szCs w:val="16"/>
        </w:rPr>
        <w:t xml:space="preserve"> WHERE rank_in_category = 1</w:t>
      </w:r>
    </w:p>
    <w:p>
      <w:pPr>
        <w:shd w:val="clear" w:color="auto" w:fill="F3F6FA"/>
        <w:spacing w:before="0" w:after="60" w:line="240" w:lineRule="auto"/>
        <w:ind w:left="0"/>
      </w:pPr>
      <w:r>
        <w:rPr>
          <w:rFonts w:ascii="Courier New" w:hAnsi="Courier New" w:cs="Courier New"/>
          <w:sz w:val="16"/>
          <w:szCs w:val="16"/>
        </w:rPr>
        <w:t xml:space="preserve"> ORDER BY times_ordered DESC, category;</w:t>
      </w:r>
    </w:p>
    <w:tbl>
      <w:tblPr>
        <w:tblStyle w:val="TableGrid"/>
        <w:tblW w:w="8640" w:type="dxa"/>
        <w:tblLayout w:type="fixed"/>
        <w:tblCellMar>
          <w:left w:w="80" w:type="dxa"/>
          <w:right w:w="80" w:type="dxa"/>
        </w:tblCellMar>
        <w:tblLook w:val="04A0" w:firstRow="1" w:lastRow="0" w:firstColumn="1" w:lastColumn="0" w:noHBand="0" w:noVBand="1"/>
      </w:tblPr>
      <w:tblGrid>
        <w:gridCol w:w="2160"/>
        <w:gridCol w:w="2160"/>
        <w:gridCol w:w="2160"/>
        <w:gridCol w:w="2160"/>
      </w:tblGrid>
      <w:tr>
        <w:trPr>
          <w:tblHeader/>
        </w:trPr>
        <w:tc>
          <w:tcPr>
            <w:tcW w:w="2160" w:type="dxa"/>
            <w:shd w:val="clear" w:color="auto" w:fill="1F4E79"/>
          </w:tcPr>
          <w:p>
            <w:pPr>
              <w:spacing w:before="20" w:after="20" w:line="240" w:lineRule="auto"/>
            </w:pPr>
            <w:r>
              <w:rPr>
                <w:b/>
                <w:color w:val="FFFFFF"/>
                <w:sz w:val="15"/>
                <w:szCs w:val="15"/>
              </w:rPr>
              <w:t xml:space="preserve">category</w:t>
            </w:r>
          </w:p>
        </w:tc>
        <w:tc>
          <w:tcPr>
            <w:tcW w:w="2160" w:type="dxa"/>
            <w:shd w:val="clear" w:color="auto" w:fill="1F4E79"/>
          </w:tcPr>
          <w:p>
            <w:pPr>
              <w:spacing w:before="20" w:after="20" w:line="240" w:lineRule="auto"/>
            </w:pPr>
            <w:r>
              <w:rPr>
                <w:b/>
                <w:color w:val="FFFFFF"/>
                <w:sz w:val="15"/>
                <w:szCs w:val="15"/>
              </w:rPr>
              <w:t xml:space="preserve">test_name</w:t>
            </w:r>
          </w:p>
        </w:tc>
        <w:tc>
          <w:tcPr>
            <w:tcW w:w="2160" w:type="dxa"/>
            <w:shd w:val="clear" w:color="auto" w:fill="1F4E79"/>
          </w:tcPr>
          <w:p>
            <w:pPr>
              <w:spacing w:before="20" w:after="20" w:line="240" w:lineRule="auto"/>
            </w:pPr>
            <w:r>
              <w:rPr>
                <w:b/>
                <w:color w:val="FFFFFF"/>
                <w:sz w:val="15"/>
                <w:szCs w:val="15"/>
              </w:rPr>
              <w:t xml:space="preserve">times_ordered</w:t>
            </w:r>
          </w:p>
        </w:tc>
        <w:tc>
          <w:tcPr>
            <w:tcW w:w="2160" w:type="dxa"/>
            <w:shd w:val="clear" w:color="auto" w:fill="1F4E79"/>
          </w:tcPr>
          <w:p>
            <w:pPr>
              <w:spacing w:before="20" w:after="20" w:line="240" w:lineRule="auto"/>
            </w:pPr>
            <w:r>
              <w:rPr>
                <w:b/>
                <w:color w:val="FFFFFF"/>
                <w:sz w:val="15"/>
                <w:szCs w:val="15"/>
              </w:rPr>
              <w:t xml:space="preserve">rank_in_category</w:t>
            </w:r>
          </w:p>
        </w:tc>
      </w:tr>
      <w:tr>
        <w:trPr>
          <w:cantSplit/>
        </w:trPr>
        <w:tc>
          <w:tcPr>
            <w:tcW w:w="2160" w:type="dxa"/>
          </w:tcPr>
          <w:p>
            <w:pPr>
              <w:spacing w:before="20" w:after="20" w:line="240" w:lineRule="auto"/>
            </w:pPr>
            <w:r>
              <w:rPr>
                <w:sz w:val="15"/>
                <w:szCs w:val="15"/>
              </w:rPr>
              <w:t xml:space="preserve">Biochemistry</w:t>
            </w:r>
          </w:p>
        </w:tc>
        <w:tc>
          <w:tcPr>
            <w:tcW w:w="2160" w:type="dxa"/>
          </w:tcPr>
          <w:p>
            <w:pPr>
              <w:spacing w:before="20" w:after="20" w:line="240" w:lineRule="auto"/>
            </w:pPr>
            <w:r>
              <w:rPr>
                <w:sz w:val="15"/>
                <w:szCs w:val="15"/>
              </w:rPr>
              <w:t xml:space="preserve">Fasting Blood Sugar</w:t>
            </w:r>
          </w:p>
        </w:tc>
        <w:tc>
          <w:tcPr>
            <w:tcW w:w="2160" w:type="dxa"/>
          </w:tcPr>
          <w:p>
            <w:pPr>
              <w:spacing w:before="20" w:after="20" w:line="240" w:lineRule="auto"/>
            </w:pPr>
            <w:r>
              <w:rPr>
                <w:sz w:val="15"/>
                <w:szCs w:val="15"/>
              </w:rPr>
              <w:t xml:space="preserve">3</w:t>
            </w:r>
          </w:p>
        </w:tc>
        <w:tc>
          <w:tcPr>
            <w:tcW w:w="2160" w:type="dxa"/>
          </w:tcPr>
          <w:p>
            <w:pPr>
              <w:spacing w:before="20" w:after="20" w:line="240" w:lineRule="auto"/>
            </w:pPr>
            <w:r>
              <w:rPr>
                <w:sz w:val="15"/>
                <w:szCs w:val="15"/>
              </w:rPr>
              <w:t xml:space="preserve">1</w:t>
            </w:r>
          </w:p>
        </w:tc>
      </w:tr>
      <w:tr>
        <w:trPr>
          <w:cantSplit/>
        </w:trPr>
        <w:tc>
          <w:tcPr>
            <w:tcW w:w="2160" w:type="dxa"/>
            <w:shd w:val="clear" w:color="auto" w:fill="EEF4FB"/>
          </w:tcPr>
          <w:p>
            <w:pPr>
              <w:spacing w:before="20" w:after="20" w:line="240" w:lineRule="auto"/>
            </w:pPr>
            <w:r>
              <w:rPr>
                <w:sz w:val="15"/>
                <w:szCs w:val="15"/>
              </w:rPr>
              <w:t xml:space="preserve">Endocrinology</w:t>
            </w:r>
          </w:p>
        </w:tc>
        <w:tc>
          <w:tcPr>
            <w:tcW w:w="2160" w:type="dxa"/>
            <w:shd w:val="clear" w:color="auto" w:fill="EEF4FB"/>
          </w:tcPr>
          <w:p>
            <w:pPr>
              <w:spacing w:before="20" w:after="20" w:line="240" w:lineRule="auto"/>
            </w:pPr>
            <w:r>
              <w:rPr>
                <w:sz w:val="15"/>
                <w:szCs w:val="15"/>
              </w:rPr>
              <w:t xml:space="preserve">Thyroid Stimulating Hormone</w:t>
            </w:r>
          </w:p>
        </w:tc>
        <w:tc>
          <w:tcPr>
            <w:tcW w:w="2160" w:type="dxa"/>
            <w:shd w:val="clear" w:color="auto" w:fill="EEF4FB"/>
          </w:tcPr>
          <w:p>
            <w:pPr>
              <w:spacing w:before="20" w:after="20" w:line="240" w:lineRule="auto"/>
            </w:pPr>
            <w:r>
              <w:rPr>
                <w:sz w:val="15"/>
                <w:szCs w:val="15"/>
              </w:rPr>
              <w:t xml:space="preserve">2</w:t>
            </w:r>
          </w:p>
        </w:tc>
        <w:tc>
          <w:tcPr>
            <w:tcW w:w="2160" w:type="dxa"/>
            <w:shd w:val="clear" w:color="auto" w:fill="EEF4FB"/>
          </w:tcPr>
          <w:p>
            <w:pPr>
              <w:spacing w:before="20" w:after="20" w:line="240" w:lineRule="auto"/>
            </w:pPr>
            <w:r>
              <w:rPr>
                <w:sz w:val="15"/>
                <w:szCs w:val="15"/>
              </w:rPr>
              <w:t xml:space="preserve">1</w:t>
            </w:r>
          </w:p>
        </w:tc>
      </w:tr>
      <w:tr>
        <w:trPr>
          <w:cantSplit/>
        </w:trPr>
        <w:tc>
          <w:tcPr>
            <w:tcW w:w="2160" w:type="dxa"/>
          </w:tcPr>
          <w:p>
            <w:pPr>
              <w:spacing w:before="20" w:after="20" w:line="240" w:lineRule="auto"/>
            </w:pPr>
            <w:r>
              <w:rPr>
                <w:sz w:val="15"/>
                <w:szCs w:val="15"/>
              </w:rPr>
              <w:t xml:space="preserve">Haematology</w:t>
            </w:r>
          </w:p>
        </w:tc>
        <w:tc>
          <w:tcPr>
            <w:tcW w:w="2160" w:type="dxa"/>
          </w:tcPr>
          <w:p>
            <w:pPr>
              <w:spacing w:before="20" w:after="20" w:line="240" w:lineRule="auto"/>
            </w:pPr>
            <w:r>
              <w:rPr>
                <w:sz w:val="15"/>
                <w:szCs w:val="15"/>
              </w:rPr>
              <w:t xml:space="preserve">Haemoglobin</w:t>
            </w:r>
          </w:p>
        </w:tc>
        <w:tc>
          <w:tcPr>
            <w:tcW w:w="2160" w:type="dxa"/>
          </w:tcPr>
          <w:p>
            <w:pPr>
              <w:spacing w:before="20" w:after="20" w:line="240" w:lineRule="auto"/>
            </w:pPr>
            <w:r>
              <w:rPr>
                <w:sz w:val="15"/>
                <w:szCs w:val="15"/>
              </w:rPr>
              <w:t xml:space="preserve">2</w:t>
            </w:r>
          </w:p>
        </w:tc>
        <w:tc>
          <w:tcPr>
            <w:tcW w:w="2160" w:type="dxa"/>
          </w:tcPr>
          <w:p>
            <w:pPr>
              <w:spacing w:before="20" w:after="20" w:line="240" w:lineRule="auto"/>
            </w:pPr>
            <w:r>
              <w:rPr>
                <w:sz w:val="15"/>
                <w:szCs w:val="15"/>
              </w:rPr>
              <w:t xml:space="preserve">1</w:t>
            </w:r>
          </w:p>
        </w:tc>
      </w:tr>
      <w:tr>
        <w:trPr>
          <w:cantSplit/>
        </w:trPr>
        <w:tc>
          <w:tcPr>
            <w:tcW w:w="2160" w:type="dxa"/>
            <w:shd w:val="clear" w:color="auto" w:fill="EEF4FB"/>
          </w:tcPr>
          <w:p>
            <w:pPr>
              <w:spacing w:before="20" w:after="20" w:line="240" w:lineRule="auto"/>
            </w:pPr>
            <w:r>
              <w:rPr>
                <w:sz w:val="15"/>
                <w:szCs w:val="15"/>
              </w:rPr>
              <w:t xml:space="preserve">Immunology</w:t>
            </w:r>
          </w:p>
        </w:tc>
        <w:tc>
          <w:tcPr>
            <w:tcW w:w="2160" w:type="dxa"/>
            <w:shd w:val="clear" w:color="auto" w:fill="EEF4FB"/>
          </w:tcPr>
          <w:p>
            <w:pPr>
              <w:spacing w:before="20" w:after="20" w:line="240" w:lineRule="auto"/>
            </w:pPr>
            <w:r>
              <w:rPr>
                <w:sz w:val="15"/>
                <w:szCs w:val="15"/>
              </w:rPr>
              <w:t xml:space="preserve">C-Reactive Protein</w:t>
            </w:r>
          </w:p>
        </w:tc>
        <w:tc>
          <w:tcPr>
            <w:tcW w:w="2160" w:type="dxa"/>
            <w:shd w:val="clear" w:color="auto" w:fill="EEF4FB"/>
          </w:tcPr>
          <w:p>
            <w:pPr>
              <w:spacing w:before="20" w:after="20" w:line="240" w:lineRule="auto"/>
            </w:pPr>
            <w:r>
              <w:rPr>
                <w:sz w:val="15"/>
                <w:szCs w:val="15"/>
              </w:rPr>
              <w:t xml:space="preserve">2</w:t>
            </w:r>
          </w:p>
        </w:tc>
        <w:tc>
          <w:tcPr>
            <w:tcW w:w="2160" w:type="dxa"/>
            <w:shd w:val="clear" w:color="auto" w:fill="EEF4FB"/>
          </w:tcPr>
          <w:p>
            <w:pPr>
              <w:spacing w:before="20" w:after="20" w:line="240" w:lineRule="auto"/>
            </w:pPr>
            <w:r>
              <w:rPr>
                <w:sz w:val="15"/>
                <w:szCs w:val="15"/>
              </w:rPr>
              <w:t xml:space="preserve">1</w:t>
            </w:r>
          </w:p>
        </w:tc>
      </w:tr>
      <w:tr>
        <w:trPr>
          <w:cantSplit/>
        </w:trPr>
        <w:tc>
          <w:tcPr>
            <w:tcW w:w="2160" w:type="dxa"/>
          </w:tcPr>
          <w:p>
            <w:pPr>
              <w:spacing w:before="20" w:after="20" w:line="240" w:lineRule="auto"/>
            </w:pPr>
            <w:r>
              <w:rPr>
                <w:sz w:val="15"/>
                <w:szCs w:val="15"/>
              </w:rPr>
              <w:t xml:space="preserve">Urinalysis</w:t>
            </w:r>
          </w:p>
        </w:tc>
        <w:tc>
          <w:tcPr>
            <w:tcW w:w="2160" w:type="dxa"/>
          </w:tcPr>
          <w:p>
            <w:pPr>
              <w:spacing w:before="20" w:after="20" w:line="240" w:lineRule="auto"/>
            </w:pPr>
            <w:r>
              <w:rPr>
                <w:sz w:val="15"/>
                <w:szCs w:val="15"/>
              </w:rPr>
              <w:t xml:space="preserve">Urine Protein</w:t>
            </w:r>
          </w:p>
        </w:tc>
        <w:tc>
          <w:tcPr>
            <w:tcW w:w="2160" w:type="dxa"/>
          </w:tcPr>
          <w:p>
            <w:pPr>
              <w:spacing w:before="20" w:after="20" w:line="240" w:lineRule="auto"/>
            </w:pPr>
            <w:r>
              <w:rPr>
                <w:sz w:val="15"/>
                <w:szCs w:val="15"/>
              </w:rPr>
              <w:t xml:space="preserve">1</w:t>
            </w:r>
          </w:p>
        </w:tc>
        <w:tc>
          <w:tcPr>
            <w:tcW w:w="2160" w:type="dxa"/>
          </w:tcPr>
          <w:p>
            <w:pPr>
              <w:spacing w:before="20" w:after="20" w:line="240" w:lineRule="auto"/>
            </w:pPr>
            <w:r>
              <w:rPr>
                <w:sz w:val="15"/>
                <w:szCs w:val="15"/>
              </w:rPr>
              <w:t xml:space="preserve">1</w:t>
            </w:r>
          </w:p>
        </w:tc>
      </w:tr>
    </w:tbl>
    <w:p>
      <w:pPr>
        <w:spacing w:after="60"/>
      </w:pPr>
    </w:p>
    <w:p>
      <w:pPr>
        <w:jc w:val="both"/>
      </w:pPr>
      <w:r>
        <w:rPr>
          <w:b/>
        </w:rPr>
        <w:t xml:space="preserve">Interpretation:</w:t>
      </w:r>
      <w:r>
        <w:t xml:space="preserve"> The busiest test per category; ties would share rank 1.</w:t>
      </w:r>
    </w:p>
    <w:p>
      <w:pPr>
        <w:pStyle w:val="Heading3"/>
      </w:pPr>
      <w:r>
        <w:t xml:space="preserve">Q9. Patients who have consulted more than one doctor (completed visits)</w:t>
      </w:r>
    </w:p>
    <w:p>
      <w:pPr>
        <w:jc w:val="left"/>
      </w:pPr>
      <w:r>
        <w:rPr>
          <w:b/>
        </w:rPr>
        <w:t xml:space="preserve">Purpose:</w:t>
      </w:r>
      <w:r>
        <w:t xml:space="preserve"> Doctors see patients under multiple specialists  </w:t>
      </w:r>
      <w:r>
        <w:rPr>
          <w:b/>
        </w:rPr>
        <w:t xml:space="preserve">FR:</w:t>
      </w:r>
      <w:r>
        <w:t xml:space="preserve"> FR3  </w:t>
      </w:r>
      <w:r>
        <w:rPr>
          <w:b/>
        </w:rPr>
        <w:t xml:space="preserve">Concept:</w:t>
      </w:r>
      <w:r>
        <w:t xml:space="preserve"> COUNT(DISTINCT ...) with HAVING, LISTAGG</w:t>
      </w:r>
    </w:p>
    <w:p>
      <w:pPr>
        <w:shd w:val="clear" w:color="auto" w:fill="F3F6FA"/>
        <w:spacing w:before="60" w:after="0" w:line="240" w:lineRule="auto"/>
        <w:ind w:left="0"/>
      </w:pPr>
      <w:r>
        <w:rPr>
          <w:rFonts w:ascii="Courier New" w:hAnsi="Courier New" w:cs="Courier New"/>
          <w:sz w:val="16"/>
          <w:szCs w:val="16"/>
        </w:rPr>
        <w:t xml:space="preserve">SELECT p.first_name || ' ' || p.last_name             AS patient,</w:t>
      </w:r>
    </w:p>
    <w:p>
      <w:pPr>
        <w:shd w:val="clear" w:color="auto" w:fill="F3F6FA"/>
        <w:spacing w:before="0" w:after="0" w:line="240" w:lineRule="auto"/>
        <w:ind w:left="0"/>
      </w:pPr>
      <w:r>
        <w:rPr>
          <w:rFonts w:ascii="Courier New" w:hAnsi="Courier New" w:cs="Courier New"/>
          <w:sz w:val="16"/>
          <w:szCs w:val="16"/>
        </w:rPr>
        <w:t xml:space="preserve">       COUNT(DISTINCT a.doctor_id)                    AS doctors_seen,</w:t>
      </w:r>
    </w:p>
    <w:p>
      <w:pPr>
        <w:shd w:val="clear" w:color="auto" w:fill="F3F6FA"/>
        <w:spacing w:before="0" w:after="0" w:line="240" w:lineRule="auto"/>
        <w:ind w:left="0"/>
      </w:pPr>
      <w:r>
        <w:rPr>
          <w:rFonts w:ascii="Courier New" w:hAnsi="Courier New" w:cs="Courier New"/>
          <w:sz w:val="16"/>
          <w:szCs w:val="16"/>
        </w:rPr>
        <w:t xml:space="preserve">       LISTAGG(DISTINCT d.full_name, ', ')</w:t>
      </w:r>
    </w:p>
    <w:p>
      <w:pPr>
        <w:shd w:val="clear" w:color="auto" w:fill="F3F6FA"/>
        <w:spacing w:before="0" w:after="0" w:line="240" w:lineRule="auto"/>
        <w:ind w:left="0"/>
      </w:pPr>
      <w:r>
        <w:rPr>
          <w:rFonts w:ascii="Courier New" w:hAnsi="Courier New" w:cs="Courier New"/>
          <w:sz w:val="16"/>
          <w:szCs w:val="16"/>
        </w:rPr>
        <w:t xml:space="preserve">           WITHIN GROUP (ORDER BY d.full_name)        AS doctor_names</w:t>
      </w:r>
    </w:p>
    <w:p>
      <w:pPr>
        <w:shd w:val="clear" w:color="auto" w:fill="F3F6FA"/>
        <w:spacing w:before="0" w:after="0" w:line="240" w:lineRule="auto"/>
        <w:ind w:left="0"/>
      </w:pPr>
      <w:r>
        <w:rPr>
          <w:rFonts w:ascii="Courier New" w:hAnsi="Courier New" w:cs="Courier New"/>
          <w:sz w:val="16"/>
          <w:szCs w:val="16"/>
        </w:rPr>
        <w:t xml:space="preserve">  FROM patient p</w:t>
      </w:r>
    </w:p>
    <w:p>
      <w:pPr>
        <w:shd w:val="clear" w:color="auto" w:fill="F3F6FA"/>
        <w:spacing w:before="0" w:after="0" w:line="240" w:lineRule="auto"/>
        <w:ind w:left="0"/>
      </w:pPr>
      <w:r>
        <w:rPr>
          <w:rFonts w:ascii="Courier New" w:hAnsi="Courier New" w:cs="Courier New"/>
          <w:sz w:val="16"/>
          <w:szCs w:val="16"/>
        </w:rPr>
        <w:t xml:space="preserve">  JOIN appointment a ON a.patient_id = p.patient_id</w:t>
      </w:r>
    </w:p>
    <w:p>
      <w:pPr>
        <w:shd w:val="clear" w:color="auto" w:fill="F3F6FA"/>
        <w:spacing w:before="0" w:after="0" w:line="240" w:lineRule="auto"/>
        <w:ind w:left="0"/>
      </w:pPr>
      <w:r>
        <w:rPr>
          <w:rFonts w:ascii="Courier New" w:hAnsi="Courier New" w:cs="Courier New"/>
          <w:sz w:val="16"/>
          <w:szCs w:val="16"/>
        </w:rPr>
        <w:t xml:space="preserve">  JOIN doctor      d ON d.doctor_id  = a.doctor_id</w:t>
      </w:r>
    </w:p>
    <w:p>
      <w:pPr>
        <w:shd w:val="clear" w:color="auto" w:fill="F3F6FA"/>
        <w:spacing w:before="0" w:after="0" w:line="240" w:lineRule="auto"/>
        <w:ind w:left="0"/>
      </w:pPr>
      <w:r>
        <w:rPr>
          <w:rFonts w:ascii="Courier New" w:hAnsi="Courier New" w:cs="Courier New"/>
          <w:sz w:val="16"/>
          <w:szCs w:val="16"/>
        </w:rPr>
        <w:t xml:space="preserve"> WHERE a.status = 'COMPLETED'</w:t>
      </w:r>
    </w:p>
    <w:p>
      <w:pPr>
        <w:shd w:val="clear" w:color="auto" w:fill="F3F6FA"/>
        <w:spacing w:before="0" w:after="0" w:line="240" w:lineRule="auto"/>
        <w:ind w:left="0"/>
      </w:pPr>
      <w:r>
        <w:rPr>
          <w:rFonts w:ascii="Courier New" w:hAnsi="Courier New" w:cs="Courier New"/>
          <w:sz w:val="16"/>
          <w:szCs w:val="16"/>
        </w:rPr>
        <w:t xml:space="preserve"> GROUP BY p.patient_id, p.first_name, p.last_name</w:t>
      </w:r>
    </w:p>
    <w:p>
      <w:pPr>
        <w:shd w:val="clear" w:color="auto" w:fill="F3F6FA"/>
        <w:spacing w:before="0" w:after="0" w:line="240" w:lineRule="auto"/>
        <w:ind w:left="0"/>
      </w:pPr>
      <w:r>
        <w:rPr>
          <w:rFonts w:ascii="Courier New" w:hAnsi="Courier New" w:cs="Courier New"/>
          <w:sz w:val="16"/>
          <w:szCs w:val="16"/>
        </w:rPr>
        <w:t xml:space="preserve">HAVING COUNT(DISTINCT a.doctor_id) &gt; 1</w:t>
      </w:r>
    </w:p>
    <w:p>
      <w:pPr>
        <w:shd w:val="clear" w:color="auto" w:fill="F3F6FA"/>
        <w:spacing w:before="0" w:after="60" w:line="240" w:lineRule="auto"/>
        <w:ind w:left="0"/>
      </w:pPr>
      <w:r>
        <w:rPr>
          <w:rFonts w:ascii="Courier New" w:hAnsi="Courier New" w:cs="Courier New"/>
          <w:sz w:val="16"/>
          <w:szCs w:val="16"/>
        </w:rPr>
        <w:t xml:space="preserve"> ORDER BY doctors_seen DESC, patient;</w:t>
      </w:r>
    </w:p>
    <w:tbl>
      <w:tblPr>
        <w:tblStyle w:val="TableGrid"/>
        <w:tblW w:w="8640" w:type="dxa"/>
        <w:tblLayout w:type="fixed"/>
        <w:tblCellMar>
          <w:left w:w="80" w:type="dxa"/>
          <w:right w:w="80" w:type="dxa"/>
        </w:tblCellMar>
        <w:tblLook w:val="04A0" w:firstRow="1" w:lastRow="0" w:firstColumn="1" w:lastColumn="0" w:noHBand="0" w:noVBand="1"/>
      </w:tblPr>
      <w:tblGrid>
        <w:gridCol w:w="2880"/>
        <w:gridCol w:w="2880"/>
        <w:gridCol w:w="2880"/>
      </w:tblGrid>
      <w:tr>
        <w:trPr>
          <w:tblHeader/>
        </w:trPr>
        <w:tc>
          <w:tcPr>
            <w:tcW w:w="2880" w:type="dxa"/>
            <w:shd w:val="clear" w:color="auto" w:fill="1F4E79"/>
          </w:tcPr>
          <w:p>
            <w:pPr>
              <w:spacing w:before="20" w:after="20" w:line="240" w:lineRule="auto"/>
            </w:pPr>
            <w:r>
              <w:rPr>
                <w:b/>
                <w:color w:val="FFFFFF"/>
                <w:sz w:val="15"/>
                <w:szCs w:val="15"/>
              </w:rPr>
              <w:t xml:space="preserve">patient</w:t>
            </w:r>
          </w:p>
        </w:tc>
        <w:tc>
          <w:tcPr>
            <w:tcW w:w="2880" w:type="dxa"/>
            <w:shd w:val="clear" w:color="auto" w:fill="1F4E79"/>
          </w:tcPr>
          <w:p>
            <w:pPr>
              <w:spacing w:before="20" w:after="20" w:line="240" w:lineRule="auto"/>
            </w:pPr>
            <w:r>
              <w:rPr>
                <w:b/>
                <w:color w:val="FFFFFF"/>
                <w:sz w:val="15"/>
                <w:szCs w:val="15"/>
              </w:rPr>
              <w:t xml:space="preserve">doctors_seen</w:t>
            </w:r>
          </w:p>
        </w:tc>
        <w:tc>
          <w:tcPr>
            <w:tcW w:w="2880" w:type="dxa"/>
            <w:shd w:val="clear" w:color="auto" w:fill="1F4E79"/>
          </w:tcPr>
          <w:p>
            <w:pPr>
              <w:spacing w:before="20" w:after="20" w:line="240" w:lineRule="auto"/>
            </w:pPr>
            <w:r>
              <w:rPr>
                <w:b/>
                <w:color w:val="FFFFFF"/>
                <w:sz w:val="15"/>
                <w:szCs w:val="15"/>
              </w:rPr>
              <w:t xml:space="preserve">doctor_names</w:t>
            </w:r>
          </w:p>
        </w:tc>
      </w:tr>
      <w:tr>
        <w:trPr>
          <w:cantSplit/>
        </w:trPr>
        <w:tc>
          <w:tcPr>
            <w:tcW w:w="2880" w:type="dxa"/>
          </w:tcPr>
          <w:p>
            <w:pPr>
              <w:spacing w:before="20" w:after="20" w:line="240" w:lineRule="auto"/>
            </w:pPr>
            <w:r>
              <w:rPr>
                <w:sz w:val="15"/>
                <w:szCs w:val="15"/>
              </w:rPr>
              <w:t xml:space="preserve">Aarav Sharma</w:t>
            </w:r>
          </w:p>
        </w:tc>
        <w:tc>
          <w:tcPr>
            <w:tcW w:w="2880" w:type="dxa"/>
          </w:tcPr>
          <w:p>
            <w:pPr>
              <w:spacing w:before="20" w:after="20" w:line="240" w:lineRule="auto"/>
            </w:pPr>
            <w:r>
              <w:rPr>
                <w:sz w:val="15"/>
                <w:szCs w:val="15"/>
              </w:rPr>
              <w:t xml:space="preserve">2</w:t>
            </w:r>
          </w:p>
        </w:tc>
        <w:tc>
          <w:tcPr>
            <w:tcW w:w="2880" w:type="dxa"/>
          </w:tcPr>
          <w:p>
            <w:pPr>
              <w:spacing w:before="20" w:after="20" w:line="240" w:lineRule="auto"/>
            </w:pPr>
            <w:r>
              <w:rPr>
                <w:sz w:val="15"/>
                <w:szCs w:val="15"/>
              </w:rPr>
              <w:t xml:space="preserve">Dr. Priya Sharma, Dr. Rajesh Kumar</w:t>
            </w:r>
          </w:p>
        </w:tc>
      </w:tr>
      <w:tr>
        <w:trPr>
          <w:cantSplit/>
        </w:trPr>
        <w:tc>
          <w:tcPr>
            <w:tcW w:w="2880" w:type="dxa"/>
            <w:shd w:val="clear" w:color="auto" w:fill="EEF4FB"/>
          </w:tcPr>
          <w:p>
            <w:pPr>
              <w:spacing w:before="20" w:after="20" w:line="240" w:lineRule="auto"/>
            </w:pPr>
            <w:r>
              <w:rPr>
                <w:sz w:val="15"/>
                <w:szCs w:val="15"/>
              </w:rPr>
              <w:t xml:space="preserve">Ananya Iyer</w:t>
            </w:r>
          </w:p>
        </w:tc>
        <w:tc>
          <w:tcPr>
            <w:tcW w:w="2880" w:type="dxa"/>
            <w:shd w:val="clear" w:color="auto" w:fill="EEF4FB"/>
          </w:tcPr>
          <w:p>
            <w:pPr>
              <w:spacing w:before="20" w:after="20" w:line="240" w:lineRule="auto"/>
            </w:pPr>
            <w:r>
              <w:rPr>
                <w:sz w:val="15"/>
                <w:szCs w:val="15"/>
              </w:rPr>
              <w:t xml:space="preserve">2</w:t>
            </w:r>
          </w:p>
        </w:tc>
        <w:tc>
          <w:tcPr>
            <w:tcW w:w="2880" w:type="dxa"/>
            <w:shd w:val="clear" w:color="auto" w:fill="EEF4FB"/>
          </w:tcPr>
          <w:p>
            <w:pPr>
              <w:spacing w:before="20" w:after="20" w:line="240" w:lineRule="auto"/>
            </w:pPr>
            <w:r>
              <w:rPr>
                <w:sz w:val="15"/>
                <w:szCs w:val="15"/>
              </w:rPr>
              <w:t xml:space="preserve">Dr. Anil Mehta, Dr. Priya Sharma</w:t>
            </w:r>
          </w:p>
        </w:tc>
      </w:tr>
      <w:tr>
        <w:trPr>
          <w:cantSplit/>
        </w:trPr>
        <w:tc>
          <w:tcPr>
            <w:tcW w:w="2880" w:type="dxa"/>
          </w:tcPr>
          <w:p>
            <w:pPr>
              <w:spacing w:before="20" w:after="20" w:line="240" w:lineRule="auto"/>
            </w:pPr>
            <w:r>
              <w:rPr>
                <w:sz w:val="15"/>
                <w:szCs w:val="15"/>
              </w:rPr>
              <w:t xml:space="preserve">Arjun Das</w:t>
            </w:r>
          </w:p>
        </w:tc>
        <w:tc>
          <w:tcPr>
            <w:tcW w:w="2880" w:type="dxa"/>
          </w:tcPr>
          <w:p>
            <w:pPr>
              <w:spacing w:before="20" w:after="20" w:line="240" w:lineRule="auto"/>
            </w:pPr>
            <w:r>
              <w:rPr>
                <w:sz w:val="15"/>
                <w:szCs w:val="15"/>
              </w:rPr>
              <w:t xml:space="preserve">2</w:t>
            </w:r>
          </w:p>
        </w:tc>
        <w:tc>
          <w:tcPr>
            <w:tcW w:w="2880" w:type="dxa"/>
          </w:tcPr>
          <w:p>
            <w:pPr>
              <w:spacing w:before="20" w:after="20" w:line="240" w:lineRule="auto"/>
            </w:pPr>
            <w:r>
              <w:rPr>
                <w:sz w:val="15"/>
                <w:szCs w:val="15"/>
              </w:rPr>
              <w:t xml:space="preserve">Dr. Kavita Iyer, Dr. Sanjay Gupta</w:t>
            </w:r>
          </w:p>
        </w:tc>
      </w:tr>
    </w:tbl>
    <w:p>
      <w:pPr>
        <w:spacing w:after="60"/>
      </w:pPr>
    </w:p>
    <w:p>
      <w:pPr>
        <w:jc w:val="both"/>
      </w:pPr>
      <w:r>
        <w:rPr>
          <w:b/>
        </w:rPr>
        <w:t xml:space="preserve">Interpretation:</w:t>
      </w:r>
      <w:r>
        <w:t xml:space="preserve"> Three patients have seen two specialists.</w:t>
      </w:r>
    </w:p>
    <w:p>
      <w:pPr>
        <w:pStyle w:val="Heading3"/>
      </w:pPr>
      <w:r>
        <w:t xml:space="preserve">Q10. Completed appointments that have not been billed</w:t>
      </w:r>
    </w:p>
    <w:p>
      <w:pPr>
        <w:jc w:val="left"/>
      </w:pPr>
      <w:r>
        <w:rPr>
          <w:b/>
        </w:rPr>
        <w:t xml:space="preserve">Purpose:</w:t>
      </w:r>
      <w:r>
        <w:t xml:space="preserve"> Billing finds visits that would otherwise be missed  </w:t>
      </w:r>
      <w:r>
        <w:rPr>
          <w:b/>
        </w:rPr>
        <w:t xml:space="preserve">FR:</w:t>
      </w:r>
      <w:r>
        <w:t xml:space="preserve"> FR9, FR11  </w:t>
      </w:r>
      <w:r>
        <w:rPr>
          <w:b/>
        </w:rPr>
        <w:t xml:space="preserve">Concept:</w:t>
      </w:r>
      <w:r>
        <w:t xml:space="preserve"> LEFT OUTER JOIN ... WHERE right side IS NULL (anti-join)</w:t>
      </w:r>
    </w:p>
    <w:p>
      <w:pPr>
        <w:shd w:val="clear" w:color="auto" w:fill="F3F6FA"/>
        <w:spacing w:before="60" w:after="0" w:line="240" w:lineRule="auto"/>
        <w:ind w:left="0"/>
      </w:pPr>
      <w:r>
        <w:rPr>
          <w:rFonts w:ascii="Courier New" w:hAnsi="Courier New" w:cs="Courier New"/>
          <w:sz w:val="16"/>
          <w:szCs w:val="16"/>
        </w:rPr>
        <w:t xml:space="preserve">SELECT a.appointment_id,</w:t>
      </w:r>
    </w:p>
    <w:p>
      <w:pPr>
        <w:shd w:val="clear" w:color="auto" w:fill="F3F6FA"/>
        <w:spacing w:before="0" w:after="0" w:line="240" w:lineRule="auto"/>
        <w:ind w:left="0"/>
      </w:pPr>
      <w:r>
        <w:rPr>
          <w:rFonts w:ascii="Courier New" w:hAnsi="Courier New" w:cs="Courier New"/>
          <w:sz w:val="16"/>
          <w:szCs w:val="16"/>
        </w:rPr>
        <w:t xml:space="preserve">       TO_CHAR(a.appt_date, 'DD-MON-YYYY')  AS appt_date,</w:t>
      </w:r>
    </w:p>
    <w:p>
      <w:pPr>
        <w:shd w:val="clear" w:color="auto" w:fill="F3F6FA"/>
        <w:spacing w:before="0" w:after="0" w:line="240" w:lineRule="auto"/>
        <w:ind w:left="0"/>
      </w:pPr>
      <w:r>
        <w:rPr>
          <w:rFonts w:ascii="Courier New" w:hAnsi="Courier New" w:cs="Courier New"/>
          <w:sz w:val="16"/>
          <w:szCs w:val="16"/>
        </w:rPr>
        <w:t xml:space="preserve">       p.first_name || ' ' || p.last_name   AS patient,</w:t>
      </w:r>
    </w:p>
    <w:p>
      <w:pPr>
        <w:shd w:val="clear" w:color="auto" w:fill="F3F6FA"/>
        <w:spacing w:before="0" w:after="0" w:line="240" w:lineRule="auto"/>
        <w:ind w:left="0"/>
      </w:pPr>
      <w:r>
        <w:rPr>
          <w:rFonts w:ascii="Courier New" w:hAnsi="Courier New" w:cs="Courier New"/>
          <w:sz w:val="16"/>
          <w:szCs w:val="16"/>
        </w:rPr>
        <w:t xml:space="preserve">       d.full_name                          AS doctor</w:t>
      </w:r>
    </w:p>
    <w:p>
      <w:pPr>
        <w:shd w:val="clear" w:color="auto" w:fill="F3F6FA"/>
        <w:spacing w:before="0" w:after="0" w:line="240" w:lineRule="auto"/>
        <w:ind w:left="0"/>
      </w:pPr>
      <w:r>
        <w:rPr>
          <w:rFonts w:ascii="Courier New" w:hAnsi="Courier New" w:cs="Courier New"/>
          <w:sz w:val="16"/>
          <w:szCs w:val="16"/>
        </w:rPr>
        <w:t xml:space="preserve">  FROM appointment a</w:t>
      </w:r>
    </w:p>
    <w:p>
      <w:pPr>
        <w:shd w:val="clear" w:color="auto" w:fill="F3F6FA"/>
        <w:spacing w:before="0" w:after="0" w:line="240" w:lineRule="auto"/>
        <w:ind w:left="0"/>
      </w:pPr>
      <w:r>
        <w:rPr>
          <w:rFonts w:ascii="Courier New" w:hAnsi="Courier New" w:cs="Courier New"/>
          <w:sz w:val="16"/>
          <w:szCs w:val="16"/>
        </w:rPr>
        <w:t xml:space="preserve">  JOIN patient p   ON p.patient_id     = a.patient_id</w:t>
      </w:r>
    </w:p>
    <w:p>
      <w:pPr>
        <w:shd w:val="clear" w:color="auto" w:fill="F3F6FA"/>
        <w:spacing w:before="0" w:after="0" w:line="240" w:lineRule="auto"/>
        <w:ind w:left="0"/>
      </w:pPr>
      <w:r>
        <w:rPr>
          <w:rFonts w:ascii="Courier New" w:hAnsi="Courier New" w:cs="Courier New"/>
          <w:sz w:val="16"/>
          <w:szCs w:val="16"/>
        </w:rPr>
        <w:t xml:space="preserve">  JOIN doctor  d   ON d.doctor_id      = a.doctor_id</w:t>
      </w:r>
    </w:p>
    <w:p>
      <w:pPr>
        <w:shd w:val="clear" w:color="auto" w:fill="F3F6FA"/>
        <w:spacing w:before="0" w:after="0" w:line="240" w:lineRule="auto"/>
        <w:ind w:left="0"/>
      </w:pPr>
      <w:r>
        <w:rPr>
          <w:rFonts w:ascii="Courier New" w:hAnsi="Courier New" w:cs="Courier New"/>
          <w:sz w:val="16"/>
          <w:szCs w:val="16"/>
        </w:rPr>
        <w:t xml:space="preserve">  LEFT JOIN bill b ON b.appointment_id = a.appointment_id</w:t>
      </w:r>
    </w:p>
    <w:p>
      <w:pPr>
        <w:shd w:val="clear" w:color="auto" w:fill="F3F6FA"/>
        <w:spacing w:before="0" w:after="0" w:line="240" w:lineRule="auto"/>
        <w:ind w:left="0"/>
      </w:pPr>
      <w:r>
        <w:rPr>
          <w:rFonts w:ascii="Courier New" w:hAnsi="Courier New" w:cs="Courier New"/>
          <w:sz w:val="16"/>
          <w:szCs w:val="16"/>
        </w:rPr>
        <w:t xml:space="preserve"> WHERE a.status = 'COMPLETED'</w:t>
      </w:r>
    </w:p>
    <w:p>
      <w:pPr>
        <w:shd w:val="clear" w:color="auto" w:fill="F3F6FA"/>
        <w:spacing w:before="0" w:after="0" w:line="240" w:lineRule="auto"/>
        <w:ind w:left="0"/>
      </w:pPr>
      <w:r>
        <w:rPr>
          <w:rFonts w:ascii="Courier New" w:hAnsi="Courier New" w:cs="Courier New"/>
          <w:sz w:val="16"/>
          <w:szCs w:val="16"/>
        </w:rPr>
        <w:t xml:space="preserve">   AND b.bill_id IS NULL</w:t>
      </w:r>
    </w:p>
    <w:p>
      <w:pPr>
        <w:shd w:val="clear" w:color="auto" w:fill="F3F6FA"/>
        <w:spacing w:before="0" w:after="60" w:line="240" w:lineRule="auto"/>
        <w:ind w:left="0"/>
      </w:pPr>
      <w:r>
        <w:rPr>
          <w:rFonts w:ascii="Courier New" w:hAnsi="Courier New" w:cs="Courier New"/>
          <w:sz w:val="16"/>
          <w:szCs w:val="16"/>
        </w:rPr>
        <w:t xml:space="preserve"> ORDER BY a.appt_date;</w:t>
      </w:r>
    </w:p>
    <w:tbl>
      <w:tblPr>
        <w:tblStyle w:val="TableGrid"/>
        <w:tblW w:w="8640" w:type="dxa"/>
        <w:tblLayout w:type="fixed"/>
        <w:tblCellMar>
          <w:left w:w="80" w:type="dxa"/>
          <w:right w:w="80" w:type="dxa"/>
        </w:tblCellMar>
        <w:tblLook w:val="04A0" w:firstRow="1" w:lastRow="0" w:firstColumn="1" w:lastColumn="0" w:noHBand="0" w:noVBand="1"/>
      </w:tblPr>
      <w:tblGrid>
        <w:gridCol w:w="2160"/>
        <w:gridCol w:w="2160"/>
        <w:gridCol w:w="2160"/>
        <w:gridCol w:w="2160"/>
      </w:tblGrid>
      <w:tr>
        <w:trPr>
          <w:tblHeader/>
        </w:trPr>
        <w:tc>
          <w:tcPr>
            <w:tcW w:w="2160" w:type="dxa"/>
            <w:shd w:val="clear" w:color="auto" w:fill="1F4E79"/>
          </w:tcPr>
          <w:p>
            <w:pPr>
              <w:spacing w:before="20" w:after="20" w:line="240" w:lineRule="auto"/>
            </w:pPr>
            <w:r>
              <w:rPr>
                <w:b/>
                <w:color w:val="FFFFFF"/>
                <w:sz w:val="15"/>
                <w:szCs w:val="15"/>
              </w:rPr>
              <w:t xml:space="preserve">appointment_id</w:t>
            </w:r>
          </w:p>
        </w:tc>
        <w:tc>
          <w:tcPr>
            <w:tcW w:w="2160" w:type="dxa"/>
            <w:shd w:val="clear" w:color="auto" w:fill="1F4E79"/>
          </w:tcPr>
          <w:p>
            <w:pPr>
              <w:spacing w:before="20" w:after="20" w:line="240" w:lineRule="auto"/>
            </w:pPr>
            <w:r>
              <w:rPr>
                <w:b/>
                <w:color w:val="FFFFFF"/>
                <w:sz w:val="15"/>
                <w:szCs w:val="15"/>
              </w:rPr>
              <w:t xml:space="preserve">appt_date</w:t>
            </w:r>
          </w:p>
        </w:tc>
        <w:tc>
          <w:tcPr>
            <w:tcW w:w="2160" w:type="dxa"/>
            <w:shd w:val="clear" w:color="auto" w:fill="1F4E79"/>
          </w:tcPr>
          <w:p>
            <w:pPr>
              <w:spacing w:before="20" w:after="20" w:line="240" w:lineRule="auto"/>
            </w:pPr>
            <w:r>
              <w:rPr>
                <w:b/>
                <w:color w:val="FFFFFF"/>
                <w:sz w:val="15"/>
                <w:szCs w:val="15"/>
              </w:rPr>
              <w:t xml:space="preserve">patient</w:t>
            </w:r>
          </w:p>
        </w:tc>
        <w:tc>
          <w:tcPr>
            <w:tcW w:w="2160" w:type="dxa"/>
            <w:shd w:val="clear" w:color="auto" w:fill="1F4E79"/>
          </w:tcPr>
          <w:p>
            <w:pPr>
              <w:spacing w:before="20" w:after="20" w:line="240" w:lineRule="auto"/>
            </w:pPr>
            <w:r>
              <w:rPr>
                <w:b/>
                <w:color w:val="FFFFFF"/>
                <w:sz w:val="15"/>
                <w:szCs w:val="15"/>
              </w:rPr>
              <w:t xml:space="preserve">doctor</w:t>
            </w:r>
          </w:p>
        </w:tc>
      </w:tr>
      <w:tr>
        <w:trPr>
          <w:cantSplit/>
        </w:trPr>
        <w:tc>
          <w:tcPr>
            <w:tcW w:w="2160" w:type="dxa"/>
          </w:tcPr>
          <w:p>
            <w:pPr>
              <w:spacing w:before="20" w:after="20" w:line="240" w:lineRule="auto"/>
            </w:pPr>
            <w:r>
              <w:rPr>
                <w:sz w:val="15"/>
                <w:szCs w:val="15"/>
              </w:rPr>
              <w:t xml:space="preserve">500013</w:t>
            </w:r>
          </w:p>
        </w:tc>
        <w:tc>
          <w:tcPr>
            <w:tcW w:w="2160" w:type="dxa"/>
          </w:tcPr>
          <w:p>
            <w:pPr>
              <w:spacing w:before="20" w:after="20" w:line="240" w:lineRule="auto"/>
            </w:pPr>
            <w:r>
              <w:rPr>
                <w:sz w:val="15"/>
                <w:szCs w:val="15"/>
              </w:rPr>
              <w:t xml:space="preserve">26-OCT-2026</w:t>
            </w:r>
          </w:p>
        </w:tc>
        <w:tc>
          <w:tcPr>
            <w:tcW w:w="2160" w:type="dxa"/>
          </w:tcPr>
          <w:p>
            <w:pPr>
              <w:spacing w:before="20" w:after="20" w:line="240" w:lineRule="auto"/>
            </w:pPr>
            <w:r>
              <w:rPr>
                <w:sz w:val="15"/>
                <w:szCs w:val="15"/>
              </w:rPr>
              <w:t xml:space="preserve">Arjun Das</w:t>
            </w:r>
          </w:p>
        </w:tc>
        <w:tc>
          <w:tcPr>
            <w:tcW w:w="2160" w:type="dxa"/>
          </w:tcPr>
          <w:p>
            <w:pPr>
              <w:spacing w:before="20" w:after="20" w:line="240" w:lineRule="auto"/>
            </w:pPr>
            <w:r>
              <w:rPr>
                <w:sz w:val="15"/>
                <w:szCs w:val="15"/>
              </w:rPr>
              <w:t xml:space="preserve">Dr. Kavita Iyer</w:t>
            </w:r>
          </w:p>
        </w:tc>
      </w:tr>
      <w:tr>
        <w:trPr>
          <w:cantSplit/>
        </w:trPr>
        <w:tc>
          <w:tcPr>
            <w:tcW w:w="2160" w:type="dxa"/>
            <w:shd w:val="clear" w:color="auto" w:fill="EEF4FB"/>
          </w:tcPr>
          <w:p>
            <w:pPr>
              <w:spacing w:before="20" w:after="20" w:line="240" w:lineRule="auto"/>
            </w:pPr>
            <w:r>
              <w:rPr>
                <w:sz w:val="15"/>
                <w:szCs w:val="15"/>
              </w:rPr>
              <w:t xml:space="preserve">500014</w:t>
            </w:r>
          </w:p>
        </w:tc>
        <w:tc>
          <w:tcPr>
            <w:tcW w:w="2160" w:type="dxa"/>
            <w:shd w:val="clear" w:color="auto" w:fill="EEF4FB"/>
          </w:tcPr>
          <w:p>
            <w:pPr>
              <w:spacing w:before="20" w:after="20" w:line="240" w:lineRule="auto"/>
            </w:pPr>
            <w:r>
              <w:rPr>
                <w:sz w:val="15"/>
                <w:szCs w:val="15"/>
              </w:rPr>
              <w:t xml:space="preserve">27-OCT-2026</w:t>
            </w:r>
          </w:p>
        </w:tc>
        <w:tc>
          <w:tcPr>
            <w:tcW w:w="2160" w:type="dxa"/>
            <w:shd w:val="clear" w:color="auto" w:fill="EEF4FB"/>
          </w:tcPr>
          <w:p>
            <w:pPr>
              <w:spacing w:before="20" w:after="20" w:line="240" w:lineRule="auto"/>
            </w:pPr>
            <w:r>
              <w:rPr>
                <w:sz w:val="15"/>
                <w:szCs w:val="15"/>
              </w:rPr>
              <w:t xml:space="preserve">Saanvi Joshi</w:t>
            </w:r>
          </w:p>
        </w:tc>
        <w:tc>
          <w:tcPr>
            <w:tcW w:w="2160" w:type="dxa"/>
            <w:shd w:val="clear" w:color="auto" w:fill="EEF4FB"/>
          </w:tcPr>
          <w:p>
            <w:pPr>
              <w:spacing w:before="20" w:after="20" w:line="240" w:lineRule="auto"/>
            </w:pPr>
            <w:r>
              <w:rPr>
                <w:sz w:val="15"/>
                <w:szCs w:val="15"/>
              </w:rPr>
              <w:t xml:space="preserve">Dr. Rajesh Kumar</w:t>
            </w:r>
          </w:p>
        </w:tc>
      </w:tr>
    </w:tbl>
    <w:p>
      <w:pPr>
        <w:spacing w:after="60"/>
      </w:pPr>
    </w:p>
    <w:p>
      <w:pPr>
        <w:jc w:val="both"/>
      </w:pPr>
      <w:r>
        <w:rPr>
          <w:b/>
        </w:rPr>
        <w:t xml:space="preserve">Interpretation:</w:t>
      </w:r>
      <w:r>
        <w:t xml:space="preserve"> Visits 500013 and 500014 are completed but unbilled; T6 bills exactly these.</w:t>
      </w:r>
    </w:p>
    <w:p>
      <w:pPr>
        <w:pStyle w:val="Heading3"/>
      </w:pPr>
      <w:r>
        <w:t xml:space="preserve">Q11. Average result value per test compared with its normal range</w:t>
      </w:r>
    </w:p>
    <w:p>
      <w:pPr>
        <w:jc w:val="left"/>
      </w:pPr>
      <w:r>
        <w:rPr>
          <w:b/>
        </w:rPr>
        <w:t xml:space="preserve">Purpose:</w:t>
      </w:r>
      <w:r>
        <w:t xml:space="preserve"> Pathologist spots tests where the population runs high/low  </w:t>
      </w:r>
      <w:r>
        <w:rPr>
          <w:b/>
        </w:rPr>
        <w:t xml:space="preserve">FR:</w:t>
      </w:r>
      <w:r>
        <w:t xml:space="preserve"> FR7  </w:t>
      </w:r>
      <w:r>
        <w:rPr>
          <w:b/>
        </w:rPr>
        <w:t xml:space="preserve">Concept:</w:t>
      </w:r>
      <w:r>
        <w:t xml:space="preserve"> AVG / MIN / MAX aggregates, CASE expression</w:t>
      </w:r>
    </w:p>
    <w:p>
      <w:pPr>
        <w:shd w:val="clear" w:color="auto" w:fill="F3F6FA"/>
        <w:spacing w:before="60" w:after="0" w:line="240" w:lineRule="auto"/>
        <w:ind w:left="0"/>
      </w:pPr>
      <w:r>
        <w:rPr>
          <w:rFonts w:ascii="Courier New" w:hAnsi="Courier New" w:cs="Courier New"/>
          <w:sz w:val="16"/>
          <w:szCs w:val="16"/>
        </w:rPr>
        <w:t xml:space="preserve">SELECT tc.test_name,</w:t>
      </w:r>
    </w:p>
    <w:p>
      <w:pPr>
        <w:shd w:val="clear" w:color="auto" w:fill="F3F6FA"/>
        <w:spacing w:before="0" w:after="0" w:line="240" w:lineRule="auto"/>
        <w:ind w:left="0"/>
      </w:pPr>
      <w:r>
        <w:rPr>
          <w:rFonts w:ascii="Courier New" w:hAnsi="Courier New" w:cs="Courier New"/>
          <w:sz w:val="16"/>
          <w:szCs w:val="16"/>
        </w:rPr>
        <w:t xml:space="preserve">       COUNT(*)                   AS results,</w:t>
      </w:r>
    </w:p>
    <w:p>
      <w:pPr>
        <w:shd w:val="clear" w:color="auto" w:fill="F3F6FA"/>
        <w:spacing w:before="0" w:after="0" w:line="240" w:lineRule="auto"/>
        <w:ind w:left="0"/>
      </w:pPr>
      <w:r>
        <w:rPr>
          <w:rFonts w:ascii="Courier New" w:hAnsi="Courier New" w:cs="Courier New"/>
          <w:sz w:val="16"/>
          <w:szCs w:val="16"/>
        </w:rPr>
        <w:t xml:space="preserve">       ROUND(AVG(r.result_value), 2) AS avg_value,</w:t>
      </w:r>
    </w:p>
    <w:p>
      <w:pPr>
        <w:shd w:val="clear" w:color="auto" w:fill="F3F6FA"/>
        <w:spacing w:before="0" w:after="0" w:line="240" w:lineRule="auto"/>
        <w:ind w:left="0"/>
      </w:pPr>
      <w:r>
        <w:rPr>
          <w:rFonts w:ascii="Courier New" w:hAnsi="Courier New" w:cs="Courier New"/>
          <w:sz w:val="16"/>
          <w:szCs w:val="16"/>
        </w:rPr>
        <w:t xml:space="preserve">       MIN(r.result_value)        AS min_value,</w:t>
      </w:r>
    </w:p>
    <w:p>
      <w:pPr>
        <w:shd w:val="clear" w:color="auto" w:fill="F3F6FA"/>
        <w:spacing w:before="0" w:after="0" w:line="240" w:lineRule="auto"/>
        <w:ind w:left="0"/>
      </w:pPr>
      <w:r>
        <w:rPr>
          <w:rFonts w:ascii="Courier New" w:hAnsi="Courier New" w:cs="Courier New"/>
          <w:sz w:val="16"/>
          <w:szCs w:val="16"/>
        </w:rPr>
        <w:t xml:space="preserve">       MAX(r.result_value)        AS max_value,</w:t>
      </w:r>
    </w:p>
    <w:p>
      <w:pPr>
        <w:shd w:val="clear" w:color="auto" w:fill="F3F6FA"/>
        <w:spacing w:before="0" w:after="0" w:line="240" w:lineRule="auto"/>
        <w:ind w:left="0"/>
      </w:pPr>
      <w:r>
        <w:rPr>
          <w:rFonts w:ascii="Courier New" w:hAnsi="Courier New" w:cs="Courier New"/>
          <w:sz w:val="16"/>
          <w:szCs w:val="16"/>
        </w:rPr>
        <w:t xml:space="preserve">       tc.normal_min,</w:t>
      </w:r>
    </w:p>
    <w:p>
      <w:pPr>
        <w:shd w:val="clear" w:color="auto" w:fill="F3F6FA"/>
        <w:spacing w:before="0" w:after="0" w:line="240" w:lineRule="auto"/>
        <w:ind w:left="0"/>
      </w:pPr>
      <w:r>
        <w:rPr>
          <w:rFonts w:ascii="Courier New" w:hAnsi="Courier New" w:cs="Courier New"/>
          <w:sz w:val="16"/>
          <w:szCs w:val="16"/>
        </w:rPr>
        <w:t xml:space="preserve">       tc.normal_max,</w:t>
      </w:r>
    </w:p>
    <w:p>
      <w:pPr>
        <w:shd w:val="clear" w:color="auto" w:fill="F3F6FA"/>
        <w:spacing w:before="0" w:after="0" w:line="240" w:lineRule="auto"/>
        <w:ind w:left="0"/>
      </w:pPr>
      <w:r>
        <w:rPr>
          <w:rFonts w:ascii="Courier New" w:hAnsi="Courier New" w:cs="Courier New"/>
          <w:sz w:val="16"/>
          <w:szCs w:val="16"/>
        </w:rPr>
        <w:t xml:space="preserve">       CASE</w:t>
      </w:r>
    </w:p>
    <w:p>
      <w:pPr>
        <w:shd w:val="clear" w:color="auto" w:fill="F3F6FA"/>
        <w:spacing w:before="0" w:after="0" w:line="240" w:lineRule="auto"/>
        <w:ind w:left="0"/>
      </w:pPr>
      <w:r>
        <w:rPr>
          <w:rFonts w:ascii="Courier New" w:hAnsi="Courier New" w:cs="Courier New"/>
          <w:sz w:val="16"/>
          <w:szCs w:val="16"/>
        </w:rPr>
        <w:t xml:space="preserve">           WHEN AVG(r.result_value) &lt; tc.normal_min THEN 'BELOW RANGE'</w:t>
      </w:r>
    </w:p>
    <w:p>
      <w:pPr>
        <w:shd w:val="clear" w:color="auto" w:fill="F3F6FA"/>
        <w:spacing w:before="0" w:after="0" w:line="240" w:lineRule="auto"/>
        <w:ind w:left="0"/>
      </w:pPr>
      <w:r>
        <w:rPr>
          <w:rFonts w:ascii="Courier New" w:hAnsi="Courier New" w:cs="Courier New"/>
          <w:sz w:val="16"/>
          <w:szCs w:val="16"/>
        </w:rPr>
        <w:t xml:space="preserve">           WHEN AVG(r.result_value) &gt; tc.normal_max THEN 'ABOVE RANGE'</w:t>
      </w:r>
    </w:p>
    <w:p>
      <w:pPr>
        <w:shd w:val="clear" w:color="auto" w:fill="F3F6FA"/>
        <w:spacing w:before="0" w:after="0" w:line="240" w:lineRule="auto"/>
        <w:ind w:left="0"/>
      </w:pPr>
      <w:r>
        <w:rPr>
          <w:rFonts w:ascii="Courier New" w:hAnsi="Courier New" w:cs="Courier New"/>
          <w:sz w:val="16"/>
          <w:szCs w:val="16"/>
        </w:rPr>
        <w:t xml:space="preserve">           ELSE 'WITHIN RANGE'</w:t>
      </w:r>
    </w:p>
    <w:p>
      <w:pPr>
        <w:shd w:val="clear" w:color="auto" w:fill="F3F6FA"/>
        <w:spacing w:before="0" w:after="0" w:line="240" w:lineRule="auto"/>
        <w:ind w:left="0"/>
      </w:pPr>
      <w:r>
        <w:rPr>
          <w:rFonts w:ascii="Courier New" w:hAnsi="Courier New" w:cs="Courier New"/>
          <w:sz w:val="16"/>
          <w:szCs w:val="16"/>
        </w:rPr>
        <w:t xml:space="preserve">       END                        AS avg_position</w:t>
      </w:r>
    </w:p>
    <w:p>
      <w:pPr>
        <w:shd w:val="clear" w:color="auto" w:fill="F3F6FA"/>
        <w:spacing w:before="0" w:after="0" w:line="240" w:lineRule="auto"/>
        <w:ind w:left="0"/>
      </w:pPr>
      <w:r>
        <w:rPr>
          <w:rFonts w:ascii="Courier New" w:hAnsi="Courier New" w:cs="Courier New"/>
          <w:sz w:val="16"/>
          <w:szCs w:val="16"/>
        </w:rPr>
        <w:t xml:space="preserve">  FROM test_result r</w:t>
      </w:r>
    </w:p>
    <w:p>
      <w:pPr>
        <w:shd w:val="clear" w:color="auto" w:fill="F3F6FA"/>
        <w:spacing w:before="0" w:after="0" w:line="240" w:lineRule="auto"/>
        <w:ind w:left="0"/>
      </w:pPr>
      <w:r>
        <w:rPr>
          <w:rFonts w:ascii="Courier New" w:hAnsi="Courier New" w:cs="Courier New"/>
          <w:sz w:val="16"/>
          <w:szCs w:val="16"/>
        </w:rPr>
        <w:t xml:space="preserve">  JOIN sample       s  ON s.sample_id  = r.sample_id</w:t>
      </w:r>
    </w:p>
    <w:p>
      <w:pPr>
        <w:shd w:val="clear" w:color="auto" w:fill="F3F6FA"/>
        <w:spacing w:before="0" w:after="0" w:line="240" w:lineRule="auto"/>
        <w:ind w:left="0"/>
      </w:pPr>
      <w:r>
        <w:rPr>
          <w:rFonts w:ascii="Courier New" w:hAnsi="Courier New" w:cs="Courier New"/>
          <w:sz w:val="16"/>
          <w:szCs w:val="16"/>
        </w:rPr>
        <w:t xml:space="preserve">  JOIN test_catalog tc ON tc.test_code = s.test_code</w:t>
      </w:r>
    </w:p>
    <w:p>
      <w:pPr>
        <w:shd w:val="clear" w:color="auto" w:fill="F3F6FA"/>
        <w:spacing w:before="0" w:after="0" w:line="240" w:lineRule="auto"/>
        <w:ind w:left="0"/>
      </w:pPr>
      <w:r>
        <w:rPr>
          <w:rFonts w:ascii="Courier New" w:hAnsi="Courier New" w:cs="Courier New"/>
          <w:sz w:val="16"/>
          <w:szCs w:val="16"/>
        </w:rPr>
        <w:t xml:space="preserve"> WHERE s.status &lt;&gt; 'REJECTED'</w:t>
      </w:r>
    </w:p>
    <w:p>
      <w:pPr>
        <w:shd w:val="clear" w:color="auto" w:fill="F3F6FA"/>
        <w:spacing w:before="0" w:after="0" w:line="240" w:lineRule="auto"/>
        <w:ind w:left="0"/>
      </w:pPr>
      <w:r>
        <w:rPr>
          <w:rFonts w:ascii="Courier New" w:hAnsi="Courier New" w:cs="Courier New"/>
          <w:sz w:val="16"/>
          <w:szCs w:val="16"/>
        </w:rPr>
        <w:t xml:space="preserve"> GROUP BY tc.test_name, tc.normal_min, tc.normal_max</w:t>
      </w:r>
    </w:p>
    <w:p>
      <w:pPr>
        <w:shd w:val="clear" w:color="auto" w:fill="F3F6FA"/>
        <w:spacing w:before="0" w:after="60" w:line="240" w:lineRule="auto"/>
        <w:ind w:left="0"/>
      </w:pPr>
      <w:r>
        <w:rPr>
          <w:rFonts w:ascii="Courier New" w:hAnsi="Courier New" w:cs="Courier New"/>
          <w:sz w:val="16"/>
          <w:szCs w:val="16"/>
        </w:rPr>
        <w:t xml:space="preserve"> ORDER BY tc.test_name;</w:t>
      </w:r>
    </w:p>
    <w:tbl>
      <w:tblPr>
        <w:tblStyle w:val="TableGrid"/>
        <w:tblW w:w="8640" w:type="dxa"/>
        <w:tblLayout w:type="fixed"/>
        <w:tblCellMar>
          <w:left w:w="80" w:type="dxa"/>
          <w:right w:w="80" w:type="dxa"/>
        </w:tblCellMar>
        <w:tblLook w:val="04A0" w:firstRow="1" w:lastRow="0" w:firstColumn="1" w:lastColumn="0" w:noHBand="0" w:noVBand="1"/>
      </w:tblPr>
      <w:tblGrid>
        <w:gridCol w:w="1080"/>
        <w:gridCol w:w="1080"/>
        <w:gridCol w:w="1080"/>
        <w:gridCol w:w="1080"/>
        <w:gridCol w:w="1080"/>
        <w:gridCol w:w="1080"/>
        <w:gridCol w:w="1080"/>
        <w:gridCol w:w="1080"/>
      </w:tblGrid>
      <w:tr>
        <w:trPr>
          <w:tblHeader/>
        </w:trPr>
        <w:tc>
          <w:tcPr>
            <w:tcW w:w="1080" w:type="dxa"/>
            <w:shd w:val="clear" w:color="auto" w:fill="1F4E79"/>
          </w:tcPr>
          <w:p>
            <w:pPr>
              <w:spacing w:before="20" w:after="20" w:line="240" w:lineRule="auto"/>
            </w:pPr>
            <w:r>
              <w:rPr>
                <w:b/>
                <w:color w:val="FFFFFF"/>
                <w:sz w:val="15"/>
                <w:szCs w:val="15"/>
              </w:rPr>
              <w:t xml:space="preserve">test_name</w:t>
            </w:r>
          </w:p>
        </w:tc>
        <w:tc>
          <w:tcPr>
            <w:tcW w:w="1080" w:type="dxa"/>
            <w:shd w:val="clear" w:color="auto" w:fill="1F4E79"/>
          </w:tcPr>
          <w:p>
            <w:pPr>
              <w:spacing w:before="20" w:after="20" w:line="240" w:lineRule="auto"/>
            </w:pPr>
            <w:r>
              <w:rPr>
                <w:b/>
                <w:color w:val="FFFFFF"/>
                <w:sz w:val="15"/>
                <w:szCs w:val="15"/>
              </w:rPr>
              <w:t xml:space="preserve">results</w:t>
            </w:r>
          </w:p>
        </w:tc>
        <w:tc>
          <w:tcPr>
            <w:tcW w:w="1080" w:type="dxa"/>
            <w:shd w:val="clear" w:color="auto" w:fill="1F4E79"/>
          </w:tcPr>
          <w:p>
            <w:pPr>
              <w:spacing w:before="20" w:after="20" w:line="240" w:lineRule="auto"/>
            </w:pPr>
            <w:r>
              <w:rPr>
                <w:b/>
                <w:color w:val="FFFFFF"/>
                <w:sz w:val="15"/>
                <w:szCs w:val="15"/>
              </w:rPr>
              <w:t xml:space="preserve">avg_value</w:t>
            </w:r>
          </w:p>
        </w:tc>
        <w:tc>
          <w:tcPr>
            <w:tcW w:w="1080" w:type="dxa"/>
            <w:shd w:val="clear" w:color="auto" w:fill="1F4E79"/>
          </w:tcPr>
          <w:p>
            <w:pPr>
              <w:spacing w:before="20" w:after="20" w:line="240" w:lineRule="auto"/>
            </w:pPr>
            <w:r>
              <w:rPr>
                <w:b/>
                <w:color w:val="FFFFFF"/>
                <w:sz w:val="15"/>
                <w:szCs w:val="15"/>
              </w:rPr>
              <w:t xml:space="preserve">min_value</w:t>
            </w:r>
          </w:p>
        </w:tc>
        <w:tc>
          <w:tcPr>
            <w:tcW w:w="1080" w:type="dxa"/>
            <w:shd w:val="clear" w:color="auto" w:fill="1F4E79"/>
          </w:tcPr>
          <w:p>
            <w:pPr>
              <w:spacing w:before="20" w:after="20" w:line="240" w:lineRule="auto"/>
            </w:pPr>
            <w:r>
              <w:rPr>
                <w:b/>
                <w:color w:val="FFFFFF"/>
                <w:sz w:val="15"/>
                <w:szCs w:val="15"/>
              </w:rPr>
              <w:t xml:space="preserve">max_value</w:t>
            </w:r>
          </w:p>
        </w:tc>
        <w:tc>
          <w:tcPr>
            <w:tcW w:w="1080" w:type="dxa"/>
            <w:shd w:val="clear" w:color="auto" w:fill="1F4E79"/>
          </w:tcPr>
          <w:p>
            <w:pPr>
              <w:spacing w:before="20" w:after="20" w:line="240" w:lineRule="auto"/>
            </w:pPr>
            <w:r>
              <w:rPr>
                <w:b/>
                <w:color w:val="FFFFFF"/>
                <w:sz w:val="15"/>
                <w:szCs w:val="15"/>
              </w:rPr>
              <w:t xml:space="preserve">normal_min</w:t>
            </w:r>
          </w:p>
        </w:tc>
        <w:tc>
          <w:tcPr>
            <w:tcW w:w="1080" w:type="dxa"/>
            <w:shd w:val="clear" w:color="auto" w:fill="1F4E79"/>
          </w:tcPr>
          <w:p>
            <w:pPr>
              <w:spacing w:before="20" w:after="20" w:line="240" w:lineRule="auto"/>
            </w:pPr>
            <w:r>
              <w:rPr>
                <w:b/>
                <w:color w:val="FFFFFF"/>
                <w:sz w:val="15"/>
                <w:szCs w:val="15"/>
              </w:rPr>
              <w:t xml:space="preserve">normal_max</w:t>
            </w:r>
          </w:p>
        </w:tc>
        <w:tc>
          <w:tcPr>
            <w:tcW w:w="1080" w:type="dxa"/>
            <w:shd w:val="clear" w:color="auto" w:fill="1F4E79"/>
          </w:tcPr>
          <w:p>
            <w:pPr>
              <w:spacing w:before="20" w:after="20" w:line="240" w:lineRule="auto"/>
            </w:pPr>
            <w:r>
              <w:rPr>
                <w:b/>
                <w:color w:val="FFFFFF"/>
                <w:sz w:val="15"/>
                <w:szCs w:val="15"/>
              </w:rPr>
              <w:t xml:space="preserve">avg_position</w:t>
            </w:r>
          </w:p>
        </w:tc>
      </w:tr>
      <w:tr>
        <w:trPr>
          <w:cantSplit/>
        </w:trPr>
        <w:tc>
          <w:tcPr>
            <w:tcW w:w="1080" w:type="dxa"/>
          </w:tcPr>
          <w:p>
            <w:pPr>
              <w:spacing w:before="20" w:after="20" w:line="240" w:lineRule="auto"/>
            </w:pPr>
            <w:r>
              <w:rPr>
                <w:sz w:val="15"/>
                <w:szCs w:val="15"/>
              </w:rPr>
              <w:t xml:space="preserve">C-Reactive Protein</w:t>
            </w:r>
          </w:p>
        </w:tc>
        <w:tc>
          <w:tcPr>
            <w:tcW w:w="1080" w:type="dxa"/>
          </w:tcPr>
          <w:p>
            <w:pPr>
              <w:spacing w:before="20" w:after="20" w:line="240" w:lineRule="auto"/>
            </w:pPr>
            <w:r>
              <w:rPr>
                <w:sz w:val="15"/>
                <w:szCs w:val="15"/>
              </w:rPr>
              <w:t xml:space="preserve">1</w:t>
            </w:r>
          </w:p>
        </w:tc>
        <w:tc>
          <w:tcPr>
            <w:tcW w:w="1080" w:type="dxa"/>
          </w:tcPr>
          <w:p>
            <w:pPr>
              <w:spacing w:before="20" w:after="20" w:line="240" w:lineRule="auto"/>
            </w:pPr>
            <w:r>
              <w:rPr>
                <w:sz w:val="15"/>
                <w:szCs w:val="15"/>
              </w:rPr>
              <w:t xml:space="preserve">4</w:t>
            </w:r>
          </w:p>
        </w:tc>
        <w:tc>
          <w:tcPr>
            <w:tcW w:w="1080" w:type="dxa"/>
          </w:tcPr>
          <w:p>
            <w:pPr>
              <w:spacing w:before="20" w:after="20" w:line="240" w:lineRule="auto"/>
            </w:pPr>
            <w:r>
              <w:rPr>
                <w:sz w:val="15"/>
                <w:szCs w:val="15"/>
              </w:rPr>
              <w:t xml:space="preserve">4</w:t>
            </w:r>
          </w:p>
        </w:tc>
        <w:tc>
          <w:tcPr>
            <w:tcW w:w="1080" w:type="dxa"/>
          </w:tcPr>
          <w:p>
            <w:pPr>
              <w:spacing w:before="20" w:after="20" w:line="240" w:lineRule="auto"/>
            </w:pPr>
            <w:r>
              <w:rPr>
                <w:sz w:val="15"/>
                <w:szCs w:val="15"/>
              </w:rPr>
              <w:t xml:space="preserve">4</w:t>
            </w:r>
          </w:p>
        </w:tc>
        <w:tc>
          <w:tcPr>
            <w:tcW w:w="1080" w:type="dxa"/>
          </w:tcPr>
          <w:p>
            <w:pPr>
              <w:spacing w:before="20" w:after="20" w:line="240" w:lineRule="auto"/>
            </w:pPr>
            <w:r>
              <w:rPr>
                <w:sz w:val="15"/>
                <w:szCs w:val="15"/>
              </w:rPr>
              <w:t xml:space="preserve">0</w:t>
            </w:r>
          </w:p>
        </w:tc>
        <w:tc>
          <w:tcPr>
            <w:tcW w:w="1080" w:type="dxa"/>
          </w:tcPr>
          <w:p>
            <w:pPr>
              <w:spacing w:before="20" w:after="20" w:line="240" w:lineRule="auto"/>
            </w:pPr>
            <w:r>
              <w:rPr>
                <w:sz w:val="15"/>
                <w:szCs w:val="15"/>
              </w:rPr>
              <w:t xml:space="preserve">10</w:t>
            </w:r>
          </w:p>
        </w:tc>
        <w:tc>
          <w:tcPr>
            <w:tcW w:w="1080" w:type="dxa"/>
          </w:tcPr>
          <w:p>
            <w:pPr>
              <w:spacing w:before="20" w:after="20" w:line="240" w:lineRule="auto"/>
            </w:pPr>
            <w:r>
              <w:rPr>
                <w:sz w:val="15"/>
                <w:szCs w:val="15"/>
              </w:rPr>
              <w:t xml:space="preserve">WITHIN RANGE</w:t>
            </w:r>
          </w:p>
        </w:tc>
      </w:tr>
      <w:tr>
        <w:trPr>
          <w:cantSplit/>
        </w:trPr>
        <w:tc>
          <w:tcPr>
            <w:tcW w:w="1080" w:type="dxa"/>
            <w:shd w:val="clear" w:color="auto" w:fill="EEF4FB"/>
          </w:tcPr>
          <w:p>
            <w:pPr>
              <w:spacing w:before="20" w:after="20" w:line="240" w:lineRule="auto"/>
            </w:pPr>
            <w:r>
              <w:rPr>
                <w:sz w:val="15"/>
                <w:szCs w:val="15"/>
              </w:rPr>
              <w:t xml:space="preserve">Fasting Blood Sugar</w:t>
            </w:r>
          </w:p>
        </w:tc>
        <w:tc>
          <w:tcPr>
            <w:tcW w:w="1080" w:type="dxa"/>
            <w:shd w:val="clear" w:color="auto" w:fill="EEF4FB"/>
          </w:tcPr>
          <w:p>
            <w:pPr>
              <w:spacing w:before="20" w:after="20" w:line="240" w:lineRule="auto"/>
            </w:pPr>
            <w:r>
              <w:rPr>
                <w:sz w:val="15"/>
                <w:szCs w:val="15"/>
              </w:rPr>
              <w:t xml:space="preserve">2</w:t>
            </w:r>
          </w:p>
        </w:tc>
        <w:tc>
          <w:tcPr>
            <w:tcW w:w="1080" w:type="dxa"/>
            <w:shd w:val="clear" w:color="auto" w:fill="EEF4FB"/>
          </w:tcPr>
          <w:p>
            <w:pPr>
              <w:spacing w:before="20" w:after="20" w:line="240" w:lineRule="auto"/>
            </w:pPr>
            <w:r>
              <w:rPr>
                <w:sz w:val="15"/>
                <w:szCs w:val="15"/>
              </w:rPr>
              <w:t xml:space="preserve">135</w:t>
            </w:r>
          </w:p>
        </w:tc>
        <w:tc>
          <w:tcPr>
            <w:tcW w:w="1080" w:type="dxa"/>
            <w:shd w:val="clear" w:color="auto" w:fill="EEF4FB"/>
          </w:tcPr>
          <w:p>
            <w:pPr>
              <w:spacing w:before="20" w:after="20" w:line="240" w:lineRule="auto"/>
            </w:pPr>
            <w:r>
              <w:rPr>
                <w:sz w:val="15"/>
                <w:szCs w:val="15"/>
              </w:rPr>
              <w:t xml:space="preserve">128</w:t>
            </w:r>
          </w:p>
        </w:tc>
        <w:tc>
          <w:tcPr>
            <w:tcW w:w="1080" w:type="dxa"/>
            <w:shd w:val="clear" w:color="auto" w:fill="EEF4FB"/>
          </w:tcPr>
          <w:p>
            <w:pPr>
              <w:spacing w:before="20" w:after="20" w:line="240" w:lineRule="auto"/>
            </w:pPr>
            <w:r>
              <w:rPr>
                <w:sz w:val="15"/>
                <w:szCs w:val="15"/>
              </w:rPr>
              <w:t xml:space="preserve">142</w:t>
            </w:r>
          </w:p>
        </w:tc>
        <w:tc>
          <w:tcPr>
            <w:tcW w:w="1080" w:type="dxa"/>
            <w:shd w:val="clear" w:color="auto" w:fill="EEF4FB"/>
          </w:tcPr>
          <w:p>
            <w:pPr>
              <w:spacing w:before="20" w:after="20" w:line="240" w:lineRule="auto"/>
            </w:pPr>
            <w:r>
              <w:rPr>
                <w:sz w:val="15"/>
                <w:szCs w:val="15"/>
              </w:rPr>
              <w:t xml:space="preserve">70</w:t>
            </w:r>
          </w:p>
        </w:tc>
        <w:tc>
          <w:tcPr>
            <w:tcW w:w="1080" w:type="dxa"/>
            <w:shd w:val="clear" w:color="auto" w:fill="EEF4FB"/>
          </w:tcPr>
          <w:p>
            <w:pPr>
              <w:spacing w:before="20" w:after="20" w:line="240" w:lineRule="auto"/>
            </w:pPr>
            <w:r>
              <w:rPr>
                <w:sz w:val="15"/>
                <w:szCs w:val="15"/>
              </w:rPr>
              <w:t xml:space="preserve">100</w:t>
            </w:r>
          </w:p>
        </w:tc>
        <w:tc>
          <w:tcPr>
            <w:tcW w:w="1080" w:type="dxa"/>
            <w:shd w:val="clear" w:color="auto" w:fill="EEF4FB"/>
          </w:tcPr>
          <w:p>
            <w:pPr>
              <w:spacing w:before="20" w:after="20" w:line="240" w:lineRule="auto"/>
            </w:pPr>
            <w:r>
              <w:rPr>
                <w:sz w:val="15"/>
                <w:szCs w:val="15"/>
              </w:rPr>
              <w:t xml:space="preserve">ABOVE RANGE</w:t>
            </w:r>
          </w:p>
        </w:tc>
      </w:tr>
      <w:tr>
        <w:trPr>
          <w:cantSplit/>
        </w:trPr>
        <w:tc>
          <w:tcPr>
            <w:tcW w:w="1080" w:type="dxa"/>
          </w:tcPr>
          <w:p>
            <w:pPr>
              <w:spacing w:before="20" w:after="20" w:line="240" w:lineRule="auto"/>
            </w:pPr>
            <w:r>
              <w:rPr>
                <w:sz w:val="15"/>
                <w:szCs w:val="15"/>
              </w:rPr>
              <w:t xml:space="preserve">Glycated Haemoglobin HbA1c</w:t>
            </w:r>
          </w:p>
        </w:tc>
        <w:tc>
          <w:tcPr>
            <w:tcW w:w="1080" w:type="dxa"/>
          </w:tcPr>
          <w:p>
            <w:pPr>
              <w:spacing w:before="20" w:after="20" w:line="240" w:lineRule="auto"/>
            </w:pPr>
            <w:r>
              <w:rPr>
                <w:sz w:val="15"/>
                <w:szCs w:val="15"/>
              </w:rPr>
              <w:t xml:space="preserve">2</w:t>
            </w:r>
          </w:p>
        </w:tc>
        <w:tc>
          <w:tcPr>
            <w:tcW w:w="1080" w:type="dxa"/>
          </w:tcPr>
          <w:p>
            <w:pPr>
              <w:spacing w:before="20" w:after="20" w:line="240" w:lineRule="auto"/>
            </w:pPr>
            <w:r>
              <w:rPr>
                <w:sz w:val="15"/>
                <w:szCs w:val="15"/>
              </w:rPr>
              <w:t xml:space="preserve">6.8</w:t>
            </w:r>
          </w:p>
        </w:tc>
        <w:tc>
          <w:tcPr>
            <w:tcW w:w="1080" w:type="dxa"/>
          </w:tcPr>
          <w:p>
            <w:pPr>
              <w:spacing w:before="20" w:after="20" w:line="240" w:lineRule="auto"/>
            </w:pPr>
            <w:r>
              <w:rPr>
                <w:sz w:val="15"/>
                <w:szCs w:val="15"/>
              </w:rPr>
              <w:t xml:space="preserve">6.4</w:t>
            </w:r>
          </w:p>
        </w:tc>
        <w:tc>
          <w:tcPr>
            <w:tcW w:w="1080" w:type="dxa"/>
          </w:tcPr>
          <w:p>
            <w:pPr>
              <w:spacing w:before="20" w:after="20" w:line="240" w:lineRule="auto"/>
            </w:pPr>
            <w:r>
              <w:rPr>
                <w:sz w:val="15"/>
                <w:szCs w:val="15"/>
              </w:rPr>
              <w:t xml:space="preserve">7.2</w:t>
            </w:r>
          </w:p>
        </w:tc>
        <w:tc>
          <w:tcPr>
            <w:tcW w:w="1080" w:type="dxa"/>
          </w:tcPr>
          <w:p>
            <w:pPr>
              <w:spacing w:before="20" w:after="20" w:line="240" w:lineRule="auto"/>
            </w:pPr>
            <w:r>
              <w:rPr>
                <w:sz w:val="15"/>
                <w:szCs w:val="15"/>
              </w:rPr>
              <w:t xml:space="preserve">4</w:t>
            </w:r>
          </w:p>
        </w:tc>
        <w:tc>
          <w:tcPr>
            <w:tcW w:w="1080" w:type="dxa"/>
          </w:tcPr>
          <w:p>
            <w:pPr>
              <w:spacing w:before="20" w:after="20" w:line="240" w:lineRule="auto"/>
            </w:pPr>
            <w:r>
              <w:rPr>
                <w:sz w:val="15"/>
                <w:szCs w:val="15"/>
              </w:rPr>
              <w:t xml:space="preserve">5.7</w:t>
            </w:r>
          </w:p>
        </w:tc>
        <w:tc>
          <w:tcPr>
            <w:tcW w:w="1080" w:type="dxa"/>
          </w:tcPr>
          <w:p>
            <w:pPr>
              <w:spacing w:before="20" w:after="20" w:line="240" w:lineRule="auto"/>
            </w:pPr>
            <w:r>
              <w:rPr>
                <w:sz w:val="15"/>
                <w:szCs w:val="15"/>
              </w:rPr>
              <w:t xml:space="preserve">ABOVE RANGE</w:t>
            </w:r>
          </w:p>
        </w:tc>
      </w:tr>
      <w:tr>
        <w:trPr>
          <w:cantSplit/>
        </w:trPr>
        <w:tc>
          <w:tcPr>
            <w:tcW w:w="1080" w:type="dxa"/>
            <w:shd w:val="clear" w:color="auto" w:fill="EEF4FB"/>
          </w:tcPr>
          <w:p>
            <w:pPr>
              <w:spacing w:before="20" w:after="20" w:line="240" w:lineRule="auto"/>
            </w:pPr>
            <w:r>
              <w:rPr>
                <w:sz w:val="15"/>
                <w:szCs w:val="15"/>
              </w:rPr>
              <w:t xml:space="preserve">Haemoglobin</w:t>
            </w:r>
          </w:p>
        </w:tc>
        <w:tc>
          <w:tcPr>
            <w:tcW w:w="1080" w:type="dxa"/>
            <w:shd w:val="clear" w:color="auto" w:fill="EEF4FB"/>
          </w:tcPr>
          <w:p>
            <w:pPr>
              <w:spacing w:before="20" w:after="20" w:line="240" w:lineRule="auto"/>
            </w:pPr>
            <w:r>
              <w:rPr>
                <w:sz w:val="15"/>
                <w:szCs w:val="15"/>
              </w:rPr>
              <w:t xml:space="preserve">2</w:t>
            </w:r>
          </w:p>
        </w:tc>
        <w:tc>
          <w:tcPr>
            <w:tcW w:w="1080" w:type="dxa"/>
            <w:shd w:val="clear" w:color="auto" w:fill="EEF4FB"/>
          </w:tcPr>
          <w:p>
            <w:pPr>
              <w:spacing w:before="20" w:after="20" w:line="240" w:lineRule="auto"/>
            </w:pPr>
            <w:r>
              <w:rPr>
                <w:sz w:val="15"/>
                <w:szCs w:val="15"/>
              </w:rPr>
              <w:t xml:space="preserve">11.85</w:t>
            </w:r>
          </w:p>
        </w:tc>
        <w:tc>
          <w:tcPr>
            <w:tcW w:w="1080" w:type="dxa"/>
            <w:shd w:val="clear" w:color="auto" w:fill="EEF4FB"/>
          </w:tcPr>
          <w:p>
            <w:pPr>
              <w:spacing w:before="20" w:after="20" w:line="240" w:lineRule="auto"/>
            </w:pPr>
            <w:r>
              <w:rPr>
                <w:sz w:val="15"/>
                <w:szCs w:val="15"/>
              </w:rPr>
              <w:t xml:space="preserve">10.2</w:t>
            </w:r>
          </w:p>
        </w:tc>
        <w:tc>
          <w:tcPr>
            <w:tcW w:w="1080" w:type="dxa"/>
            <w:shd w:val="clear" w:color="auto" w:fill="EEF4FB"/>
          </w:tcPr>
          <w:p>
            <w:pPr>
              <w:spacing w:before="20" w:after="20" w:line="240" w:lineRule="auto"/>
            </w:pPr>
            <w:r>
              <w:rPr>
                <w:sz w:val="15"/>
                <w:szCs w:val="15"/>
              </w:rPr>
              <w:t xml:space="preserve">13.5</w:t>
            </w:r>
          </w:p>
        </w:tc>
        <w:tc>
          <w:tcPr>
            <w:tcW w:w="1080" w:type="dxa"/>
            <w:shd w:val="clear" w:color="auto" w:fill="EEF4FB"/>
          </w:tcPr>
          <w:p>
            <w:pPr>
              <w:spacing w:before="20" w:after="20" w:line="240" w:lineRule="auto"/>
            </w:pPr>
            <w:r>
              <w:rPr>
                <w:sz w:val="15"/>
                <w:szCs w:val="15"/>
              </w:rPr>
              <w:t xml:space="preserve">12</w:t>
            </w:r>
          </w:p>
        </w:tc>
        <w:tc>
          <w:tcPr>
            <w:tcW w:w="1080" w:type="dxa"/>
            <w:shd w:val="clear" w:color="auto" w:fill="EEF4FB"/>
          </w:tcPr>
          <w:p>
            <w:pPr>
              <w:spacing w:before="20" w:after="20" w:line="240" w:lineRule="auto"/>
            </w:pPr>
            <w:r>
              <w:rPr>
                <w:sz w:val="15"/>
                <w:szCs w:val="15"/>
              </w:rPr>
              <w:t xml:space="preserve">17</w:t>
            </w:r>
          </w:p>
        </w:tc>
        <w:tc>
          <w:tcPr>
            <w:tcW w:w="1080" w:type="dxa"/>
            <w:shd w:val="clear" w:color="auto" w:fill="EEF4FB"/>
          </w:tcPr>
          <w:p>
            <w:pPr>
              <w:spacing w:before="20" w:after="20" w:line="240" w:lineRule="auto"/>
            </w:pPr>
            <w:r>
              <w:rPr>
                <w:sz w:val="15"/>
                <w:szCs w:val="15"/>
              </w:rPr>
              <w:t xml:space="preserve">BELOW RANGE</w:t>
            </w:r>
          </w:p>
        </w:tc>
      </w:tr>
      <w:tr>
        <w:trPr>
          <w:cantSplit/>
        </w:trPr>
        <w:tc>
          <w:tcPr>
            <w:tcW w:w="1080" w:type="dxa"/>
          </w:tcPr>
          <w:p>
            <w:pPr>
              <w:spacing w:before="20" w:after="20" w:line="240" w:lineRule="auto"/>
            </w:pPr>
            <w:r>
              <w:rPr>
                <w:sz w:val="15"/>
                <w:szCs w:val="15"/>
              </w:rPr>
              <w:t xml:space="preserve">LDL Cholesterol</w:t>
            </w:r>
          </w:p>
        </w:tc>
        <w:tc>
          <w:tcPr>
            <w:tcW w:w="1080" w:type="dxa"/>
          </w:tcPr>
          <w:p>
            <w:pPr>
              <w:spacing w:before="20" w:after="20" w:line="240" w:lineRule="auto"/>
            </w:pPr>
            <w:r>
              <w:rPr>
                <w:sz w:val="15"/>
                <w:szCs w:val="15"/>
              </w:rPr>
              <w:t xml:space="preserve">1</w:t>
            </w:r>
          </w:p>
        </w:tc>
        <w:tc>
          <w:tcPr>
            <w:tcW w:w="1080" w:type="dxa"/>
          </w:tcPr>
          <w:p>
            <w:pPr>
              <w:spacing w:before="20" w:after="20" w:line="240" w:lineRule="auto"/>
            </w:pPr>
            <w:r>
              <w:rPr>
                <w:sz w:val="15"/>
                <w:szCs w:val="15"/>
              </w:rPr>
              <w:t xml:space="preserve">165</w:t>
            </w:r>
          </w:p>
        </w:tc>
        <w:tc>
          <w:tcPr>
            <w:tcW w:w="1080" w:type="dxa"/>
          </w:tcPr>
          <w:p>
            <w:pPr>
              <w:spacing w:before="20" w:after="20" w:line="240" w:lineRule="auto"/>
            </w:pPr>
            <w:r>
              <w:rPr>
                <w:sz w:val="15"/>
                <w:szCs w:val="15"/>
              </w:rPr>
              <w:t xml:space="preserve">165</w:t>
            </w:r>
          </w:p>
        </w:tc>
        <w:tc>
          <w:tcPr>
            <w:tcW w:w="1080" w:type="dxa"/>
          </w:tcPr>
          <w:p>
            <w:pPr>
              <w:spacing w:before="20" w:after="20" w:line="240" w:lineRule="auto"/>
            </w:pPr>
            <w:r>
              <w:rPr>
                <w:sz w:val="15"/>
                <w:szCs w:val="15"/>
              </w:rPr>
              <w:t xml:space="preserve">165</w:t>
            </w:r>
          </w:p>
        </w:tc>
        <w:tc>
          <w:tcPr>
            <w:tcW w:w="1080" w:type="dxa"/>
          </w:tcPr>
          <w:p>
            <w:pPr>
              <w:spacing w:before="20" w:after="20" w:line="240" w:lineRule="auto"/>
            </w:pPr>
            <w:r>
              <w:rPr>
                <w:sz w:val="15"/>
                <w:szCs w:val="15"/>
              </w:rPr>
              <w:t xml:space="preserve">0</w:t>
            </w:r>
          </w:p>
        </w:tc>
        <w:tc>
          <w:tcPr>
            <w:tcW w:w="1080" w:type="dxa"/>
          </w:tcPr>
          <w:p>
            <w:pPr>
              <w:spacing w:before="20" w:after="20" w:line="240" w:lineRule="auto"/>
            </w:pPr>
            <w:r>
              <w:rPr>
                <w:sz w:val="15"/>
                <w:szCs w:val="15"/>
              </w:rPr>
              <w:t xml:space="preserve">100</w:t>
            </w:r>
          </w:p>
        </w:tc>
        <w:tc>
          <w:tcPr>
            <w:tcW w:w="1080" w:type="dxa"/>
          </w:tcPr>
          <w:p>
            <w:pPr>
              <w:spacing w:before="20" w:after="20" w:line="240" w:lineRule="auto"/>
            </w:pPr>
            <w:r>
              <w:rPr>
                <w:sz w:val="15"/>
                <w:szCs w:val="15"/>
              </w:rPr>
              <w:t xml:space="preserve">ABOVE RANGE</w:t>
            </w:r>
          </w:p>
        </w:tc>
      </w:tr>
      <w:tr>
        <w:trPr>
          <w:cantSplit/>
        </w:trPr>
        <w:tc>
          <w:tcPr>
            <w:tcW w:w="1080" w:type="dxa"/>
            <w:shd w:val="clear" w:color="auto" w:fill="EEF4FB"/>
          </w:tcPr>
          <w:p>
            <w:pPr>
              <w:spacing w:before="20" w:after="20" w:line="240" w:lineRule="auto"/>
            </w:pPr>
            <w:r>
              <w:rPr>
                <w:sz w:val="15"/>
                <w:szCs w:val="15"/>
              </w:rPr>
              <w:t xml:space="preserve">Serum Creatinine</w:t>
            </w:r>
          </w:p>
        </w:tc>
        <w:tc>
          <w:tcPr>
            <w:tcW w:w="1080" w:type="dxa"/>
            <w:shd w:val="clear" w:color="auto" w:fill="EEF4FB"/>
          </w:tcPr>
          <w:p>
            <w:pPr>
              <w:spacing w:before="20" w:after="20" w:line="240" w:lineRule="auto"/>
            </w:pPr>
            <w:r>
              <w:rPr>
                <w:sz w:val="15"/>
                <w:szCs w:val="15"/>
              </w:rPr>
              <w:t xml:space="preserve">2</w:t>
            </w:r>
          </w:p>
        </w:tc>
        <w:tc>
          <w:tcPr>
            <w:tcW w:w="1080" w:type="dxa"/>
            <w:shd w:val="clear" w:color="auto" w:fill="EEF4FB"/>
          </w:tcPr>
          <w:p>
            <w:pPr>
              <w:spacing w:before="20" w:after="20" w:line="240" w:lineRule="auto"/>
            </w:pPr>
            <w:r>
              <w:rPr>
                <w:sz w:val="15"/>
                <w:szCs w:val="15"/>
              </w:rPr>
              <w:t xml:space="preserve">1.45</w:t>
            </w:r>
          </w:p>
        </w:tc>
        <w:tc>
          <w:tcPr>
            <w:tcW w:w="1080" w:type="dxa"/>
            <w:shd w:val="clear" w:color="auto" w:fill="EEF4FB"/>
          </w:tcPr>
          <w:p>
            <w:pPr>
              <w:spacing w:before="20" w:after="20" w:line="240" w:lineRule="auto"/>
            </w:pPr>
            <w:r>
              <w:rPr>
                <w:sz w:val="15"/>
                <w:szCs w:val="15"/>
              </w:rPr>
              <w:t xml:space="preserve">1</w:t>
            </w:r>
          </w:p>
        </w:tc>
        <w:tc>
          <w:tcPr>
            <w:tcW w:w="1080" w:type="dxa"/>
            <w:shd w:val="clear" w:color="auto" w:fill="EEF4FB"/>
          </w:tcPr>
          <w:p>
            <w:pPr>
              <w:spacing w:before="20" w:after="20" w:line="240" w:lineRule="auto"/>
            </w:pPr>
            <w:r>
              <w:rPr>
                <w:sz w:val="15"/>
                <w:szCs w:val="15"/>
              </w:rPr>
              <w:t xml:space="preserve">1.9</w:t>
            </w:r>
          </w:p>
        </w:tc>
        <w:tc>
          <w:tcPr>
            <w:tcW w:w="1080" w:type="dxa"/>
            <w:shd w:val="clear" w:color="auto" w:fill="EEF4FB"/>
          </w:tcPr>
          <w:p>
            <w:pPr>
              <w:spacing w:before="20" w:after="20" w:line="240" w:lineRule="auto"/>
            </w:pPr>
            <w:r>
              <w:rPr>
                <w:sz w:val="15"/>
                <w:szCs w:val="15"/>
              </w:rPr>
              <w:t xml:space="preserve">0.6</w:t>
            </w:r>
          </w:p>
        </w:tc>
        <w:tc>
          <w:tcPr>
            <w:tcW w:w="1080" w:type="dxa"/>
            <w:shd w:val="clear" w:color="auto" w:fill="EEF4FB"/>
          </w:tcPr>
          <w:p>
            <w:pPr>
              <w:spacing w:before="20" w:after="20" w:line="240" w:lineRule="auto"/>
            </w:pPr>
            <w:r>
              <w:rPr>
                <w:sz w:val="15"/>
                <w:szCs w:val="15"/>
              </w:rPr>
              <w:t xml:space="preserve">1.2</w:t>
            </w:r>
          </w:p>
        </w:tc>
        <w:tc>
          <w:tcPr>
            <w:tcW w:w="1080" w:type="dxa"/>
            <w:shd w:val="clear" w:color="auto" w:fill="EEF4FB"/>
          </w:tcPr>
          <w:p>
            <w:pPr>
              <w:spacing w:before="20" w:after="20" w:line="240" w:lineRule="auto"/>
            </w:pPr>
            <w:r>
              <w:rPr>
                <w:sz w:val="15"/>
                <w:szCs w:val="15"/>
              </w:rPr>
              <w:t xml:space="preserve">ABOVE RANGE</w:t>
            </w:r>
          </w:p>
        </w:tc>
      </w:tr>
      <w:tr>
        <w:trPr>
          <w:cantSplit/>
        </w:trPr>
        <w:tc>
          <w:tcPr>
            <w:tcW w:w="1080" w:type="dxa"/>
          </w:tcPr>
          <w:p>
            <w:pPr>
              <w:spacing w:before="20" w:after="20" w:line="240" w:lineRule="auto"/>
            </w:pPr>
            <w:r>
              <w:rPr>
                <w:sz w:val="15"/>
                <w:szCs w:val="15"/>
              </w:rPr>
              <w:t xml:space="preserve">Thyroid Stimulating Hormone</w:t>
            </w:r>
          </w:p>
        </w:tc>
        <w:tc>
          <w:tcPr>
            <w:tcW w:w="1080" w:type="dxa"/>
          </w:tcPr>
          <w:p>
            <w:pPr>
              <w:spacing w:before="20" w:after="20" w:line="240" w:lineRule="auto"/>
            </w:pPr>
            <w:r>
              <w:rPr>
                <w:sz w:val="15"/>
                <w:szCs w:val="15"/>
              </w:rPr>
              <w:t xml:space="preserve">2</w:t>
            </w:r>
          </w:p>
        </w:tc>
        <w:tc>
          <w:tcPr>
            <w:tcW w:w="1080" w:type="dxa"/>
          </w:tcPr>
          <w:p>
            <w:pPr>
              <w:spacing w:before="20" w:after="20" w:line="240" w:lineRule="auto"/>
            </w:pPr>
            <w:r>
              <w:rPr>
                <w:sz w:val="15"/>
                <w:szCs w:val="15"/>
              </w:rPr>
              <w:t xml:space="preserve">3.5</w:t>
            </w:r>
          </w:p>
        </w:tc>
        <w:tc>
          <w:tcPr>
            <w:tcW w:w="1080" w:type="dxa"/>
          </w:tcPr>
          <w:p>
            <w:pPr>
              <w:spacing w:before="20" w:after="20" w:line="240" w:lineRule="auto"/>
            </w:pPr>
            <w:r>
              <w:rPr>
                <w:sz w:val="15"/>
                <w:szCs w:val="15"/>
              </w:rPr>
              <w:t xml:space="preserve">0.2</w:t>
            </w:r>
          </w:p>
        </w:tc>
        <w:tc>
          <w:tcPr>
            <w:tcW w:w="1080" w:type="dxa"/>
          </w:tcPr>
          <w:p>
            <w:pPr>
              <w:spacing w:before="20" w:after="20" w:line="240" w:lineRule="auto"/>
            </w:pPr>
            <w:r>
              <w:rPr>
                <w:sz w:val="15"/>
                <w:szCs w:val="15"/>
              </w:rPr>
              <w:t xml:space="preserve">6.8</w:t>
            </w:r>
          </w:p>
        </w:tc>
        <w:tc>
          <w:tcPr>
            <w:tcW w:w="1080" w:type="dxa"/>
          </w:tcPr>
          <w:p>
            <w:pPr>
              <w:spacing w:before="20" w:after="20" w:line="240" w:lineRule="auto"/>
            </w:pPr>
            <w:r>
              <w:rPr>
                <w:sz w:val="15"/>
                <w:szCs w:val="15"/>
              </w:rPr>
              <w:t xml:space="preserve">0.4</w:t>
            </w:r>
          </w:p>
        </w:tc>
        <w:tc>
          <w:tcPr>
            <w:tcW w:w="1080" w:type="dxa"/>
          </w:tcPr>
          <w:p>
            <w:pPr>
              <w:spacing w:before="20" w:after="20" w:line="240" w:lineRule="auto"/>
            </w:pPr>
            <w:r>
              <w:rPr>
                <w:sz w:val="15"/>
                <w:szCs w:val="15"/>
              </w:rPr>
              <w:t xml:space="preserve">4</w:t>
            </w:r>
          </w:p>
        </w:tc>
        <w:tc>
          <w:tcPr>
            <w:tcW w:w="1080" w:type="dxa"/>
          </w:tcPr>
          <w:p>
            <w:pPr>
              <w:spacing w:before="20" w:after="20" w:line="240" w:lineRule="auto"/>
            </w:pPr>
            <w:r>
              <w:rPr>
                <w:sz w:val="15"/>
                <w:szCs w:val="15"/>
              </w:rPr>
              <w:t xml:space="preserve">WITHIN RANGE</w:t>
            </w:r>
          </w:p>
        </w:tc>
      </w:tr>
      <w:tr>
        <w:trPr>
          <w:cantSplit/>
        </w:trPr>
        <w:tc>
          <w:tcPr>
            <w:tcW w:w="1080" w:type="dxa"/>
            <w:shd w:val="clear" w:color="auto" w:fill="EEF4FB"/>
          </w:tcPr>
          <w:p>
            <w:pPr>
              <w:spacing w:before="20" w:after="20" w:line="240" w:lineRule="auto"/>
            </w:pPr>
            <w:r>
              <w:rPr>
                <w:sz w:val="15"/>
                <w:szCs w:val="15"/>
              </w:rPr>
              <w:t xml:space="preserve">Urine Protein</w:t>
            </w:r>
          </w:p>
        </w:tc>
        <w:tc>
          <w:tcPr>
            <w:tcW w:w="1080" w:type="dxa"/>
            <w:shd w:val="clear" w:color="auto" w:fill="EEF4FB"/>
          </w:tcPr>
          <w:p>
            <w:pPr>
              <w:spacing w:before="20" w:after="20" w:line="240" w:lineRule="auto"/>
            </w:pPr>
            <w:r>
              <w:rPr>
                <w:sz w:val="15"/>
                <w:szCs w:val="15"/>
              </w:rPr>
              <w:t xml:space="preserve">1</w:t>
            </w:r>
          </w:p>
        </w:tc>
        <w:tc>
          <w:tcPr>
            <w:tcW w:w="1080" w:type="dxa"/>
            <w:shd w:val="clear" w:color="auto" w:fill="EEF4FB"/>
          </w:tcPr>
          <w:p>
            <w:pPr>
              <w:spacing w:before="20" w:after="20" w:line="240" w:lineRule="auto"/>
            </w:pPr>
            <w:r>
              <w:rPr>
                <w:sz w:val="15"/>
                <w:szCs w:val="15"/>
              </w:rPr>
              <w:t xml:space="preserve">30</w:t>
            </w:r>
          </w:p>
        </w:tc>
        <w:tc>
          <w:tcPr>
            <w:tcW w:w="1080" w:type="dxa"/>
            <w:shd w:val="clear" w:color="auto" w:fill="EEF4FB"/>
          </w:tcPr>
          <w:p>
            <w:pPr>
              <w:spacing w:before="20" w:after="20" w:line="240" w:lineRule="auto"/>
            </w:pPr>
            <w:r>
              <w:rPr>
                <w:sz w:val="15"/>
                <w:szCs w:val="15"/>
              </w:rPr>
              <w:t xml:space="preserve">30</w:t>
            </w:r>
          </w:p>
        </w:tc>
        <w:tc>
          <w:tcPr>
            <w:tcW w:w="1080" w:type="dxa"/>
            <w:shd w:val="clear" w:color="auto" w:fill="EEF4FB"/>
          </w:tcPr>
          <w:p>
            <w:pPr>
              <w:spacing w:before="20" w:after="20" w:line="240" w:lineRule="auto"/>
            </w:pPr>
            <w:r>
              <w:rPr>
                <w:sz w:val="15"/>
                <w:szCs w:val="15"/>
              </w:rPr>
              <w:t xml:space="preserve">30</w:t>
            </w:r>
          </w:p>
        </w:tc>
        <w:tc>
          <w:tcPr>
            <w:tcW w:w="1080" w:type="dxa"/>
            <w:shd w:val="clear" w:color="auto" w:fill="EEF4FB"/>
          </w:tcPr>
          <w:p>
            <w:pPr>
              <w:spacing w:before="20" w:after="20" w:line="240" w:lineRule="auto"/>
            </w:pPr>
            <w:r>
              <w:rPr>
                <w:sz w:val="15"/>
                <w:szCs w:val="15"/>
              </w:rPr>
              <w:t xml:space="preserve">0</w:t>
            </w:r>
          </w:p>
        </w:tc>
        <w:tc>
          <w:tcPr>
            <w:tcW w:w="1080" w:type="dxa"/>
            <w:shd w:val="clear" w:color="auto" w:fill="EEF4FB"/>
          </w:tcPr>
          <w:p>
            <w:pPr>
              <w:spacing w:before="20" w:after="20" w:line="240" w:lineRule="auto"/>
            </w:pPr>
            <w:r>
              <w:rPr>
                <w:sz w:val="15"/>
                <w:szCs w:val="15"/>
              </w:rPr>
              <w:t xml:space="preserve">14</w:t>
            </w:r>
          </w:p>
        </w:tc>
        <w:tc>
          <w:tcPr>
            <w:tcW w:w="1080" w:type="dxa"/>
            <w:shd w:val="clear" w:color="auto" w:fill="EEF4FB"/>
          </w:tcPr>
          <w:p>
            <w:pPr>
              <w:spacing w:before="20" w:after="20" w:line="240" w:lineRule="auto"/>
            </w:pPr>
            <w:r>
              <w:rPr>
                <w:sz w:val="15"/>
                <w:szCs w:val="15"/>
              </w:rPr>
              <w:t xml:space="preserve">ABOVE RANGE</w:t>
            </w:r>
          </w:p>
        </w:tc>
      </w:tr>
    </w:tbl>
    <w:p>
      <w:pPr>
        <w:spacing w:after="60"/>
      </w:pPr>
    </w:p>
    <w:p>
      <w:pPr>
        <w:jc w:val="both"/>
      </w:pPr>
      <w:r>
        <w:t xml:space="preserve">(10 rows in total; first 8 shown.)</w:t>
      </w:r>
    </w:p>
    <w:p>
      <w:pPr>
        <w:jc w:val="both"/>
      </w:pPr>
      <w:r>
        <w:rPr>
          <w:b/>
        </w:rPr>
        <w:t xml:space="preserve">Interpretation:</w:t>
      </w:r>
      <w:r>
        <w:t xml:space="preserve"> Fasting blood sugar and HbA1c average above range in this patient group.</w:t>
      </w:r>
    </w:p>
    <w:p>
      <w:pPr>
        <w:pStyle w:val="Heading3"/>
      </w:pPr>
      <w:r>
        <w:t xml:space="preserve">Q12. Each doctor's share of total billed revenue</w:t>
      </w:r>
    </w:p>
    <w:p>
      <w:pPr>
        <w:jc w:val="left"/>
      </w:pPr>
      <w:r>
        <w:rPr>
          <w:b/>
        </w:rPr>
        <w:t xml:space="preserve">Purpose:</w:t>
      </w:r>
      <w:r>
        <w:t xml:space="preserve"> Management compares revenue contribution per doctor  </w:t>
      </w:r>
      <w:r>
        <w:rPr>
          <w:b/>
        </w:rPr>
        <w:t xml:space="preserve">FR:</w:t>
      </w:r>
      <w:r>
        <w:t xml:space="preserve"> FR12  </w:t>
      </w:r>
      <w:r>
        <w:rPr>
          <w:b/>
        </w:rPr>
        <w:t xml:space="preserve">Concept:</w:t>
      </w:r>
      <w:r>
        <w:t xml:space="preserve"> Scalar subquery in SELECT for the grand total, percentage</w:t>
      </w:r>
    </w:p>
    <w:p>
      <w:pPr>
        <w:shd w:val="clear" w:color="auto" w:fill="F3F6FA"/>
        <w:spacing w:before="60" w:after="0" w:line="240" w:lineRule="auto"/>
        <w:ind w:left="0"/>
      </w:pPr>
      <w:r>
        <w:rPr>
          <w:rFonts w:ascii="Courier New" w:hAnsi="Courier New" w:cs="Courier New"/>
          <w:sz w:val="16"/>
          <w:szCs w:val="16"/>
        </w:rPr>
        <w:t xml:space="preserve">SELECT d.full_name                     AS doctor,</w:t>
      </w:r>
    </w:p>
    <w:p>
      <w:pPr>
        <w:shd w:val="clear" w:color="auto" w:fill="F3F6FA"/>
        <w:spacing w:before="0" w:after="0" w:line="240" w:lineRule="auto"/>
        <w:ind w:left="0"/>
      </w:pPr>
      <w:r>
        <w:rPr>
          <w:rFonts w:ascii="Courier New" w:hAnsi="Courier New" w:cs="Courier New"/>
          <w:sz w:val="16"/>
          <w:szCs w:val="16"/>
        </w:rPr>
        <w:t xml:space="preserve">       COUNT(b.bill_id)                AS bills,</w:t>
      </w:r>
    </w:p>
    <w:p>
      <w:pPr>
        <w:shd w:val="clear" w:color="auto" w:fill="F3F6FA"/>
        <w:spacing w:before="0" w:after="0" w:line="240" w:lineRule="auto"/>
        <w:ind w:left="0"/>
      </w:pPr>
      <w:r>
        <w:rPr>
          <w:rFonts w:ascii="Courier New" w:hAnsi="Courier New" w:cs="Courier New"/>
          <w:sz w:val="16"/>
          <w:szCs w:val="16"/>
        </w:rPr>
        <w:t xml:space="preserve">       SUM(b.total_amt)                AS revenue,</w:t>
      </w:r>
    </w:p>
    <w:p>
      <w:pPr>
        <w:shd w:val="clear" w:color="auto" w:fill="F3F6FA"/>
        <w:spacing w:before="0" w:after="0" w:line="240" w:lineRule="auto"/>
        <w:ind w:left="0"/>
      </w:pPr>
      <w:r>
        <w:rPr>
          <w:rFonts w:ascii="Courier New" w:hAnsi="Courier New" w:cs="Courier New"/>
          <w:sz w:val="16"/>
          <w:szCs w:val="16"/>
        </w:rPr>
        <w:t xml:space="preserve">       ROUND(100 * SUM(b.total_amt) / (SELECT SUM(total_amt) FROM bill), 1) AS pct_of_total</w:t>
      </w:r>
    </w:p>
    <w:p>
      <w:pPr>
        <w:shd w:val="clear" w:color="auto" w:fill="F3F6FA"/>
        <w:spacing w:before="0" w:after="0" w:line="240" w:lineRule="auto"/>
        <w:ind w:left="0"/>
      </w:pPr>
      <w:r>
        <w:rPr>
          <w:rFonts w:ascii="Courier New" w:hAnsi="Courier New" w:cs="Courier New"/>
          <w:sz w:val="16"/>
          <w:szCs w:val="16"/>
        </w:rPr>
        <w:t xml:space="preserve">  FROM bill b</w:t>
      </w:r>
    </w:p>
    <w:p>
      <w:pPr>
        <w:shd w:val="clear" w:color="auto" w:fill="F3F6FA"/>
        <w:spacing w:before="0" w:after="0" w:line="240" w:lineRule="auto"/>
        <w:ind w:left="0"/>
      </w:pPr>
      <w:r>
        <w:rPr>
          <w:rFonts w:ascii="Courier New" w:hAnsi="Courier New" w:cs="Courier New"/>
          <w:sz w:val="16"/>
          <w:szCs w:val="16"/>
        </w:rPr>
        <w:t xml:space="preserve">  JOIN appointment a ON a.appointment_id = b.appointment_id</w:t>
      </w:r>
    </w:p>
    <w:p>
      <w:pPr>
        <w:shd w:val="clear" w:color="auto" w:fill="F3F6FA"/>
        <w:spacing w:before="0" w:after="0" w:line="240" w:lineRule="auto"/>
        <w:ind w:left="0"/>
      </w:pPr>
      <w:r>
        <w:rPr>
          <w:rFonts w:ascii="Courier New" w:hAnsi="Courier New" w:cs="Courier New"/>
          <w:sz w:val="16"/>
          <w:szCs w:val="16"/>
        </w:rPr>
        <w:t xml:space="preserve">  JOIN doctor      d ON d.doctor_id      = a.doctor_id</w:t>
      </w:r>
    </w:p>
    <w:p>
      <w:pPr>
        <w:shd w:val="clear" w:color="auto" w:fill="F3F6FA"/>
        <w:spacing w:before="0" w:after="0" w:line="240" w:lineRule="auto"/>
        <w:ind w:left="0"/>
      </w:pPr>
      <w:r>
        <w:rPr>
          <w:rFonts w:ascii="Courier New" w:hAnsi="Courier New" w:cs="Courier New"/>
          <w:sz w:val="16"/>
          <w:szCs w:val="16"/>
        </w:rPr>
        <w:t xml:space="preserve"> GROUP BY d.full_name</w:t>
      </w:r>
    </w:p>
    <w:p>
      <w:pPr>
        <w:shd w:val="clear" w:color="auto" w:fill="F3F6FA"/>
        <w:spacing w:before="0" w:after="60" w:line="240" w:lineRule="auto"/>
        <w:ind w:left="0"/>
      </w:pPr>
      <w:r>
        <w:rPr>
          <w:rFonts w:ascii="Courier New" w:hAnsi="Courier New" w:cs="Courier New"/>
          <w:sz w:val="16"/>
          <w:szCs w:val="16"/>
        </w:rPr>
        <w:t xml:space="preserve"> ORDER BY revenue DESC;</w:t>
      </w:r>
    </w:p>
    <w:tbl>
      <w:tblPr>
        <w:tblStyle w:val="TableGrid"/>
        <w:tblW w:w="8640" w:type="dxa"/>
        <w:tblLayout w:type="fixed"/>
        <w:tblCellMar>
          <w:left w:w="80" w:type="dxa"/>
          <w:right w:w="80" w:type="dxa"/>
        </w:tblCellMar>
        <w:tblLook w:val="04A0" w:firstRow="1" w:lastRow="0" w:firstColumn="1" w:lastColumn="0" w:noHBand="0" w:noVBand="1"/>
      </w:tblPr>
      <w:tblGrid>
        <w:gridCol w:w="2160"/>
        <w:gridCol w:w="2160"/>
        <w:gridCol w:w="2160"/>
        <w:gridCol w:w="2160"/>
      </w:tblGrid>
      <w:tr>
        <w:trPr>
          <w:tblHeader/>
        </w:trPr>
        <w:tc>
          <w:tcPr>
            <w:tcW w:w="2160" w:type="dxa"/>
            <w:shd w:val="clear" w:color="auto" w:fill="1F4E79"/>
          </w:tcPr>
          <w:p>
            <w:pPr>
              <w:spacing w:before="20" w:after="20" w:line="240" w:lineRule="auto"/>
            </w:pPr>
            <w:r>
              <w:rPr>
                <w:b/>
                <w:color w:val="FFFFFF"/>
                <w:sz w:val="15"/>
                <w:szCs w:val="15"/>
              </w:rPr>
              <w:t xml:space="preserve">doctor</w:t>
            </w:r>
          </w:p>
        </w:tc>
        <w:tc>
          <w:tcPr>
            <w:tcW w:w="2160" w:type="dxa"/>
            <w:shd w:val="clear" w:color="auto" w:fill="1F4E79"/>
          </w:tcPr>
          <w:p>
            <w:pPr>
              <w:spacing w:before="20" w:after="20" w:line="240" w:lineRule="auto"/>
            </w:pPr>
            <w:r>
              <w:rPr>
                <w:b/>
                <w:color w:val="FFFFFF"/>
                <w:sz w:val="15"/>
                <w:szCs w:val="15"/>
              </w:rPr>
              <w:t xml:space="preserve">bills</w:t>
            </w:r>
          </w:p>
        </w:tc>
        <w:tc>
          <w:tcPr>
            <w:tcW w:w="2160" w:type="dxa"/>
            <w:shd w:val="clear" w:color="auto" w:fill="1F4E79"/>
          </w:tcPr>
          <w:p>
            <w:pPr>
              <w:spacing w:before="20" w:after="20" w:line="240" w:lineRule="auto"/>
            </w:pPr>
            <w:r>
              <w:rPr>
                <w:b/>
                <w:color w:val="FFFFFF"/>
                <w:sz w:val="15"/>
                <w:szCs w:val="15"/>
              </w:rPr>
              <w:t xml:space="preserve">revenue</w:t>
            </w:r>
          </w:p>
        </w:tc>
        <w:tc>
          <w:tcPr>
            <w:tcW w:w="2160" w:type="dxa"/>
            <w:shd w:val="clear" w:color="auto" w:fill="1F4E79"/>
          </w:tcPr>
          <w:p>
            <w:pPr>
              <w:spacing w:before="20" w:after="20" w:line="240" w:lineRule="auto"/>
            </w:pPr>
            <w:r>
              <w:rPr>
                <w:b/>
                <w:color w:val="FFFFFF"/>
                <w:sz w:val="15"/>
                <w:szCs w:val="15"/>
              </w:rPr>
              <w:t xml:space="preserve">pct_of_total</w:t>
            </w:r>
          </w:p>
        </w:tc>
      </w:tr>
      <w:tr>
        <w:trPr>
          <w:cantSplit/>
        </w:trPr>
        <w:tc>
          <w:tcPr>
            <w:tcW w:w="2160" w:type="dxa"/>
          </w:tcPr>
          <w:p>
            <w:pPr>
              <w:spacing w:before="20" w:after="20" w:line="240" w:lineRule="auto"/>
            </w:pPr>
            <w:r>
              <w:rPr>
                <w:sz w:val="15"/>
                <w:szCs w:val="15"/>
              </w:rPr>
              <w:t xml:space="preserve">Dr. Priya Sharma</w:t>
            </w:r>
          </w:p>
        </w:tc>
        <w:tc>
          <w:tcPr>
            <w:tcW w:w="2160" w:type="dxa"/>
          </w:tcPr>
          <w:p>
            <w:pPr>
              <w:spacing w:before="20" w:after="20" w:line="240" w:lineRule="auto"/>
            </w:pPr>
            <w:r>
              <w:rPr>
                <w:sz w:val="15"/>
                <w:szCs w:val="15"/>
              </w:rPr>
              <w:t xml:space="preserve">3</w:t>
            </w:r>
          </w:p>
        </w:tc>
        <w:tc>
          <w:tcPr>
            <w:tcW w:w="2160" w:type="dxa"/>
          </w:tcPr>
          <w:p>
            <w:pPr>
              <w:spacing w:before="20" w:after="20" w:line="240" w:lineRule="auto"/>
            </w:pPr>
            <w:r>
              <w:rPr>
                <w:sz w:val="15"/>
                <w:szCs w:val="15"/>
              </w:rPr>
              <w:t xml:space="preserve">5750</w:t>
            </w:r>
          </w:p>
        </w:tc>
        <w:tc>
          <w:tcPr>
            <w:tcW w:w="2160" w:type="dxa"/>
          </w:tcPr>
          <w:p>
            <w:pPr>
              <w:spacing w:before="20" w:after="20" w:line="240" w:lineRule="auto"/>
            </w:pPr>
            <w:r>
              <w:rPr>
                <w:sz w:val="15"/>
                <w:szCs w:val="15"/>
              </w:rPr>
              <w:t xml:space="preserve">41.6</w:t>
            </w:r>
          </w:p>
        </w:tc>
      </w:tr>
      <w:tr>
        <w:trPr>
          <w:cantSplit/>
        </w:trPr>
        <w:tc>
          <w:tcPr>
            <w:tcW w:w="2160" w:type="dxa"/>
            <w:shd w:val="clear" w:color="auto" w:fill="EEF4FB"/>
          </w:tcPr>
          <w:p>
            <w:pPr>
              <w:spacing w:before="20" w:after="20" w:line="240" w:lineRule="auto"/>
            </w:pPr>
            <w:r>
              <w:rPr>
                <w:sz w:val="15"/>
                <w:szCs w:val="15"/>
              </w:rPr>
              <w:t xml:space="preserve">Dr. Anil Mehta</w:t>
            </w:r>
          </w:p>
        </w:tc>
        <w:tc>
          <w:tcPr>
            <w:tcW w:w="2160" w:type="dxa"/>
            <w:shd w:val="clear" w:color="auto" w:fill="EEF4FB"/>
          </w:tcPr>
          <w:p>
            <w:pPr>
              <w:spacing w:before="20" w:after="20" w:line="240" w:lineRule="auto"/>
            </w:pPr>
            <w:r>
              <w:rPr>
                <w:sz w:val="15"/>
                <w:szCs w:val="15"/>
              </w:rPr>
              <w:t xml:space="preserve">2</w:t>
            </w:r>
          </w:p>
        </w:tc>
        <w:tc>
          <w:tcPr>
            <w:tcW w:w="2160" w:type="dxa"/>
            <w:shd w:val="clear" w:color="auto" w:fill="EEF4FB"/>
          </w:tcPr>
          <w:p>
            <w:pPr>
              <w:spacing w:before="20" w:after="20" w:line="240" w:lineRule="auto"/>
            </w:pPr>
            <w:r>
              <w:rPr>
                <w:sz w:val="15"/>
                <w:szCs w:val="15"/>
              </w:rPr>
              <w:t xml:space="preserve">2700</w:t>
            </w:r>
          </w:p>
        </w:tc>
        <w:tc>
          <w:tcPr>
            <w:tcW w:w="2160" w:type="dxa"/>
            <w:shd w:val="clear" w:color="auto" w:fill="EEF4FB"/>
          </w:tcPr>
          <w:p>
            <w:pPr>
              <w:spacing w:before="20" w:after="20" w:line="240" w:lineRule="auto"/>
            </w:pPr>
            <w:r>
              <w:rPr>
                <w:sz w:val="15"/>
                <w:szCs w:val="15"/>
              </w:rPr>
              <w:t xml:space="preserve">19.5</w:t>
            </w:r>
          </w:p>
        </w:tc>
      </w:tr>
      <w:tr>
        <w:trPr>
          <w:cantSplit/>
        </w:trPr>
        <w:tc>
          <w:tcPr>
            <w:tcW w:w="2160" w:type="dxa"/>
          </w:tcPr>
          <w:p>
            <w:pPr>
              <w:spacing w:before="20" w:after="20" w:line="240" w:lineRule="auto"/>
            </w:pPr>
            <w:r>
              <w:rPr>
                <w:sz w:val="15"/>
                <w:szCs w:val="15"/>
              </w:rPr>
              <w:t xml:space="preserve">Dr. Vikram Singh</w:t>
            </w:r>
          </w:p>
        </w:tc>
        <w:tc>
          <w:tcPr>
            <w:tcW w:w="2160" w:type="dxa"/>
          </w:tcPr>
          <w:p>
            <w:pPr>
              <w:spacing w:before="20" w:after="20" w:line="240" w:lineRule="auto"/>
            </w:pPr>
            <w:r>
              <w:rPr>
                <w:sz w:val="15"/>
                <w:szCs w:val="15"/>
              </w:rPr>
              <w:t xml:space="preserve">2</w:t>
            </w:r>
          </w:p>
        </w:tc>
        <w:tc>
          <w:tcPr>
            <w:tcW w:w="2160" w:type="dxa"/>
          </w:tcPr>
          <w:p>
            <w:pPr>
              <w:spacing w:before="20" w:after="20" w:line="240" w:lineRule="auto"/>
            </w:pPr>
            <w:r>
              <w:rPr>
                <w:sz w:val="15"/>
                <w:szCs w:val="15"/>
              </w:rPr>
              <w:t xml:space="preserve">2511</w:t>
            </w:r>
          </w:p>
        </w:tc>
        <w:tc>
          <w:tcPr>
            <w:tcW w:w="2160" w:type="dxa"/>
          </w:tcPr>
          <w:p>
            <w:pPr>
              <w:spacing w:before="20" w:after="20" w:line="240" w:lineRule="auto"/>
            </w:pPr>
            <w:r>
              <w:rPr>
                <w:sz w:val="15"/>
                <w:szCs w:val="15"/>
              </w:rPr>
              <w:t xml:space="preserve">18.2</w:t>
            </w:r>
          </w:p>
        </w:tc>
      </w:tr>
      <w:tr>
        <w:trPr>
          <w:cantSplit/>
        </w:trPr>
        <w:tc>
          <w:tcPr>
            <w:tcW w:w="2160" w:type="dxa"/>
            <w:shd w:val="clear" w:color="auto" w:fill="EEF4FB"/>
          </w:tcPr>
          <w:p>
            <w:pPr>
              <w:spacing w:before="20" w:after="20" w:line="240" w:lineRule="auto"/>
            </w:pPr>
            <w:r>
              <w:rPr>
                <w:sz w:val="15"/>
                <w:szCs w:val="15"/>
              </w:rPr>
              <w:t xml:space="preserve">Dr. Rajesh Kumar</w:t>
            </w:r>
          </w:p>
        </w:tc>
        <w:tc>
          <w:tcPr>
            <w:tcW w:w="2160" w:type="dxa"/>
            <w:shd w:val="clear" w:color="auto" w:fill="EEF4FB"/>
          </w:tcPr>
          <w:p>
            <w:pPr>
              <w:spacing w:before="20" w:after="20" w:line="240" w:lineRule="auto"/>
            </w:pPr>
            <w:r>
              <w:rPr>
                <w:sz w:val="15"/>
                <w:szCs w:val="15"/>
              </w:rPr>
              <w:t xml:space="preserve">1</w:t>
            </w:r>
          </w:p>
        </w:tc>
        <w:tc>
          <w:tcPr>
            <w:tcW w:w="2160" w:type="dxa"/>
            <w:shd w:val="clear" w:color="auto" w:fill="EEF4FB"/>
          </w:tcPr>
          <w:p>
            <w:pPr>
              <w:spacing w:before="20" w:after="20" w:line="240" w:lineRule="auto"/>
            </w:pPr>
            <w:r>
              <w:rPr>
                <w:sz w:val="15"/>
                <w:szCs w:val="15"/>
              </w:rPr>
              <w:t xml:space="preserve">810</w:t>
            </w:r>
          </w:p>
        </w:tc>
        <w:tc>
          <w:tcPr>
            <w:tcW w:w="2160" w:type="dxa"/>
            <w:shd w:val="clear" w:color="auto" w:fill="EEF4FB"/>
          </w:tcPr>
          <w:p>
            <w:pPr>
              <w:spacing w:before="20" w:after="20" w:line="240" w:lineRule="auto"/>
            </w:pPr>
            <w:r>
              <w:rPr>
                <w:sz w:val="15"/>
                <w:szCs w:val="15"/>
              </w:rPr>
              <w:t xml:space="preserve">5.9</w:t>
            </w:r>
          </w:p>
        </w:tc>
      </w:tr>
      <w:tr>
        <w:trPr>
          <w:cantSplit/>
        </w:trPr>
        <w:tc>
          <w:tcPr>
            <w:tcW w:w="2160" w:type="dxa"/>
          </w:tcPr>
          <w:p>
            <w:pPr>
              <w:spacing w:before="20" w:after="20" w:line="240" w:lineRule="auto"/>
            </w:pPr>
            <w:r>
              <w:rPr>
                <w:sz w:val="15"/>
                <w:szCs w:val="15"/>
              </w:rPr>
              <w:t xml:space="preserve">Dr. Sunita Rao</w:t>
            </w:r>
          </w:p>
        </w:tc>
        <w:tc>
          <w:tcPr>
            <w:tcW w:w="2160" w:type="dxa"/>
          </w:tcPr>
          <w:p>
            <w:pPr>
              <w:spacing w:before="20" w:after="20" w:line="240" w:lineRule="auto"/>
            </w:pPr>
            <w:r>
              <w:rPr>
                <w:sz w:val="15"/>
                <w:szCs w:val="15"/>
              </w:rPr>
              <w:t xml:space="preserve">1</w:t>
            </w:r>
          </w:p>
        </w:tc>
        <w:tc>
          <w:tcPr>
            <w:tcW w:w="2160" w:type="dxa"/>
          </w:tcPr>
          <w:p>
            <w:pPr>
              <w:spacing w:before="20" w:after="20" w:line="240" w:lineRule="auto"/>
            </w:pPr>
            <w:r>
              <w:rPr>
                <w:sz w:val="15"/>
                <w:szCs w:val="15"/>
              </w:rPr>
              <w:t xml:space="preserve">800</w:t>
            </w:r>
          </w:p>
        </w:tc>
        <w:tc>
          <w:tcPr>
            <w:tcW w:w="2160" w:type="dxa"/>
          </w:tcPr>
          <w:p>
            <w:pPr>
              <w:spacing w:before="20" w:after="20" w:line="240" w:lineRule="auto"/>
            </w:pPr>
            <w:r>
              <w:rPr>
                <w:sz w:val="15"/>
                <w:szCs w:val="15"/>
              </w:rPr>
              <w:t xml:space="preserve">5.8</w:t>
            </w:r>
          </w:p>
        </w:tc>
      </w:tr>
      <w:tr>
        <w:trPr>
          <w:cantSplit/>
        </w:trPr>
        <w:tc>
          <w:tcPr>
            <w:tcW w:w="2160" w:type="dxa"/>
            <w:shd w:val="clear" w:color="auto" w:fill="EEF4FB"/>
          </w:tcPr>
          <w:p>
            <w:pPr>
              <w:spacing w:before="20" w:after="20" w:line="240" w:lineRule="auto"/>
            </w:pPr>
            <w:r>
              <w:rPr>
                <w:sz w:val="15"/>
                <w:szCs w:val="15"/>
              </w:rPr>
              <w:t xml:space="preserve">Dr. Kavita Iyer</w:t>
            </w:r>
          </w:p>
        </w:tc>
        <w:tc>
          <w:tcPr>
            <w:tcW w:w="2160" w:type="dxa"/>
            <w:shd w:val="clear" w:color="auto" w:fill="EEF4FB"/>
          </w:tcPr>
          <w:p>
            <w:pPr>
              <w:spacing w:before="20" w:after="20" w:line="240" w:lineRule="auto"/>
            </w:pPr>
            <w:r>
              <w:rPr>
                <w:sz w:val="15"/>
                <w:szCs w:val="15"/>
              </w:rPr>
              <w:t xml:space="preserve">1</w:t>
            </w:r>
          </w:p>
        </w:tc>
        <w:tc>
          <w:tcPr>
            <w:tcW w:w="2160" w:type="dxa"/>
            <w:shd w:val="clear" w:color="auto" w:fill="EEF4FB"/>
          </w:tcPr>
          <w:p>
            <w:pPr>
              <w:spacing w:before="20" w:after="20" w:line="240" w:lineRule="auto"/>
            </w:pPr>
            <w:r>
              <w:rPr>
                <w:sz w:val="15"/>
                <w:szCs w:val="15"/>
              </w:rPr>
              <w:t xml:space="preserve">700</w:t>
            </w:r>
          </w:p>
        </w:tc>
        <w:tc>
          <w:tcPr>
            <w:tcW w:w="2160" w:type="dxa"/>
            <w:shd w:val="clear" w:color="auto" w:fill="EEF4FB"/>
          </w:tcPr>
          <w:p>
            <w:pPr>
              <w:spacing w:before="20" w:after="20" w:line="240" w:lineRule="auto"/>
            </w:pPr>
            <w:r>
              <w:rPr>
                <w:sz w:val="15"/>
                <w:szCs w:val="15"/>
              </w:rPr>
              <w:t xml:space="preserve">5.1</w:t>
            </w:r>
          </w:p>
        </w:tc>
      </w:tr>
      <w:tr>
        <w:trPr>
          <w:cantSplit/>
        </w:trPr>
        <w:tc>
          <w:tcPr>
            <w:tcW w:w="2160" w:type="dxa"/>
          </w:tcPr>
          <w:p>
            <w:pPr>
              <w:spacing w:before="20" w:after="20" w:line="240" w:lineRule="auto"/>
            </w:pPr>
            <w:r>
              <w:rPr>
                <w:sz w:val="15"/>
                <w:szCs w:val="15"/>
              </w:rPr>
              <w:t xml:space="preserve">Dr. Sanjay Gupta</w:t>
            </w:r>
          </w:p>
        </w:tc>
        <w:tc>
          <w:tcPr>
            <w:tcW w:w="2160" w:type="dxa"/>
          </w:tcPr>
          <w:p>
            <w:pPr>
              <w:spacing w:before="20" w:after="20" w:line="240" w:lineRule="auto"/>
            </w:pPr>
            <w:r>
              <w:rPr>
                <w:sz w:val="15"/>
                <w:szCs w:val="15"/>
              </w:rPr>
              <w:t xml:space="preserve">1</w:t>
            </w:r>
          </w:p>
        </w:tc>
        <w:tc>
          <w:tcPr>
            <w:tcW w:w="2160" w:type="dxa"/>
          </w:tcPr>
          <w:p>
            <w:pPr>
              <w:spacing w:before="20" w:after="20" w:line="240" w:lineRule="auto"/>
            </w:pPr>
            <w:r>
              <w:rPr>
                <w:sz w:val="15"/>
                <w:szCs w:val="15"/>
              </w:rPr>
              <w:t xml:space="preserve">550</w:t>
            </w:r>
          </w:p>
        </w:tc>
        <w:tc>
          <w:tcPr>
            <w:tcW w:w="2160" w:type="dxa"/>
          </w:tcPr>
          <w:p>
            <w:pPr>
              <w:spacing w:before="20" w:after="20" w:line="240" w:lineRule="auto"/>
            </w:pPr>
            <w:r>
              <w:rPr>
                <w:sz w:val="15"/>
                <w:szCs w:val="15"/>
              </w:rPr>
              <w:t xml:space="preserve">4</w:t>
            </w:r>
          </w:p>
        </w:tc>
      </w:tr>
    </w:tbl>
    <w:p>
      <w:pPr>
        <w:spacing w:after="60"/>
      </w:pPr>
    </w:p>
    <w:p>
      <w:pPr>
        <w:jc w:val="both"/>
      </w:pPr>
      <w:r>
        <w:rPr>
          <w:b/>
        </w:rPr>
        <w:t xml:space="preserve">Interpretation:</w:t>
      </w:r>
      <w:r>
        <w:t xml:space="preserve"> Dr. Priya Sharma accounts for the largest share of billed revenue.</w:t>
      </w:r>
    </w:p>
    <w:p>
      <w:pPr>
        <w:pStyle w:val="Heading3"/>
      </w:pPr>
      <w:r>
        <w:t xml:space="preserve">Q13. Patients with both a HIGH and a LOW result</w:t>
      </w:r>
    </w:p>
    <w:p>
      <w:pPr>
        <w:jc w:val="left"/>
      </w:pPr>
      <w:r>
        <w:rPr>
          <w:b/>
        </w:rPr>
        <w:t xml:space="preserve">Purpose:</w:t>
      </w:r>
      <w:r>
        <w:t xml:space="preserve"> Flags patients with mixed abnormalities for a full review  </w:t>
      </w:r>
      <w:r>
        <w:rPr>
          <w:b/>
        </w:rPr>
        <w:t xml:space="preserve">FR:</w:t>
      </w:r>
      <w:r>
        <w:t xml:space="preserve"> FR7  </w:t>
      </w:r>
      <w:r>
        <w:rPr>
          <w:b/>
        </w:rPr>
        <w:t xml:space="preserve">Concept:</w:t>
      </w:r>
      <w:r>
        <w:t xml:space="preserve"> Set operator INTERSECT</w:t>
      </w:r>
    </w:p>
    <w:p>
      <w:pPr>
        <w:shd w:val="clear" w:color="auto" w:fill="F3F6FA"/>
        <w:spacing w:before="60" w:after="0" w:line="240" w:lineRule="auto"/>
        <w:ind w:left="0"/>
      </w:pPr>
      <w:r>
        <w:rPr>
          <w:rFonts w:ascii="Courier New" w:hAnsi="Courier New" w:cs="Courier New"/>
          <w:sz w:val="16"/>
          <w:szCs w:val="16"/>
        </w:rPr>
        <w:t xml:space="preserve">SELECT p.patient_id, p.first_name || ' ' || p.last_name AS patient</w:t>
      </w:r>
    </w:p>
    <w:p>
      <w:pPr>
        <w:shd w:val="clear" w:color="auto" w:fill="F3F6FA"/>
        <w:spacing w:before="0" w:after="0" w:line="240" w:lineRule="auto"/>
        <w:ind w:left="0"/>
      </w:pPr>
      <w:r>
        <w:rPr>
          <w:rFonts w:ascii="Courier New" w:hAnsi="Courier New" w:cs="Courier New"/>
          <w:sz w:val="16"/>
          <w:szCs w:val="16"/>
        </w:rPr>
        <w:t xml:space="preserve">  FROM patient p</w:t>
      </w:r>
    </w:p>
    <w:p>
      <w:pPr>
        <w:shd w:val="clear" w:color="auto" w:fill="F3F6FA"/>
        <w:spacing w:before="0" w:after="0" w:line="240" w:lineRule="auto"/>
        <w:ind w:left="0"/>
      </w:pPr>
      <w:r>
        <w:rPr>
          <w:rFonts w:ascii="Courier New" w:hAnsi="Courier New" w:cs="Courier New"/>
          <w:sz w:val="16"/>
          <w:szCs w:val="16"/>
        </w:rPr>
        <w:t xml:space="preserve">  JOIN appointment a ON a.patient_id     = p.patient_id</w:t>
      </w:r>
    </w:p>
    <w:p>
      <w:pPr>
        <w:shd w:val="clear" w:color="auto" w:fill="F3F6FA"/>
        <w:spacing w:before="0" w:after="0" w:line="240" w:lineRule="auto"/>
        <w:ind w:left="0"/>
      </w:pPr>
      <w:r>
        <w:rPr>
          <w:rFonts w:ascii="Courier New" w:hAnsi="Courier New" w:cs="Courier New"/>
          <w:sz w:val="16"/>
          <w:szCs w:val="16"/>
        </w:rPr>
        <w:t xml:space="preserve">  JOIN sample      s ON s.appointment_id = a.appointment_id</w:t>
      </w:r>
    </w:p>
    <w:p>
      <w:pPr>
        <w:shd w:val="clear" w:color="auto" w:fill="F3F6FA"/>
        <w:spacing w:before="0" w:after="0" w:line="240" w:lineRule="auto"/>
        <w:ind w:left="0"/>
      </w:pPr>
      <w:r>
        <w:rPr>
          <w:rFonts w:ascii="Courier New" w:hAnsi="Courier New" w:cs="Courier New"/>
          <w:sz w:val="16"/>
          <w:szCs w:val="16"/>
        </w:rPr>
        <w:t xml:space="preserve">  JOIN test_result r ON r.sample_id      = s.sample_id</w:t>
      </w:r>
    </w:p>
    <w:p>
      <w:pPr>
        <w:shd w:val="clear" w:color="auto" w:fill="F3F6FA"/>
        <w:spacing w:before="0" w:after="0" w:line="240" w:lineRule="auto"/>
        <w:ind w:left="0"/>
      </w:pPr>
      <w:r>
        <w:rPr>
          <w:rFonts w:ascii="Courier New" w:hAnsi="Courier New" w:cs="Courier New"/>
          <w:sz w:val="16"/>
          <w:szCs w:val="16"/>
        </w:rPr>
        <w:t xml:space="preserve"> WHERE r.result_flag = 'HIGH'</w:t>
      </w:r>
    </w:p>
    <w:p>
      <w:pPr>
        <w:shd w:val="clear" w:color="auto" w:fill="F3F6FA"/>
        <w:spacing w:before="0" w:after="0" w:line="240" w:lineRule="auto"/>
        <w:ind w:left="0"/>
      </w:pPr>
      <w:r>
        <w:rPr>
          <w:rFonts w:ascii="Courier New" w:hAnsi="Courier New" w:cs="Courier New"/>
          <w:sz w:val="16"/>
          <w:szCs w:val="16"/>
        </w:rPr>
        <w:t xml:space="preserve">INTERSECT</w:t>
      </w:r>
    </w:p>
    <w:p>
      <w:pPr>
        <w:shd w:val="clear" w:color="auto" w:fill="F3F6FA"/>
        <w:spacing w:before="0" w:after="0" w:line="240" w:lineRule="auto"/>
        <w:ind w:left="0"/>
      </w:pPr>
      <w:r>
        <w:rPr>
          <w:rFonts w:ascii="Courier New" w:hAnsi="Courier New" w:cs="Courier New"/>
          <w:sz w:val="16"/>
          <w:szCs w:val="16"/>
        </w:rPr>
        <w:t xml:space="preserve">SELECT p.patient_id, p.first_name || ' ' || p.last_name AS patient</w:t>
      </w:r>
    </w:p>
    <w:p>
      <w:pPr>
        <w:shd w:val="clear" w:color="auto" w:fill="F3F6FA"/>
        <w:spacing w:before="0" w:after="0" w:line="240" w:lineRule="auto"/>
        <w:ind w:left="0"/>
      </w:pPr>
      <w:r>
        <w:rPr>
          <w:rFonts w:ascii="Courier New" w:hAnsi="Courier New" w:cs="Courier New"/>
          <w:sz w:val="16"/>
          <w:szCs w:val="16"/>
        </w:rPr>
        <w:t xml:space="preserve">  FROM patient p</w:t>
      </w:r>
    </w:p>
    <w:p>
      <w:pPr>
        <w:shd w:val="clear" w:color="auto" w:fill="F3F6FA"/>
        <w:spacing w:before="0" w:after="0" w:line="240" w:lineRule="auto"/>
        <w:ind w:left="0"/>
      </w:pPr>
      <w:r>
        <w:rPr>
          <w:rFonts w:ascii="Courier New" w:hAnsi="Courier New" w:cs="Courier New"/>
          <w:sz w:val="16"/>
          <w:szCs w:val="16"/>
        </w:rPr>
        <w:t xml:space="preserve">  JOIN appointment a ON a.patient_id     = p.patient_id</w:t>
      </w:r>
    </w:p>
    <w:p>
      <w:pPr>
        <w:shd w:val="clear" w:color="auto" w:fill="F3F6FA"/>
        <w:spacing w:before="0" w:after="0" w:line="240" w:lineRule="auto"/>
        <w:ind w:left="0"/>
      </w:pPr>
      <w:r>
        <w:rPr>
          <w:rFonts w:ascii="Courier New" w:hAnsi="Courier New" w:cs="Courier New"/>
          <w:sz w:val="16"/>
          <w:szCs w:val="16"/>
        </w:rPr>
        <w:t xml:space="preserve">  JOIN sample      s ON s.appointment_id = a.appointment_id</w:t>
      </w:r>
    </w:p>
    <w:p>
      <w:pPr>
        <w:shd w:val="clear" w:color="auto" w:fill="F3F6FA"/>
        <w:spacing w:before="0" w:after="0" w:line="240" w:lineRule="auto"/>
        <w:ind w:left="0"/>
      </w:pPr>
      <w:r>
        <w:rPr>
          <w:rFonts w:ascii="Courier New" w:hAnsi="Courier New" w:cs="Courier New"/>
          <w:sz w:val="16"/>
          <w:szCs w:val="16"/>
        </w:rPr>
        <w:t xml:space="preserve">  JOIN test_result r ON r.sample_id      = s.sample_id</w:t>
      </w:r>
    </w:p>
    <w:p>
      <w:pPr>
        <w:shd w:val="clear" w:color="auto" w:fill="F3F6FA"/>
        <w:spacing w:before="0" w:after="0" w:line="240" w:lineRule="auto"/>
        <w:ind w:left="0"/>
      </w:pPr>
      <w:r>
        <w:rPr>
          <w:rFonts w:ascii="Courier New" w:hAnsi="Courier New" w:cs="Courier New"/>
          <w:sz w:val="16"/>
          <w:szCs w:val="16"/>
        </w:rPr>
        <w:t xml:space="preserve"> WHERE r.result_flag = 'LOW'</w:t>
      </w:r>
    </w:p>
    <w:p>
      <w:pPr>
        <w:shd w:val="clear" w:color="auto" w:fill="F3F6FA"/>
        <w:spacing w:before="0" w:after="60" w:line="240" w:lineRule="auto"/>
        <w:ind w:left="0"/>
      </w:pPr>
      <w:r>
        <w:rPr>
          <w:rFonts w:ascii="Courier New" w:hAnsi="Courier New" w:cs="Courier New"/>
          <w:sz w:val="16"/>
          <w:szCs w:val="16"/>
        </w:rPr>
        <w:t xml:space="preserve"> ORDER BY 1;</w:t>
      </w:r>
    </w:p>
    <w:tbl>
      <w:tblPr>
        <w:tblStyle w:val="TableGrid"/>
        <w:tblW w:w="8640" w:type="dxa"/>
        <w:tblLayout w:type="fixed"/>
        <w:tblCellMar>
          <w:left w:w="80" w:type="dxa"/>
          <w:right w:w="80" w:type="dxa"/>
        </w:tblCellMar>
        <w:tblLook w:val="04A0" w:firstRow="1" w:lastRow="0" w:firstColumn="1" w:lastColumn="0" w:noHBand="0" w:noVBand="1"/>
      </w:tblPr>
      <w:tblGrid>
        <w:gridCol w:w="4320"/>
        <w:gridCol w:w="4320"/>
      </w:tblGrid>
      <w:tr>
        <w:trPr>
          <w:tblHeader/>
        </w:trPr>
        <w:tc>
          <w:tcPr>
            <w:tcW w:w="4320" w:type="dxa"/>
            <w:shd w:val="clear" w:color="auto" w:fill="1F4E79"/>
          </w:tcPr>
          <w:p>
            <w:pPr>
              <w:spacing w:before="20" w:after="20" w:line="240" w:lineRule="auto"/>
            </w:pPr>
            <w:r>
              <w:rPr>
                <w:b/>
                <w:color w:val="FFFFFF"/>
                <w:sz w:val="15"/>
                <w:szCs w:val="15"/>
              </w:rPr>
              <w:t xml:space="preserve">patient_id</w:t>
            </w:r>
          </w:p>
        </w:tc>
        <w:tc>
          <w:tcPr>
            <w:tcW w:w="4320" w:type="dxa"/>
            <w:shd w:val="clear" w:color="auto" w:fill="1F4E79"/>
          </w:tcPr>
          <w:p>
            <w:pPr>
              <w:spacing w:before="20" w:after="20" w:line="240" w:lineRule="auto"/>
            </w:pPr>
            <w:r>
              <w:rPr>
                <w:b/>
                <w:color w:val="FFFFFF"/>
                <w:sz w:val="15"/>
                <w:szCs w:val="15"/>
              </w:rPr>
              <w:t xml:space="preserve">patient</w:t>
            </w:r>
          </w:p>
        </w:tc>
      </w:tr>
      <w:tr>
        <w:trPr>
          <w:cantSplit/>
        </w:trPr>
        <w:tc>
          <w:tcPr>
            <w:tcW w:w="4320" w:type="dxa"/>
          </w:tcPr>
          <w:p>
            <w:pPr>
              <w:spacing w:before="20" w:after="20" w:line="240" w:lineRule="auto"/>
            </w:pPr>
            <w:r>
              <w:rPr>
                <w:sz w:val="15"/>
                <w:szCs w:val="15"/>
              </w:rPr>
              <w:t xml:space="preserve">100001</w:t>
            </w:r>
          </w:p>
        </w:tc>
        <w:tc>
          <w:tcPr>
            <w:tcW w:w="4320" w:type="dxa"/>
          </w:tcPr>
          <w:p>
            <w:pPr>
              <w:spacing w:before="20" w:after="20" w:line="240" w:lineRule="auto"/>
            </w:pPr>
            <w:r>
              <w:rPr>
                <w:sz w:val="15"/>
                <w:szCs w:val="15"/>
              </w:rPr>
              <w:t xml:space="preserve">Aarav Sharma</w:t>
            </w:r>
          </w:p>
        </w:tc>
      </w:tr>
      <w:tr>
        <w:trPr>
          <w:cantSplit/>
        </w:trPr>
        <w:tc>
          <w:tcPr>
            <w:tcW w:w="4320" w:type="dxa"/>
            <w:shd w:val="clear" w:color="auto" w:fill="EEF4FB"/>
          </w:tcPr>
          <w:p>
            <w:pPr>
              <w:spacing w:before="20" w:after="20" w:line="240" w:lineRule="auto"/>
            </w:pPr>
            <w:r>
              <w:rPr>
                <w:sz w:val="15"/>
                <w:szCs w:val="15"/>
              </w:rPr>
              <w:t xml:space="preserve">100008</w:t>
            </w:r>
          </w:p>
        </w:tc>
        <w:tc>
          <w:tcPr>
            <w:tcW w:w="4320" w:type="dxa"/>
            <w:shd w:val="clear" w:color="auto" w:fill="EEF4FB"/>
          </w:tcPr>
          <w:p>
            <w:pPr>
              <w:spacing w:before="20" w:after="20" w:line="240" w:lineRule="auto"/>
            </w:pPr>
            <w:r>
              <w:rPr>
                <w:sz w:val="15"/>
                <w:szCs w:val="15"/>
              </w:rPr>
              <w:t xml:space="preserve">Meera Pillai</w:t>
            </w:r>
          </w:p>
        </w:tc>
      </w:tr>
    </w:tbl>
    <w:p>
      <w:pPr>
        <w:spacing w:after="60"/>
      </w:pPr>
    </w:p>
    <w:p>
      <w:pPr>
        <w:jc w:val="both"/>
      </w:pPr>
      <w:r>
        <w:rPr>
          <w:b/>
        </w:rPr>
        <w:t xml:space="preserve">Interpretation:</w:t>
      </w:r>
      <w:r>
        <w:t xml:space="preserve"> Two patients have both HIGH and LOW results and need a full review.</w:t>
      </w:r>
    </w:p>
    <w:p>
      <w:pPr>
        <w:pStyle w:val="Heading3"/>
      </w:pPr>
      <w:r>
        <w:t xml:space="preserve">Q14. New patient registrations per month</w:t>
      </w:r>
    </w:p>
    <w:p>
      <w:pPr>
        <w:jc w:val="left"/>
      </w:pPr>
      <w:r>
        <w:rPr>
          <w:b/>
        </w:rPr>
        <w:t xml:space="preserve">Purpose:</w:t>
      </w:r>
      <w:r>
        <w:t xml:space="preserve"> Management tracks growth of the clinic's patient base  </w:t>
      </w:r>
      <w:r>
        <w:rPr>
          <w:b/>
        </w:rPr>
        <w:t xml:space="preserve">FR:</w:t>
      </w:r>
      <w:r>
        <w:t xml:space="preserve"> FR1, FR12  </w:t>
      </w:r>
      <w:r>
        <w:rPr>
          <w:b/>
        </w:rPr>
        <w:t xml:space="preserve">Concept:</w:t>
      </w:r>
      <w:r>
        <w:t xml:space="preserve"> GROUP BY on a derived value (TO_CHAR month), COUNT</w:t>
      </w:r>
    </w:p>
    <w:p>
      <w:pPr>
        <w:shd w:val="clear" w:color="auto" w:fill="F3F6FA"/>
        <w:spacing w:before="60" w:after="0" w:line="240" w:lineRule="auto"/>
        <w:ind w:left="0"/>
      </w:pPr>
      <w:r>
        <w:rPr>
          <w:rFonts w:ascii="Courier New" w:hAnsi="Courier New" w:cs="Courier New"/>
          <w:sz w:val="16"/>
          <w:szCs w:val="16"/>
        </w:rPr>
        <w:t xml:space="preserve">SELECT TO_CHAR(registered_on, 'YYYY-MM') AS month,</w:t>
      </w:r>
    </w:p>
    <w:p>
      <w:pPr>
        <w:shd w:val="clear" w:color="auto" w:fill="F3F6FA"/>
        <w:spacing w:before="0" w:after="0" w:line="240" w:lineRule="auto"/>
        <w:ind w:left="0"/>
      </w:pPr>
      <w:r>
        <w:rPr>
          <w:rFonts w:ascii="Courier New" w:hAnsi="Courier New" w:cs="Courier New"/>
          <w:sz w:val="16"/>
          <w:szCs w:val="16"/>
        </w:rPr>
        <w:t xml:space="preserve">       COUNT(*)                          AS new_patients</w:t>
      </w:r>
    </w:p>
    <w:p>
      <w:pPr>
        <w:shd w:val="clear" w:color="auto" w:fill="F3F6FA"/>
        <w:spacing w:before="0" w:after="0" w:line="240" w:lineRule="auto"/>
        <w:ind w:left="0"/>
      </w:pPr>
      <w:r>
        <w:rPr>
          <w:rFonts w:ascii="Courier New" w:hAnsi="Courier New" w:cs="Courier New"/>
          <w:sz w:val="16"/>
          <w:szCs w:val="16"/>
        </w:rPr>
        <w:t xml:space="preserve">  FROM patient</w:t>
      </w:r>
    </w:p>
    <w:p>
      <w:pPr>
        <w:shd w:val="clear" w:color="auto" w:fill="F3F6FA"/>
        <w:spacing w:before="0" w:after="0" w:line="240" w:lineRule="auto"/>
        <w:ind w:left="0"/>
      </w:pPr>
      <w:r>
        <w:rPr>
          <w:rFonts w:ascii="Courier New" w:hAnsi="Courier New" w:cs="Courier New"/>
          <w:sz w:val="16"/>
          <w:szCs w:val="16"/>
        </w:rPr>
        <w:t xml:space="preserve"> GROUP BY TO_CHAR(registered_on, 'YYYY-MM')</w:t>
      </w:r>
    </w:p>
    <w:p>
      <w:pPr>
        <w:shd w:val="clear" w:color="auto" w:fill="F3F6FA"/>
        <w:spacing w:before="0" w:after="60" w:line="240" w:lineRule="auto"/>
        <w:ind w:left="0"/>
      </w:pPr>
      <w:r>
        <w:rPr>
          <w:rFonts w:ascii="Courier New" w:hAnsi="Courier New" w:cs="Courier New"/>
          <w:sz w:val="16"/>
          <w:szCs w:val="16"/>
        </w:rPr>
        <w:t xml:space="preserve"> ORDER BY month;</w:t>
      </w:r>
    </w:p>
    <w:tbl>
      <w:tblPr>
        <w:tblStyle w:val="TableGrid"/>
        <w:tblW w:w="8640" w:type="dxa"/>
        <w:tblLayout w:type="fixed"/>
        <w:tblCellMar>
          <w:left w:w="80" w:type="dxa"/>
          <w:right w:w="80" w:type="dxa"/>
        </w:tblCellMar>
        <w:tblLook w:val="04A0" w:firstRow="1" w:lastRow="0" w:firstColumn="1" w:lastColumn="0" w:noHBand="0" w:noVBand="1"/>
      </w:tblPr>
      <w:tblGrid>
        <w:gridCol w:w="4320"/>
        <w:gridCol w:w="4320"/>
      </w:tblGrid>
      <w:tr>
        <w:trPr>
          <w:tblHeader/>
        </w:trPr>
        <w:tc>
          <w:tcPr>
            <w:tcW w:w="4320" w:type="dxa"/>
            <w:shd w:val="clear" w:color="auto" w:fill="1F4E79"/>
          </w:tcPr>
          <w:p>
            <w:pPr>
              <w:spacing w:before="20" w:after="20" w:line="240" w:lineRule="auto"/>
            </w:pPr>
            <w:r>
              <w:rPr>
                <w:b/>
                <w:color w:val="FFFFFF"/>
                <w:sz w:val="15"/>
                <w:szCs w:val="15"/>
              </w:rPr>
              <w:t xml:space="preserve">month</w:t>
            </w:r>
          </w:p>
        </w:tc>
        <w:tc>
          <w:tcPr>
            <w:tcW w:w="4320" w:type="dxa"/>
            <w:shd w:val="clear" w:color="auto" w:fill="1F4E79"/>
          </w:tcPr>
          <w:p>
            <w:pPr>
              <w:spacing w:before="20" w:after="20" w:line="240" w:lineRule="auto"/>
            </w:pPr>
            <w:r>
              <w:rPr>
                <w:b/>
                <w:color w:val="FFFFFF"/>
                <w:sz w:val="15"/>
                <w:szCs w:val="15"/>
              </w:rPr>
              <w:t xml:space="preserve">new_patients</w:t>
            </w:r>
          </w:p>
        </w:tc>
      </w:tr>
      <w:tr>
        <w:trPr>
          <w:cantSplit/>
        </w:trPr>
        <w:tc>
          <w:tcPr>
            <w:tcW w:w="4320" w:type="dxa"/>
          </w:tcPr>
          <w:p>
            <w:pPr>
              <w:spacing w:before="20" w:after="20" w:line="240" w:lineRule="auto"/>
            </w:pPr>
            <w:r>
              <w:rPr>
                <w:sz w:val="15"/>
                <w:szCs w:val="15"/>
              </w:rPr>
              <w:t xml:space="preserve">2026-05</w:t>
            </w:r>
          </w:p>
        </w:tc>
        <w:tc>
          <w:tcPr>
            <w:tcW w:w="4320" w:type="dxa"/>
          </w:tcPr>
          <w:p>
            <w:pPr>
              <w:spacing w:before="20" w:after="20" w:line="240" w:lineRule="auto"/>
            </w:pPr>
            <w:r>
              <w:rPr>
                <w:sz w:val="15"/>
                <w:szCs w:val="15"/>
              </w:rPr>
              <w:t xml:space="preserve">2</w:t>
            </w:r>
          </w:p>
        </w:tc>
      </w:tr>
      <w:tr>
        <w:trPr>
          <w:cantSplit/>
        </w:trPr>
        <w:tc>
          <w:tcPr>
            <w:tcW w:w="4320" w:type="dxa"/>
            <w:shd w:val="clear" w:color="auto" w:fill="EEF4FB"/>
          </w:tcPr>
          <w:p>
            <w:pPr>
              <w:spacing w:before="20" w:after="20" w:line="240" w:lineRule="auto"/>
            </w:pPr>
            <w:r>
              <w:rPr>
                <w:sz w:val="15"/>
                <w:szCs w:val="15"/>
              </w:rPr>
              <w:t xml:space="preserve">2026-06</w:t>
            </w:r>
          </w:p>
        </w:tc>
        <w:tc>
          <w:tcPr>
            <w:tcW w:w="4320" w:type="dxa"/>
            <w:shd w:val="clear" w:color="auto" w:fill="EEF4FB"/>
          </w:tcPr>
          <w:p>
            <w:pPr>
              <w:spacing w:before="20" w:after="20" w:line="240" w:lineRule="auto"/>
            </w:pPr>
            <w:r>
              <w:rPr>
                <w:sz w:val="15"/>
                <w:szCs w:val="15"/>
              </w:rPr>
              <w:t xml:space="preserve">1</w:t>
            </w:r>
          </w:p>
        </w:tc>
      </w:tr>
      <w:tr>
        <w:trPr>
          <w:cantSplit/>
        </w:trPr>
        <w:tc>
          <w:tcPr>
            <w:tcW w:w="4320" w:type="dxa"/>
          </w:tcPr>
          <w:p>
            <w:pPr>
              <w:spacing w:before="20" w:after="20" w:line="240" w:lineRule="auto"/>
            </w:pPr>
            <w:r>
              <w:rPr>
                <w:sz w:val="15"/>
                <w:szCs w:val="15"/>
              </w:rPr>
              <w:t xml:space="preserve">2026-07</w:t>
            </w:r>
          </w:p>
        </w:tc>
        <w:tc>
          <w:tcPr>
            <w:tcW w:w="4320" w:type="dxa"/>
          </w:tcPr>
          <w:p>
            <w:pPr>
              <w:spacing w:before="20" w:after="20" w:line="240" w:lineRule="auto"/>
            </w:pPr>
            <w:r>
              <w:rPr>
                <w:sz w:val="15"/>
                <w:szCs w:val="15"/>
              </w:rPr>
              <w:t xml:space="preserve">2</w:t>
            </w:r>
          </w:p>
        </w:tc>
      </w:tr>
      <w:tr>
        <w:trPr>
          <w:cantSplit/>
        </w:trPr>
        <w:tc>
          <w:tcPr>
            <w:tcW w:w="4320" w:type="dxa"/>
            <w:shd w:val="clear" w:color="auto" w:fill="EEF4FB"/>
          </w:tcPr>
          <w:p>
            <w:pPr>
              <w:spacing w:before="20" w:after="20" w:line="240" w:lineRule="auto"/>
            </w:pPr>
            <w:r>
              <w:rPr>
                <w:sz w:val="15"/>
                <w:szCs w:val="15"/>
              </w:rPr>
              <w:t xml:space="preserve">2026-08</w:t>
            </w:r>
          </w:p>
        </w:tc>
        <w:tc>
          <w:tcPr>
            <w:tcW w:w="4320" w:type="dxa"/>
            <w:shd w:val="clear" w:color="auto" w:fill="EEF4FB"/>
          </w:tcPr>
          <w:p>
            <w:pPr>
              <w:spacing w:before="20" w:after="20" w:line="240" w:lineRule="auto"/>
            </w:pPr>
            <w:r>
              <w:rPr>
                <w:sz w:val="15"/>
                <w:szCs w:val="15"/>
              </w:rPr>
              <w:t xml:space="preserve">2</w:t>
            </w:r>
          </w:p>
        </w:tc>
      </w:tr>
      <w:tr>
        <w:trPr>
          <w:cantSplit/>
        </w:trPr>
        <w:tc>
          <w:tcPr>
            <w:tcW w:w="4320" w:type="dxa"/>
          </w:tcPr>
          <w:p>
            <w:pPr>
              <w:spacing w:before="20" w:after="20" w:line="240" w:lineRule="auto"/>
            </w:pPr>
            <w:r>
              <w:rPr>
                <w:sz w:val="15"/>
                <w:szCs w:val="15"/>
              </w:rPr>
              <w:t xml:space="preserve">2026-09</w:t>
            </w:r>
          </w:p>
        </w:tc>
        <w:tc>
          <w:tcPr>
            <w:tcW w:w="4320" w:type="dxa"/>
          </w:tcPr>
          <w:p>
            <w:pPr>
              <w:spacing w:before="20" w:after="20" w:line="240" w:lineRule="auto"/>
            </w:pPr>
            <w:r>
              <w:rPr>
                <w:sz w:val="15"/>
                <w:szCs w:val="15"/>
              </w:rPr>
              <w:t xml:space="preserve">4</w:t>
            </w:r>
          </w:p>
        </w:tc>
      </w:tr>
      <w:tr>
        <w:trPr>
          <w:cantSplit/>
        </w:trPr>
        <w:tc>
          <w:tcPr>
            <w:tcW w:w="4320" w:type="dxa"/>
            <w:shd w:val="clear" w:color="auto" w:fill="EEF4FB"/>
          </w:tcPr>
          <w:p>
            <w:pPr>
              <w:spacing w:before="20" w:after="20" w:line="240" w:lineRule="auto"/>
            </w:pPr>
            <w:r>
              <w:rPr>
                <w:sz w:val="15"/>
                <w:szCs w:val="15"/>
              </w:rPr>
              <w:t xml:space="preserve">2026-10</w:t>
            </w:r>
          </w:p>
        </w:tc>
        <w:tc>
          <w:tcPr>
            <w:tcW w:w="4320" w:type="dxa"/>
            <w:shd w:val="clear" w:color="auto" w:fill="EEF4FB"/>
          </w:tcPr>
          <w:p>
            <w:pPr>
              <w:spacing w:before="20" w:after="20" w:line="240" w:lineRule="auto"/>
            </w:pPr>
            <w:r>
              <w:rPr>
                <w:sz w:val="15"/>
                <w:szCs w:val="15"/>
              </w:rPr>
              <w:t xml:space="preserve">1</w:t>
            </w:r>
          </w:p>
        </w:tc>
      </w:tr>
    </w:tbl>
    <w:p>
      <w:pPr>
        <w:spacing w:after="60"/>
      </w:pPr>
    </w:p>
    <w:p>
      <w:pPr>
        <w:jc w:val="both"/>
      </w:pPr>
      <w:r>
        <w:rPr>
          <w:b/>
        </w:rPr>
        <w:t xml:space="preserve">Interpretation:</w:t>
      </w:r>
      <w:r>
        <w:t xml:space="preserve"> Registrations per month over the seed period.</w:t>
      </w:r>
    </w:p>
    <w:p>
      <w:pPr>
        <w:pStyle w:val="Heading3"/>
      </w:pPr>
      <w:r>
        <w:t xml:space="preserve">Q15. View v_bill_summary : one readable line per bill</w:t>
      </w:r>
    </w:p>
    <w:p>
      <w:pPr>
        <w:jc w:val="left"/>
      </w:pPr>
      <w:r>
        <w:rPr>
          <w:b/>
        </w:rPr>
        <w:t xml:space="preserve">Purpose:</w:t>
      </w:r>
      <w:r>
        <w:t xml:space="preserve"> Billing desk and reports read bills without writing joins  </w:t>
      </w:r>
      <w:r>
        <w:rPr>
          <w:b/>
        </w:rPr>
        <w:t xml:space="preserve">FR:</w:t>
      </w:r>
      <w:r>
        <w:t xml:space="preserve"> FR9, FR10  </w:t>
      </w:r>
      <w:r>
        <w:rPr>
          <w:b/>
        </w:rPr>
        <w:t xml:space="preserve">Concept:</w:t>
      </w:r>
      <w:r>
        <w:t xml:space="preserve"> CREATE VIEW over a 4-table join; querying the view</w:t>
      </w:r>
    </w:p>
    <w:p>
      <w:pPr>
        <w:shd w:val="clear" w:color="auto" w:fill="F3F6FA"/>
        <w:spacing w:before="60" w:after="0" w:line="240" w:lineRule="auto"/>
        <w:ind w:left="0"/>
      </w:pPr>
      <w:r>
        <w:rPr>
          <w:rFonts w:ascii="Courier New" w:hAnsi="Courier New" w:cs="Courier New"/>
          <w:sz w:val="16"/>
          <w:szCs w:val="16"/>
        </w:rPr>
        <w:t xml:space="preserve">SELECT bill_id,</w:t>
      </w:r>
    </w:p>
    <w:p>
      <w:pPr>
        <w:shd w:val="clear" w:color="auto" w:fill="F3F6FA"/>
        <w:spacing w:before="0" w:after="0" w:line="240" w:lineRule="auto"/>
        <w:ind w:left="0"/>
      </w:pPr>
      <w:r>
        <w:rPr>
          <w:rFonts w:ascii="Courier New" w:hAnsi="Courier New" w:cs="Courier New"/>
          <w:sz w:val="16"/>
          <w:szCs w:val="16"/>
        </w:rPr>
        <w:t xml:space="preserve">       TO_CHAR(bill_date, 'DD-MON-YYYY') AS bill_date,</w:t>
      </w:r>
    </w:p>
    <w:p>
      <w:pPr>
        <w:shd w:val="clear" w:color="auto" w:fill="F3F6FA"/>
        <w:spacing w:before="0" w:after="0" w:line="240" w:lineRule="auto"/>
        <w:ind w:left="0"/>
      </w:pPr>
      <w:r>
        <w:rPr>
          <w:rFonts w:ascii="Courier New" w:hAnsi="Courier New" w:cs="Courier New"/>
          <w:sz w:val="16"/>
          <w:szCs w:val="16"/>
        </w:rPr>
        <w:t xml:space="preserve">       patient,</w:t>
      </w:r>
    </w:p>
    <w:p>
      <w:pPr>
        <w:shd w:val="clear" w:color="auto" w:fill="F3F6FA"/>
        <w:spacing w:before="0" w:after="0" w:line="240" w:lineRule="auto"/>
        <w:ind w:left="0"/>
      </w:pPr>
      <w:r>
        <w:rPr>
          <w:rFonts w:ascii="Courier New" w:hAnsi="Courier New" w:cs="Courier New"/>
          <w:sz w:val="16"/>
          <w:szCs w:val="16"/>
        </w:rPr>
        <w:t xml:space="preserve">       doctor,</w:t>
      </w:r>
    </w:p>
    <w:p>
      <w:pPr>
        <w:shd w:val="clear" w:color="auto" w:fill="F3F6FA"/>
        <w:spacing w:before="0" w:after="0" w:line="240" w:lineRule="auto"/>
        <w:ind w:left="0"/>
      </w:pPr>
      <w:r>
        <w:rPr>
          <w:rFonts w:ascii="Courier New" w:hAnsi="Courier New" w:cs="Courier New"/>
          <w:sz w:val="16"/>
          <w:szCs w:val="16"/>
        </w:rPr>
        <w:t xml:space="preserve">       total_amt,</w:t>
      </w:r>
    </w:p>
    <w:p>
      <w:pPr>
        <w:shd w:val="clear" w:color="auto" w:fill="F3F6FA"/>
        <w:spacing w:before="0" w:after="0" w:line="240" w:lineRule="auto"/>
        <w:ind w:left="0"/>
      </w:pPr>
      <w:r>
        <w:rPr>
          <w:rFonts w:ascii="Courier New" w:hAnsi="Courier New" w:cs="Courier New"/>
          <w:sz w:val="16"/>
          <w:szCs w:val="16"/>
        </w:rPr>
        <w:t xml:space="preserve">       amount_paid,</w:t>
      </w:r>
    </w:p>
    <w:p>
      <w:pPr>
        <w:shd w:val="clear" w:color="auto" w:fill="F3F6FA"/>
        <w:spacing w:before="0" w:after="0" w:line="240" w:lineRule="auto"/>
        <w:ind w:left="0"/>
      </w:pPr>
      <w:r>
        <w:rPr>
          <w:rFonts w:ascii="Courier New" w:hAnsi="Courier New" w:cs="Courier New"/>
          <w:sz w:val="16"/>
          <w:szCs w:val="16"/>
        </w:rPr>
        <w:t xml:space="preserve">       balance,</w:t>
      </w:r>
    </w:p>
    <w:p>
      <w:pPr>
        <w:shd w:val="clear" w:color="auto" w:fill="F3F6FA"/>
        <w:spacing w:before="0" w:after="0" w:line="240" w:lineRule="auto"/>
        <w:ind w:left="0"/>
      </w:pPr>
      <w:r>
        <w:rPr>
          <w:rFonts w:ascii="Courier New" w:hAnsi="Courier New" w:cs="Courier New"/>
          <w:sz w:val="16"/>
          <w:szCs w:val="16"/>
        </w:rPr>
        <w:t xml:space="preserve">       payment_status,</w:t>
      </w:r>
    </w:p>
    <w:p>
      <w:pPr>
        <w:shd w:val="clear" w:color="auto" w:fill="F3F6FA"/>
        <w:spacing w:before="0" w:after="0" w:line="240" w:lineRule="auto"/>
        <w:ind w:left="0"/>
      </w:pPr>
      <w:r>
        <w:rPr>
          <w:rFonts w:ascii="Courier New" w:hAnsi="Courier New" w:cs="Courier New"/>
          <w:sz w:val="16"/>
          <w:szCs w:val="16"/>
        </w:rPr>
        <w:t xml:space="preserve">       payment_mode</w:t>
      </w:r>
    </w:p>
    <w:p>
      <w:pPr>
        <w:shd w:val="clear" w:color="auto" w:fill="F3F6FA"/>
        <w:spacing w:before="0" w:after="0" w:line="240" w:lineRule="auto"/>
        <w:ind w:left="0"/>
      </w:pPr>
      <w:r>
        <w:rPr>
          <w:rFonts w:ascii="Courier New" w:hAnsi="Courier New" w:cs="Courier New"/>
          <w:sz w:val="16"/>
          <w:szCs w:val="16"/>
        </w:rPr>
        <w:t xml:space="preserve">  FROM v_bill_summary</w:t>
      </w:r>
    </w:p>
    <w:p>
      <w:pPr>
        <w:shd w:val="clear" w:color="auto" w:fill="F3F6FA"/>
        <w:spacing w:before="0" w:after="60" w:line="240" w:lineRule="auto"/>
        <w:ind w:left="0"/>
      </w:pPr>
      <w:r>
        <w:rPr>
          <w:rFonts w:ascii="Courier New" w:hAnsi="Courier New" w:cs="Courier New"/>
          <w:sz w:val="16"/>
          <w:szCs w:val="16"/>
        </w:rPr>
        <w:t xml:space="preserve"> ORDER BY bill_id;</w:t>
      </w:r>
    </w:p>
    <w:tbl>
      <w:tblPr>
        <w:tblStyle w:val="TableGrid"/>
        <w:tblW w:w="8640" w:type="dxa"/>
        <w:tblLayout w:type="fixed"/>
        <w:tblCellMar>
          <w:left w:w="80" w:type="dxa"/>
          <w:right w:w="80" w:type="dxa"/>
        </w:tblCellMar>
        <w:tblLook w:val="04A0" w:firstRow="1" w:lastRow="0" w:firstColumn="1" w:lastColumn="0" w:noHBand="0" w:noVBand="1"/>
      </w:tblPr>
      <w:tblGrid>
        <w:gridCol w:w="960"/>
        <w:gridCol w:w="960"/>
        <w:gridCol w:w="960"/>
        <w:gridCol w:w="960"/>
        <w:gridCol w:w="960"/>
        <w:gridCol w:w="960"/>
        <w:gridCol w:w="960"/>
        <w:gridCol w:w="960"/>
        <w:gridCol w:w="960"/>
      </w:tblGrid>
      <w:tr>
        <w:trPr>
          <w:tblHeader/>
        </w:trPr>
        <w:tc>
          <w:tcPr>
            <w:tcW w:w="960" w:type="dxa"/>
            <w:shd w:val="clear" w:color="auto" w:fill="1F4E79"/>
          </w:tcPr>
          <w:p>
            <w:pPr>
              <w:spacing w:before="20" w:after="20" w:line="240" w:lineRule="auto"/>
            </w:pPr>
            <w:r>
              <w:rPr>
                <w:b/>
                <w:color w:val="FFFFFF"/>
                <w:sz w:val="15"/>
                <w:szCs w:val="15"/>
              </w:rPr>
              <w:t xml:space="preserve">bill_id</w:t>
            </w:r>
          </w:p>
        </w:tc>
        <w:tc>
          <w:tcPr>
            <w:tcW w:w="960" w:type="dxa"/>
            <w:shd w:val="clear" w:color="auto" w:fill="1F4E79"/>
          </w:tcPr>
          <w:p>
            <w:pPr>
              <w:spacing w:before="20" w:after="20" w:line="240" w:lineRule="auto"/>
            </w:pPr>
            <w:r>
              <w:rPr>
                <w:b/>
                <w:color w:val="FFFFFF"/>
                <w:sz w:val="15"/>
                <w:szCs w:val="15"/>
              </w:rPr>
              <w:t xml:space="preserve">bill_date</w:t>
            </w:r>
          </w:p>
        </w:tc>
        <w:tc>
          <w:tcPr>
            <w:tcW w:w="960" w:type="dxa"/>
            <w:shd w:val="clear" w:color="auto" w:fill="1F4E79"/>
          </w:tcPr>
          <w:p>
            <w:pPr>
              <w:spacing w:before="20" w:after="20" w:line="240" w:lineRule="auto"/>
            </w:pPr>
            <w:r>
              <w:rPr>
                <w:b/>
                <w:color w:val="FFFFFF"/>
                <w:sz w:val="15"/>
                <w:szCs w:val="15"/>
              </w:rPr>
              <w:t xml:space="preserve">patient</w:t>
            </w:r>
          </w:p>
        </w:tc>
        <w:tc>
          <w:tcPr>
            <w:tcW w:w="960" w:type="dxa"/>
            <w:shd w:val="clear" w:color="auto" w:fill="1F4E79"/>
          </w:tcPr>
          <w:p>
            <w:pPr>
              <w:spacing w:before="20" w:after="20" w:line="240" w:lineRule="auto"/>
            </w:pPr>
            <w:r>
              <w:rPr>
                <w:b/>
                <w:color w:val="FFFFFF"/>
                <w:sz w:val="15"/>
                <w:szCs w:val="15"/>
              </w:rPr>
              <w:t xml:space="preserve">doctor</w:t>
            </w:r>
          </w:p>
        </w:tc>
        <w:tc>
          <w:tcPr>
            <w:tcW w:w="960" w:type="dxa"/>
            <w:shd w:val="clear" w:color="auto" w:fill="1F4E79"/>
          </w:tcPr>
          <w:p>
            <w:pPr>
              <w:spacing w:before="20" w:after="20" w:line="240" w:lineRule="auto"/>
            </w:pPr>
            <w:r>
              <w:rPr>
                <w:b/>
                <w:color w:val="FFFFFF"/>
                <w:sz w:val="15"/>
                <w:szCs w:val="15"/>
              </w:rPr>
              <w:t xml:space="preserve">total_amt</w:t>
            </w:r>
          </w:p>
        </w:tc>
        <w:tc>
          <w:tcPr>
            <w:tcW w:w="960" w:type="dxa"/>
            <w:shd w:val="clear" w:color="auto" w:fill="1F4E79"/>
          </w:tcPr>
          <w:p>
            <w:pPr>
              <w:spacing w:before="20" w:after="20" w:line="240" w:lineRule="auto"/>
            </w:pPr>
            <w:r>
              <w:rPr>
                <w:b/>
                <w:color w:val="FFFFFF"/>
                <w:sz w:val="15"/>
                <w:szCs w:val="15"/>
              </w:rPr>
              <w:t xml:space="preserve">amount_paid</w:t>
            </w:r>
          </w:p>
        </w:tc>
        <w:tc>
          <w:tcPr>
            <w:tcW w:w="960" w:type="dxa"/>
            <w:shd w:val="clear" w:color="auto" w:fill="1F4E79"/>
          </w:tcPr>
          <w:p>
            <w:pPr>
              <w:spacing w:before="20" w:after="20" w:line="240" w:lineRule="auto"/>
            </w:pPr>
            <w:r>
              <w:rPr>
                <w:b/>
                <w:color w:val="FFFFFF"/>
                <w:sz w:val="15"/>
                <w:szCs w:val="15"/>
              </w:rPr>
              <w:t xml:space="preserve">balance</w:t>
            </w:r>
          </w:p>
        </w:tc>
        <w:tc>
          <w:tcPr>
            <w:tcW w:w="960" w:type="dxa"/>
            <w:shd w:val="clear" w:color="auto" w:fill="1F4E79"/>
          </w:tcPr>
          <w:p>
            <w:pPr>
              <w:spacing w:before="20" w:after="20" w:line="240" w:lineRule="auto"/>
            </w:pPr>
            <w:r>
              <w:rPr>
                <w:b/>
                <w:color w:val="FFFFFF"/>
                <w:sz w:val="15"/>
                <w:szCs w:val="15"/>
              </w:rPr>
              <w:t xml:space="preserve">payment_status</w:t>
            </w:r>
          </w:p>
        </w:tc>
        <w:tc>
          <w:tcPr>
            <w:tcW w:w="960" w:type="dxa"/>
            <w:shd w:val="clear" w:color="auto" w:fill="1F4E79"/>
          </w:tcPr>
          <w:p>
            <w:pPr>
              <w:spacing w:before="20" w:after="20" w:line="240" w:lineRule="auto"/>
            </w:pPr>
            <w:r>
              <w:rPr>
                <w:b/>
                <w:color w:val="FFFFFF"/>
                <w:sz w:val="15"/>
                <w:szCs w:val="15"/>
              </w:rPr>
              <w:t xml:space="preserve">payment_mode</w:t>
            </w:r>
          </w:p>
        </w:tc>
      </w:tr>
      <w:tr>
        <w:trPr>
          <w:cantSplit/>
        </w:trPr>
        <w:tc>
          <w:tcPr>
            <w:tcW w:w="960" w:type="dxa"/>
          </w:tcPr>
          <w:p>
            <w:pPr>
              <w:spacing w:before="20" w:after="20" w:line="240" w:lineRule="auto"/>
            </w:pPr>
            <w:r>
              <w:rPr>
                <w:sz w:val="15"/>
                <w:szCs w:val="15"/>
              </w:rPr>
              <w:t xml:space="preserve">900001</w:t>
            </w:r>
          </w:p>
        </w:tc>
        <w:tc>
          <w:tcPr>
            <w:tcW w:w="960" w:type="dxa"/>
          </w:tcPr>
          <w:p>
            <w:pPr>
              <w:spacing w:before="20" w:after="20" w:line="240" w:lineRule="auto"/>
            </w:pPr>
            <w:r>
              <w:rPr>
                <w:sz w:val="15"/>
                <w:szCs w:val="15"/>
              </w:rPr>
              <w:t xml:space="preserve">03-OCT-2026</w:t>
            </w:r>
          </w:p>
        </w:tc>
        <w:tc>
          <w:tcPr>
            <w:tcW w:w="960" w:type="dxa"/>
          </w:tcPr>
          <w:p>
            <w:pPr>
              <w:spacing w:before="20" w:after="20" w:line="240" w:lineRule="auto"/>
            </w:pPr>
            <w:r>
              <w:rPr>
                <w:sz w:val="15"/>
                <w:szCs w:val="15"/>
              </w:rPr>
              <w:t xml:space="preserve">Aditya Menon</w:t>
            </w:r>
          </w:p>
        </w:tc>
        <w:tc>
          <w:tcPr>
            <w:tcW w:w="960" w:type="dxa"/>
          </w:tcPr>
          <w:p>
            <w:pPr>
              <w:spacing w:before="20" w:after="20" w:line="240" w:lineRule="auto"/>
            </w:pPr>
            <w:r>
              <w:rPr>
                <w:sz w:val="15"/>
                <w:szCs w:val="15"/>
              </w:rPr>
              <w:t xml:space="preserve">Dr. Vikram Singh</w:t>
            </w:r>
          </w:p>
        </w:tc>
        <w:tc>
          <w:tcPr>
            <w:tcW w:w="960" w:type="dxa"/>
          </w:tcPr>
          <w:p>
            <w:pPr>
              <w:spacing w:before="20" w:after="20" w:line="240" w:lineRule="auto"/>
            </w:pPr>
            <w:r>
              <w:rPr>
                <w:sz w:val="15"/>
                <w:szCs w:val="15"/>
              </w:rPr>
              <w:t xml:space="preserve">1200</w:t>
            </w:r>
          </w:p>
        </w:tc>
        <w:tc>
          <w:tcPr>
            <w:tcW w:w="960" w:type="dxa"/>
          </w:tcPr>
          <w:p>
            <w:pPr>
              <w:spacing w:before="20" w:after="20" w:line="240" w:lineRule="auto"/>
            </w:pPr>
            <w:r>
              <w:rPr>
                <w:sz w:val="15"/>
                <w:szCs w:val="15"/>
              </w:rPr>
              <w:t xml:space="preserve">1200</w:t>
            </w:r>
          </w:p>
        </w:tc>
        <w:tc>
          <w:tcPr>
            <w:tcW w:w="960" w:type="dxa"/>
          </w:tcPr>
          <w:p>
            <w:pPr>
              <w:spacing w:before="20" w:after="20" w:line="240" w:lineRule="auto"/>
            </w:pPr>
            <w:r>
              <w:rPr>
                <w:sz w:val="15"/>
                <w:szCs w:val="15"/>
              </w:rPr>
              <w:t xml:space="preserve">0</w:t>
            </w:r>
          </w:p>
        </w:tc>
        <w:tc>
          <w:tcPr>
            <w:tcW w:w="960" w:type="dxa"/>
          </w:tcPr>
          <w:p>
            <w:pPr>
              <w:spacing w:before="20" w:after="20" w:line="240" w:lineRule="auto"/>
            </w:pPr>
            <w:r>
              <w:rPr>
                <w:sz w:val="15"/>
                <w:szCs w:val="15"/>
              </w:rPr>
              <w:t xml:space="preserve">PAID</w:t>
            </w:r>
          </w:p>
        </w:tc>
        <w:tc>
          <w:tcPr>
            <w:tcW w:w="960" w:type="dxa"/>
          </w:tcPr>
          <w:p>
            <w:pPr>
              <w:spacing w:before="20" w:after="20" w:line="240" w:lineRule="auto"/>
            </w:pPr>
            <w:r>
              <w:rPr>
                <w:sz w:val="15"/>
                <w:szCs w:val="15"/>
              </w:rPr>
              <w:t xml:space="preserve">CARD</w:t>
            </w:r>
          </w:p>
        </w:tc>
      </w:tr>
      <w:tr>
        <w:trPr>
          <w:cantSplit/>
        </w:trPr>
        <w:tc>
          <w:tcPr>
            <w:tcW w:w="960" w:type="dxa"/>
            <w:shd w:val="clear" w:color="auto" w:fill="EEF4FB"/>
          </w:tcPr>
          <w:p>
            <w:pPr>
              <w:spacing w:before="20" w:after="20" w:line="240" w:lineRule="auto"/>
            </w:pPr>
            <w:r>
              <w:rPr>
                <w:sz w:val="15"/>
                <w:szCs w:val="15"/>
              </w:rPr>
              <w:t xml:space="preserve">900002</w:t>
            </w:r>
          </w:p>
        </w:tc>
        <w:tc>
          <w:tcPr>
            <w:tcW w:w="960" w:type="dxa"/>
            <w:shd w:val="clear" w:color="auto" w:fill="EEF4FB"/>
          </w:tcPr>
          <w:p>
            <w:pPr>
              <w:spacing w:before="20" w:after="20" w:line="240" w:lineRule="auto"/>
            </w:pPr>
            <w:r>
              <w:rPr>
                <w:sz w:val="15"/>
                <w:szCs w:val="15"/>
              </w:rPr>
              <w:t xml:space="preserve">06-OCT-2026</w:t>
            </w:r>
          </w:p>
        </w:tc>
        <w:tc>
          <w:tcPr>
            <w:tcW w:w="960" w:type="dxa"/>
            <w:shd w:val="clear" w:color="auto" w:fill="EEF4FB"/>
          </w:tcPr>
          <w:p>
            <w:pPr>
              <w:spacing w:before="20" w:after="20" w:line="240" w:lineRule="auto"/>
            </w:pPr>
            <w:r>
              <w:rPr>
                <w:sz w:val="15"/>
                <w:szCs w:val="15"/>
              </w:rPr>
              <w:t xml:space="preserve">Priyanka Rao</w:t>
            </w:r>
          </w:p>
        </w:tc>
        <w:tc>
          <w:tcPr>
            <w:tcW w:w="960" w:type="dxa"/>
            <w:shd w:val="clear" w:color="auto" w:fill="EEF4FB"/>
          </w:tcPr>
          <w:p>
            <w:pPr>
              <w:spacing w:before="20" w:after="20" w:line="240" w:lineRule="auto"/>
            </w:pPr>
            <w:r>
              <w:rPr>
                <w:sz w:val="15"/>
                <w:szCs w:val="15"/>
              </w:rPr>
              <w:t xml:space="preserve">Dr. Kavita Iyer</w:t>
            </w:r>
          </w:p>
        </w:tc>
        <w:tc>
          <w:tcPr>
            <w:tcW w:w="960" w:type="dxa"/>
            <w:shd w:val="clear" w:color="auto" w:fill="EEF4FB"/>
          </w:tcPr>
          <w:p>
            <w:pPr>
              <w:spacing w:before="20" w:after="20" w:line="240" w:lineRule="auto"/>
            </w:pPr>
            <w:r>
              <w:rPr>
                <w:sz w:val="15"/>
                <w:szCs w:val="15"/>
              </w:rPr>
              <w:t xml:space="preserve">700</w:t>
            </w:r>
          </w:p>
        </w:tc>
        <w:tc>
          <w:tcPr>
            <w:tcW w:w="960" w:type="dxa"/>
            <w:shd w:val="clear" w:color="auto" w:fill="EEF4FB"/>
          </w:tcPr>
          <w:p>
            <w:pPr>
              <w:spacing w:before="20" w:after="20" w:line="240" w:lineRule="auto"/>
            </w:pPr>
            <w:r>
              <w:rPr>
                <w:sz w:val="15"/>
                <w:szCs w:val="15"/>
              </w:rPr>
              <w:t xml:space="preserve">700</w:t>
            </w:r>
          </w:p>
        </w:tc>
        <w:tc>
          <w:tcPr>
            <w:tcW w:w="960" w:type="dxa"/>
            <w:shd w:val="clear" w:color="auto" w:fill="EEF4FB"/>
          </w:tcPr>
          <w:p>
            <w:pPr>
              <w:spacing w:before="20" w:after="20" w:line="240" w:lineRule="auto"/>
            </w:pPr>
            <w:r>
              <w:rPr>
                <w:sz w:val="15"/>
                <w:szCs w:val="15"/>
              </w:rPr>
              <w:t xml:space="preserve">0</w:t>
            </w:r>
          </w:p>
        </w:tc>
        <w:tc>
          <w:tcPr>
            <w:tcW w:w="960" w:type="dxa"/>
            <w:shd w:val="clear" w:color="auto" w:fill="EEF4FB"/>
          </w:tcPr>
          <w:p>
            <w:pPr>
              <w:spacing w:before="20" w:after="20" w:line="240" w:lineRule="auto"/>
            </w:pPr>
            <w:r>
              <w:rPr>
                <w:sz w:val="15"/>
                <w:szCs w:val="15"/>
              </w:rPr>
              <w:t xml:space="preserve">PAID</w:t>
            </w:r>
          </w:p>
        </w:tc>
        <w:tc>
          <w:tcPr>
            <w:tcW w:w="960" w:type="dxa"/>
            <w:shd w:val="clear" w:color="auto" w:fill="EEF4FB"/>
          </w:tcPr>
          <w:p>
            <w:pPr>
              <w:spacing w:before="20" w:after="20" w:line="240" w:lineRule="auto"/>
            </w:pPr>
            <w:r>
              <w:rPr>
                <w:sz w:val="15"/>
                <w:szCs w:val="15"/>
              </w:rPr>
              <w:t xml:space="preserve">CASH</w:t>
            </w:r>
          </w:p>
        </w:tc>
      </w:tr>
      <w:tr>
        <w:trPr>
          <w:cantSplit/>
        </w:trPr>
        <w:tc>
          <w:tcPr>
            <w:tcW w:w="960" w:type="dxa"/>
          </w:tcPr>
          <w:p>
            <w:pPr>
              <w:spacing w:before="20" w:after="20" w:line="240" w:lineRule="auto"/>
            </w:pPr>
            <w:r>
              <w:rPr>
                <w:sz w:val="15"/>
                <w:szCs w:val="15"/>
              </w:rPr>
              <w:t xml:space="preserve">900003</w:t>
            </w:r>
          </w:p>
        </w:tc>
        <w:tc>
          <w:tcPr>
            <w:tcW w:w="960" w:type="dxa"/>
          </w:tcPr>
          <w:p>
            <w:pPr>
              <w:spacing w:before="20" w:after="20" w:line="240" w:lineRule="auto"/>
            </w:pPr>
            <w:r>
              <w:rPr>
                <w:sz w:val="15"/>
                <w:szCs w:val="15"/>
              </w:rPr>
              <w:t xml:space="preserve">08-OCT-2026</w:t>
            </w:r>
          </w:p>
        </w:tc>
        <w:tc>
          <w:tcPr>
            <w:tcW w:w="960" w:type="dxa"/>
          </w:tcPr>
          <w:p>
            <w:pPr>
              <w:spacing w:before="20" w:after="20" w:line="240" w:lineRule="auto"/>
            </w:pPr>
            <w:r>
              <w:rPr>
                <w:sz w:val="15"/>
                <w:szCs w:val="15"/>
              </w:rPr>
              <w:t xml:space="preserve">Aarav Sharma</w:t>
            </w:r>
          </w:p>
        </w:tc>
        <w:tc>
          <w:tcPr>
            <w:tcW w:w="960" w:type="dxa"/>
          </w:tcPr>
          <w:p>
            <w:pPr>
              <w:spacing w:before="20" w:after="20" w:line="240" w:lineRule="auto"/>
            </w:pPr>
            <w:r>
              <w:rPr>
                <w:sz w:val="15"/>
                <w:szCs w:val="15"/>
              </w:rPr>
              <w:t xml:space="preserve">Dr. Rajesh Kumar</w:t>
            </w:r>
          </w:p>
        </w:tc>
        <w:tc>
          <w:tcPr>
            <w:tcW w:w="960" w:type="dxa"/>
          </w:tcPr>
          <w:p>
            <w:pPr>
              <w:spacing w:before="20" w:after="20" w:line="240" w:lineRule="auto"/>
            </w:pPr>
            <w:r>
              <w:rPr>
                <w:sz w:val="15"/>
                <w:szCs w:val="15"/>
              </w:rPr>
              <w:t xml:space="preserve">810</w:t>
            </w:r>
          </w:p>
        </w:tc>
        <w:tc>
          <w:tcPr>
            <w:tcW w:w="960" w:type="dxa"/>
          </w:tcPr>
          <w:p>
            <w:pPr>
              <w:spacing w:before="20" w:after="20" w:line="240" w:lineRule="auto"/>
            </w:pPr>
            <w:r>
              <w:rPr>
                <w:sz w:val="15"/>
                <w:szCs w:val="15"/>
              </w:rPr>
              <w:t xml:space="preserve">810</w:t>
            </w:r>
          </w:p>
        </w:tc>
        <w:tc>
          <w:tcPr>
            <w:tcW w:w="960" w:type="dxa"/>
          </w:tcPr>
          <w:p>
            <w:pPr>
              <w:spacing w:before="20" w:after="20" w:line="240" w:lineRule="auto"/>
            </w:pPr>
            <w:r>
              <w:rPr>
                <w:sz w:val="15"/>
                <w:szCs w:val="15"/>
              </w:rPr>
              <w:t xml:space="preserve">0</w:t>
            </w:r>
          </w:p>
        </w:tc>
        <w:tc>
          <w:tcPr>
            <w:tcW w:w="960" w:type="dxa"/>
          </w:tcPr>
          <w:p>
            <w:pPr>
              <w:spacing w:before="20" w:after="20" w:line="240" w:lineRule="auto"/>
            </w:pPr>
            <w:r>
              <w:rPr>
                <w:sz w:val="15"/>
                <w:szCs w:val="15"/>
              </w:rPr>
              <w:t xml:space="preserve">PAID</w:t>
            </w:r>
          </w:p>
        </w:tc>
        <w:tc>
          <w:tcPr>
            <w:tcW w:w="960" w:type="dxa"/>
          </w:tcPr>
          <w:p>
            <w:pPr>
              <w:spacing w:before="20" w:after="20" w:line="240" w:lineRule="auto"/>
            </w:pPr>
            <w:r>
              <w:rPr>
                <w:sz w:val="15"/>
                <w:szCs w:val="15"/>
              </w:rPr>
              <w:t xml:space="preserve">UPI</w:t>
            </w:r>
          </w:p>
        </w:tc>
      </w:tr>
      <w:tr>
        <w:trPr>
          <w:cantSplit/>
        </w:trPr>
        <w:tc>
          <w:tcPr>
            <w:tcW w:w="960" w:type="dxa"/>
            <w:shd w:val="clear" w:color="auto" w:fill="EEF4FB"/>
          </w:tcPr>
          <w:p>
            <w:pPr>
              <w:spacing w:before="20" w:after="20" w:line="240" w:lineRule="auto"/>
            </w:pPr>
            <w:r>
              <w:rPr>
                <w:sz w:val="15"/>
                <w:szCs w:val="15"/>
              </w:rPr>
              <w:t xml:space="preserve">900004</w:t>
            </w:r>
          </w:p>
        </w:tc>
        <w:tc>
          <w:tcPr>
            <w:tcW w:w="960" w:type="dxa"/>
            <w:shd w:val="clear" w:color="auto" w:fill="EEF4FB"/>
          </w:tcPr>
          <w:p>
            <w:pPr>
              <w:spacing w:before="20" w:after="20" w:line="240" w:lineRule="auto"/>
            </w:pPr>
            <w:r>
              <w:rPr>
                <w:sz w:val="15"/>
                <w:szCs w:val="15"/>
              </w:rPr>
              <w:t xml:space="preserve">10-OCT-2026</w:t>
            </w:r>
          </w:p>
        </w:tc>
        <w:tc>
          <w:tcPr>
            <w:tcW w:w="960" w:type="dxa"/>
            <w:shd w:val="clear" w:color="auto" w:fill="EEF4FB"/>
          </w:tcPr>
          <w:p>
            <w:pPr>
              <w:spacing w:before="20" w:after="20" w:line="240" w:lineRule="auto"/>
            </w:pPr>
            <w:r>
              <w:rPr>
                <w:sz w:val="15"/>
                <w:szCs w:val="15"/>
              </w:rPr>
              <w:t xml:space="preserve">Ananya Iyer</w:t>
            </w:r>
          </w:p>
        </w:tc>
        <w:tc>
          <w:tcPr>
            <w:tcW w:w="960" w:type="dxa"/>
            <w:shd w:val="clear" w:color="auto" w:fill="EEF4FB"/>
          </w:tcPr>
          <w:p>
            <w:pPr>
              <w:spacing w:before="20" w:after="20" w:line="240" w:lineRule="auto"/>
            </w:pPr>
            <w:r>
              <w:rPr>
                <w:sz w:val="15"/>
                <w:szCs w:val="15"/>
              </w:rPr>
              <w:t xml:space="preserve">Dr. Priya Sharma</w:t>
            </w:r>
          </w:p>
        </w:tc>
        <w:tc>
          <w:tcPr>
            <w:tcW w:w="960" w:type="dxa"/>
            <w:shd w:val="clear" w:color="auto" w:fill="EEF4FB"/>
          </w:tcPr>
          <w:p>
            <w:pPr>
              <w:spacing w:before="20" w:after="20" w:line="240" w:lineRule="auto"/>
            </w:pPr>
            <w:r>
              <w:rPr>
                <w:sz w:val="15"/>
                <w:szCs w:val="15"/>
              </w:rPr>
              <w:t xml:space="preserve">1500</w:t>
            </w:r>
          </w:p>
        </w:tc>
        <w:tc>
          <w:tcPr>
            <w:tcW w:w="960" w:type="dxa"/>
            <w:shd w:val="clear" w:color="auto" w:fill="EEF4FB"/>
          </w:tcPr>
          <w:p>
            <w:pPr>
              <w:spacing w:before="20" w:after="20" w:line="240" w:lineRule="auto"/>
            </w:pPr>
            <w:r>
              <w:rPr>
                <w:sz w:val="15"/>
                <w:szCs w:val="15"/>
              </w:rPr>
              <w:t xml:space="preserve">1000</w:t>
            </w:r>
          </w:p>
        </w:tc>
        <w:tc>
          <w:tcPr>
            <w:tcW w:w="960" w:type="dxa"/>
            <w:shd w:val="clear" w:color="auto" w:fill="EEF4FB"/>
          </w:tcPr>
          <w:p>
            <w:pPr>
              <w:spacing w:before="20" w:after="20" w:line="240" w:lineRule="auto"/>
            </w:pPr>
            <w:r>
              <w:rPr>
                <w:sz w:val="15"/>
                <w:szCs w:val="15"/>
              </w:rPr>
              <w:t xml:space="preserve">500</w:t>
            </w:r>
          </w:p>
        </w:tc>
        <w:tc>
          <w:tcPr>
            <w:tcW w:w="960" w:type="dxa"/>
            <w:shd w:val="clear" w:color="auto" w:fill="EEF4FB"/>
          </w:tcPr>
          <w:p>
            <w:pPr>
              <w:spacing w:before="20" w:after="20" w:line="240" w:lineRule="auto"/>
            </w:pPr>
            <w:r>
              <w:rPr>
                <w:sz w:val="15"/>
                <w:szCs w:val="15"/>
              </w:rPr>
              <w:t xml:space="preserve">PARTIAL</w:t>
            </w:r>
          </w:p>
        </w:tc>
        <w:tc>
          <w:tcPr>
            <w:tcW w:w="960" w:type="dxa"/>
            <w:shd w:val="clear" w:color="auto" w:fill="EEF4FB"/>
          </w:tcPr>
          <w:p>
            <w:pPr>
              <w:spacing w:before="20" w:after="20" w:line="240" w:lineRule="auto"/>
            </w:pPr>
            <w:r>
              <w:rPr>
                <w:sz w:val="15"/>
                <w:szCs w:val="15"/>
              </w:rPr>
              <w:t xml:space="preserve">CASH</w:t>
            </w:r>
          </w:p>
        </w:tc>
      </w:tr>
      <w:tr>
        <w:trPr>
          <w:cantSplit/>
        </w:trPr>
        <w:tc>
          <w:tcPr>
            <w:tcW w:w="960" w:type="dxa"/>
          </w:tcPr>
          <w:p>
            <w:pPr>
              <w:spacing w:before="20" w:after="20" w:line="240" w:lineRule="auto"/>
            </w:pPr>
            <w:r>
              <w:rPr>
                <w:sz w:val="15"/>
                <w:szCs w:val="15"/>
              </w:rPr>
              <w:t xml:space="preserve">900005</w:t>
            </w:r>
          </w:p>
        </w:tc>
        <w:tc>
          <w:tcPr>
            <w:tcW w:w="960" w:type="dxa"/>
          </w:tcPr>
          <w:p>
            <w:pPr>
              <w:spacing w:before="20" w:after="20" w:line="240" w:lineRule="auto"/>
            </w:pPr>
            <w:r>
              <w:rPr>
                <w:sz w:val="15"/>
                <w:szCs w:val="15"/>
              </w:rPr>
              <w:t xml:space="preserve">13-OCT-2026</w:t>
            </w:r>
          </w:p>
        </w:tc>
        <w:tc>
          <w:tcPr>
            <w:tcW w:w="960" w:type="dxa"/>
          </w:tcPr>
          <w:p>
            <w:pPr>
              <w:spacing w:before="20" w:after="20" w:line="240" w:lineRule="auto"/>
            </w:pPr>
            <w:r>
              <w:rPr>
                <w:sz w:val="15"/>
                <w:szCs w:val="15"/>
              </w:rPr>
              <w:t xml:space="preserve">Rohan Verma</w:t>
            </w:r>
          </w:p>
        </w:tc>
        <w:tc>
          <w:tcPr>
            <w:tcW w:w="960" w:type="dxa"/>
          </w:tcPr>
          <w:p>
            <w:pPr>
              <w:spacing w:before="20" w:after="20" w:line="240" w:lineRule="auto"/>
            </w:pPr>
            <w:r>
              <w:rPr>
                <w:sz w:val="15"/>
                <w:szCs w:val="15"/>
              </w:rPr>
              <w:t xml:space="preserve">Dr. Anil Mehta</w:t>
            </w:r>
          </w:p>
        </w:tc>
        <w:tc>
          <w:tcPr>
            <w:tcW w:w="960" w:type="dxa"/>
          </w:tcPr>
          <w:p>
            <w:pPr>
              <w:spacing w:before="20" w:after="20" w:line="240" w:lineRule="auto"/>
            </w:pPr>
            <w:r>
              <w:rPr>
                <w:sz w:val="15"/>
                <w:szCs w:val="15"/>
              </w:rPr>
              <w:t xml:space="preserve">1900</w:t>
            </w:r>
          </w:p>
        </w:tc>
        <w:tc>
          <w:tcPr>
            <w:tcW w:w="960" w:type="dxa"/>
          </w:tcPr>
          <w:p>
            <w:pPr>
              <w:spacing w:before="20" w:after="20" w:line="240" w:lineRule="auto"/>
            </w:pPr>
            <w:r>
              <w:rPr>
                <w:sz w:val="15"/>
                <w:szCs w:val="15"/>
              </w:rPr>
              <w:t xml:space="preserve">0</w:t>
            </w:r>
          </w:p>
        </w:tc>
        <w:tc>
          <w:tcPr>
            <w:tcW w:w="960" w:type="dxa"/>
          </w:tcPr>
          <w:p>
            <w:pPr>
              <w:spacing w:before="20" w:after="20" w:line="240" w:lineRule="auto"/>
            </w:pPr>
            <w:r>
              <w:rPr>
                <w:sz w:val="15"/>
                <w:szCs w:val="15"/>
              </w:rPr>
              <w:t xml:space="preserve">1900</w:t>
            </w:r>
          </w:p>
        </w:tc>
        <w:tc>
          <w:tcPr>
            <w:tcW w:w="960" w:type="dxa"/>
          </w:tcPr>
          <w:p>
            <w:pPr>
              <w:spacing w:before="20" w:after="20" w:line="240" w:lineRule="auto"/>
            </w:pPr>
            <w:r>
              <w:rPr>
                <w:sz w:val="15"/>
                <w:szCs w:val="15"/>
              </w:rPr>
              <w:t xml:space="preserve">UNPAID</w:t>
            </w:r>
          </w:p>
        </w:tc>
        <w:tc>
          <w:tcPr>
            <w:tcW w:w="960" w:type="dxa"/>
          </w:tcPr>
          <w:p>
            <w:pPr>
              <w:spacing w:before="20" w:after="20" w:line="240" w:lineRule="auto"/>
            </w:pPr>
          </w:p>
        </w:tc>
      </w:tr>
      <w:tr>
        <w:trPr>
          <w:cantSplit/>
        </w:trPr>
        <w:tc>
          <w:tcPr>
            <w:tcW w:w="960" w:type="dxa"/>
            <w:shd w:val="clear" w:color="auto" w:fill="EEF4FB"/>
          </w:tcPr>
          <w:p>
            <w:pPr>
              <w:spacing w:before="20" w:after="20" w:line="240" w:lineRule="auto"/>
            </w:pPr>
            <w:r>
              <w:rPr>
                <w:sz w:val="15"/>
                <w:szCs w:val="15"/>
              </w:rPr>
              <w:t xml:space="preserve">900006</w:t>
            </w:r>
          </w:p>
        </w:tc>
        <w:tc>
          <w:tcPr>
            <w:tcW w:w="960" w:type="dxa"/>
            <w:shd w:val="clear" w:color="auto" w:fill="EEF4FB"/>
          </w:tcPr>
          <w:p>
            <w:pPr>
              <w:spacing w:before="20" w:after="20" w:line="240" w:lineRule="auto"/>
            </w:pPr>
            <w:r>
              <w:rPr>
                <w:sz w:val="15"/>
                <w:szCs w:val="15"/>
              </w:rPr>
              <w:t xml:space="preserve">14-OCT-2026</w:t>
            </w:r>
          </w:p>
        </w:tc>
        <w:tc>
          <w:tcPr>
            <w:tcW w:w="960" w:type="dxa"/>
            <w:shd w:val="clear" w:color="auto" w:fill="EEF4FB"/>
          </w:tcPr>
          <w:p>
            <w:pPr>
              <w:spacing w:before="20" w:after="20" w:line="240" w:lineRule="auto"/>
            </w:pPr>
            <w:r>
              <w:rPr>
                <w:sz w:val="15"/>
                <w:szCs w:val="15"/>
              </w:rPr>
              <w:t xml:space="preserve">Arjun Das</w:t>
            </w:r>
          </w:p>
        </w:tc>
        <w:tc>
          <w:tcPr>
            <w:tcW w:w="960" w:type="dxa"/>
            <w:shd w:val="clear" w:color="auto" w:fill="EEF4FB"/>
          </w:tcPr>
          <w:p>
            <w:pPr>
              <w:spacing w:before="20" w:after="20" w:line="240" w:lineRule="auto"/>
            </w:pPr>
            <w:r>
              <w:rPr>
                <w:sz w:val="15"/>
                <w:szCs w:val="15"/>
              </w:rPr>
              <w:t xml:space="preserve">Dr. Sanjay Gupta</w:t>
            </w:r>
          </w:p>
        </w:tc>
        <w:tc>
          <w:tcPr>
            <w:tcW w:w="960" w:type="dxa"/>
            <w:shd w:val="clear" w:color="auto" w:fill="EEF4FB"/>
          </w:tcPr>
          <w:p>
            <w:pPr>
              <w:spacing w:before="20" w:after="20" w:line="240" w:lineRule="auto"/>
            </w:pPr>
            <w:r>
              <w:rPr>
                <w:sz w:val="15"/>
                <w:szCs w:val="15"/>
              </w:rPr>
              <w:t xml:space="preserve">550</w:t>
            </w:r>
          </w:p>
        </w:tc>
        <w:tc>
          <w:tcPr>
            <w:tcW w:w="960" w:type="dxa"/>
            <w:shd w:val="clear" w:color="auto" w:fill="EEF4FB"/>
          </w:tcPr>
          <w:p>
            <w:pPr>
              <w:spacing w:before="20" w:after="20" w:line="240" w:lineRule="auto"/>
            </w:pPr>
            <w:r>
              <w:rPr>
                <w:sz w:val="15"/>
                <w:szCs w:val="15"/>
              </w:rPr>
              <w:t xml:space="preserve">550</w:t>
            </w:r>
          </w:p>
        </w:tc>
        <w:tc>
          <w:tcPr>
            <w:tcW w:w="960" w:type="dxa"/>
            <w:shd w:val="clear" w:color="auto" w:fill="EEF4FB"/>
          </w:tcPr>
          <w:p>
            <w:pPr>
              <w:spacing w:before="20" w:after="20" w:line="240" w:lineRule="auto"/>
            </w:pPr>
            <w:r>
              <w:rPr>
                <w:sz w:val="15"/>
                <w:szCs w:val="15"/>
              </w:rPr>
              <w:t xml:space="preserve">0</w:t>
            </w:r>
          </w:p>
        </w:tc>
        <w:tc>
          <w:tcPr>
            <w:tcW w:w="960" w:type="dxa"/>
            <w:shd w:val="clear" w:color="auto" w:fill="EEF4FB"/>
          </w:tcPr>
          <w:p>
            <w:pPr>
              <w:spacing w:before="20" w:after="20" w:line="240" w:lineRule="auto"/>
            </w:pPr>
            <w:r>
              <w:rPr>
                <w:sz w:val="15"/>
                <w:szCs w:val="15"/>
              </w:rPr>
              <w:t xml:space="preserve">PAID</w:t>
            </w:r>
          </w:p>
        </w:tc>
        <w:tc>
          <w:tcPr>
            <w:tcW w:w="960" w:type="dxa"/>
            <w:shd w:val="clear" w:color="auto" w:fill="EEF4FB"/>
          </w:tcPr>
          <w:p>
            <w:pPr>
              <w:spacing w:before="20" w:after="20" w:line="240" w:lineRule="auto"/>
            </w:pPr>
            <w:r>
              <w:rPr>
                <w:sz w:val="15"/>
                <w:szCs w:val="15"/>
              </w:rPr>
              <w:t xml:space="preserve">INSURANCE</w:t>
            </w:r>
          </w:p>
        </w:tc>
      </w:tr>
      <w:tr>
        <w:trPr>
          <w:cantSplit/>
        </w:trPr>
        <w:tc>
          <w:tcPr>
            <w:tcW w:w="960" w:type="dxa"/>
          </w:tcPr>
          <w:p>
            <w:pPr>
              <w:spacing w:before="20" w:after="20" w:line="240" w:lineRule="auto"/>
            </w:pPr>
            <w:r>
              <w:rPr>
                <w:sz w:val="15"/>
                <w:szCs w:val="15"/>
              </w:rPr>
              <w:t xml:space="preserve">900007</w:t>
            </w:r>
          </w:p>
        </w:tc>
        <w:tc>
          <w:tcPr>
            <w:tcW w:w="960" w:type="dxa"/>
          </w:tcPr>
          <w:p>
            <w:pPr>
              <w:spacing w:before="20" w:after="20" w:line="240" w:lineRule="auto"/>
            </w:pPr>
            <w:r>
              <w:rPr>
                <w:sz w:val="15"/>
                <w:szCs w:val="15"/>
              </w:rPr>
              <w:t xml:space="preserve">16-OCT-2026</w:t>
            </w:r>
          </w:p>
        </w:tc>
        <w:tc>
          <w:tcPr>
            <w:tcW w:w="960" w:type="dxa"/>
          </w:tcPr>
          <w:p>
            <w:pPr>
              <w:spacing w:before="20" w:after="20" w:line="240" w:lineRule="auto"/>
            </w:pPr>
            <w:r>
              <w:rPr>
                <w:sz w:val="15"/>
                <w:szCs w:val="15"/>
              </w:rPr>
              <w:t xml:space="preserve">Diya Reddy</w:t>
            </w:r>
          </w:p>
        </w:tc>
        <w:tc>
          <w:tcPr>
            <w:tcW w:w="960" w:type="dxa"/>
          </w:tcPr>
          <w:p>
            <w:pPr>
              <w:spacing w:before="20" w:after="20" w:line="240" w:lineRule="auto"/>
            </w:pPr>
            <w:r>
              <w:rPr>
                <w:sz w:val="15"/>
                <w:szCs w:val="15"/>
              </w:rPr>
              <w:t xml:space="preserve">Dr. Vikram Singh</w:t>
            </w:r>
          </w:p>
        </w:tc>
        <w:tc>
          <w:tcPr>
            <w:tcW w:w="960" w:type="dxa"/>
          </w:tcPr>
          <w:p>
            <w:pPr>
              <w:spacing w:before="20" w:after="20" w:line="240" w:lineRule="auto"/>
            </w:pPr>
            <w:r>
              <w:rPr>
                <w:sz w:val="15"/>
                <w:szCs w:val="15"/>
              </w:rPr>
              <w:t xml:space="preserve">1311</w:t>
            </w:r>
          </w:p>
        </w:tc>
        <w:tc>
          <w:tcPr>
            <w:tcW w:w="960" w:type="dxa"/>
          </w:tcPr>
          <w:p>
            <w:pPr>
              <w:spacing w:before="20" w:after="20" w:line="240" w:lineRule="auto"/>
            </w:pPr>
            <w:r>
              <w:rPr>
                <w:sz w:val="15"/>
                <w:szCs w:val="15"/>
              </w:rPr>
              <w:t xml:space="preserve">1311</w:t>
            </w:r>
          </w:p>
        </w:tc>
        <w:tc>
          <w:tcPr>
            <w:tcW w:w="960" w:type="dxa"/>
          </w:tcPr>
          <w:p>
            <w:pPr>
              <w:spacing w:before="20" w:after="20" w:line="240" w:lineRule="auto"/>
            </w:pPr>
            <w:r>
              <w:rPr>
                <w:sz w:val="15"/>
                <w:szCs w:val="15"/>
              </w:rPr>
              <w:t xml:space="preserve">0</w:t>
            </w:r>
          </w:p>
        </w:tc>
        <w:tc>
          <w:tcPr>
            <w:tcW w:w="960" w:type="dxa"/>
          </w:tcPr>
          <w:p>
            <w:pPr>
              <w:spacing w:before="20" w:after="20" w:line="240" w:lineRule="auto"/>
            </w:pPr>
            <w:r>
              <w:rPr>
                <w:sz w:val="15"/>
                <w:szCs w:val="15"/>
              </w:rPr>
              <w:t xml:space="preserve">PAID</w:t>
            </w:r>
          </w:p>
        </w:tc>
        <w:tc>
          <w:tcPr>
            <w:tcW w:w="960" w:type="dxa"/>
          </w:tcPr>
          <w:p>
            <w:pPr>
              <w:spacing w:before="20" w:after="20" w:line="240" w:lineRule="auto"/>
            </w:pPr>
            <w:r>
              <w:rPr>
                <w:sz w:val="15"/>
                <w:szCs w:val="15"/>
              </w:rPr>
              <w:t xml:space="preserve">CARD</w:t>
            </w:r>
          </w:p>
        </w:tc>
      </w:tr>
      <w:tr>
        <w:trPr>
          <w:cantSplit/>
        </w:trPr>
        <w:tc>
          <w:tcPr>
            <w:tcW w:w="960" w:type="dxa"/>
            <w:shd w:val="clear" w:color="auto" w:fill="EEF4FB"/>
          </w:tcPr>
          <w:p>
            <w:pPr>
              <w:spacing w:before="20" w:after="20" w:line="240" w:lineRule="auto"/>
            </w:pPr>
            <w:r>
              <w:rPr>
                <w:sz w:val="15"/>
                <w:szCs w:val="15"/>
              </w:rPr>
              <w:t xml:space="preserve">900008</w:t>
            </w:r>
          </w:p>
        </w:tc>
        <w:tc>
          <w:tcPr>
            <w:tcW w:w="960" w:type="dxa"/>
            <w:shd w:val="clear" w:color="auto" w:fill="EEF4FB"/>
          </w:tcPr>
          <w:p>
            <w:pPr>
              <w:spacing w:before="20" w:after="20" w:line="240" w:lineRule="auto"/>
            </w:pPr>
            <w:r>
              <w:rPr>
                <w:sz w:val="15"/>
                <w:szCs w:val="15"/>
              </w:rPr>
              <w:t xml:space="preserve">20-OCT-2026</w:t>
            </w:r>
          </w:p>
        </w:tc>
        <w:tc>
          <w:tcPr>
            <w:tcW w:w="960" w:type="dxa"/>
            <w:shd w:val="clear" w:color="auto" w:fill="EEF4FB"/>
          </w:tcPr>
          <w:p>
            <w:pPr>
              <w:spacing w:before="20" w:after="20" w:line="240" w:lineRule="auto"/>
            </w:pPr>
            <w:r>
              <w:rPr>
                <w:sz w:val="15"/>
                <w:szCs w:val="15"/>
              </w:rPr>
              <w:t xml:space="preserve">Aarav Sharma</w:t>
            </w:r>
          </w:p>
        </w:tc>
        <w:tc>
          <w:tcPr>
            <w:tcW w:w="960" w:type="dxa"/>
            <w:shd w:val="clear" w:color="auto" w:fill="EEF4FB"/>
          </w:tcPr>
          <w:p>
            <w:pPr>
              <w:spacing w:before="20" w:after="20" w:line="240" w:lineRule="auto"/>
            </w:pPr>
            <w:r>
              <w:rPr>
                <w:sz w:val="15"/>
                <w:szCs w:val="15"/>
              </w:rPr>
              <w:t xml:space="preserve">Dr. Priya Sharma</w:t>
            </w:r>
          </w:p>
        </w:tc>
        <w:tc>
          <w:tcPr>
            <w:tcW w:w="960" w:type="dxa"/>
            <w:shd w:val="clear" w:color="auto" w:fill="EEF4FB"/>
          </w:tcPr>
          <w:p>
            <w:pPr>
              <w:spacing w:before="20" w:after="20" w:line="240" w:lineRule="auto"/>
            </w:pPr>
            <w:r>
              <w:rPr>
                <w:sz w:val="15"/>
                <w:szCs w:val="15"/>
              </w:rPr>
              <w:t xml:space="preserve">1800</w:t>
            </w:r>
          </w:p>
        </w:tc>
        <w:tc>
          <w:tcPr>
            <w:tcW w:w="960" w:type="dxa"/>
            <w:shd w:val="clear" w:color="auto" w:fill="EEF4FB"/>
          </w:tcPr>
          <w:p>
            <w:pPr>
              <w:spacing w:before="20" w:after="20" w:line="240" w:lineRule="auto"/>
            </w:pPr>
            <w:r>
              <w:rPr>
                <w:sz w:val="15"/>
                <w:szCs w:val="15"/>
              </w:rPr>
              <w:t xml:space="preserve">500</w:t>
            </w:r>
          </w:p>
        </w:tc>
        <w:tc>
          <w:tcPr>
            <w:tcW w:w="960" w:type="dxa"/>
            <w:shd w:val="clear" w:color="auto" w:fill="EEF4FB"/>
          </w:tcPr>
          <w:p>
            <w:pPr>
              <w:spacing w:before="20" w:after="20" w:line="240" w:lineRule="auto"/>
            </w:pPr>
            <w:r>
              <w:rPr>
                <w:sz w:val="15"/>
                <w:szCs w:val="15"/>
              </w:rPr>
              <w:t xml:space="preserve">1300</w:t>
            </w:r>
          </w:p>
        </w:tc>
        <w:tc>
          <w:tcPr>
            <w:tcW w:w="960" w:type="dxa"/>
            <w:shd w:val="clear" w:color="auto" w:fill="EEF4FB"/>
          </w:tcPr>
          <w:p>
            <w:pPr>
              <w:spacing w:before="20" w:after="20" w:line="240" w:lineRule="auto"/>
            </w:pPr>
            <w:r>
              <w:rPr>
                <w:sz w:val="15"/>
                <w:szCs w:val="15"/>
              </w:rPr>
              <w:t xml:space="preserve">PARTIAL</w:t>
            </w:r>
          </w:p>
        </w:tc>
        <w:tc>
          <w:tcPr>
            <w:tcW w:w="960" w:type="dxa"/>
            <w:shd w:val="clear" w:color="auto" w:fill="EEF4FB"/>
          </w:tcPr>
          <w:p>
            <w:pPr>
              <w:spacing w:before="20" w:after="20" w:line="240" w:lineRule="auto"/>
            </w:pPr>
            <w:r>
              <w:rPr>
                <w:sz w:val="15"/>
                <w:szCs w:val="15"/>
              </w:rPr>
              <w:t xml:space="preserve">UPI</w:t>
            </w:r>
          </w:p>
        </w:tc>
      </w:tr>
    </w:tbl>
    <w:p>
      <w:pPr>
        <w:spacing w:after="60"/>
      </w:pPr>
    </w:p>
    <w:p>
      <w:pPr>
        <w:jc w:val="both"/>
      </w:pPr>
      <w:r>
        <w:t xml:space="preserve">(11 rows in total; first 8 shown.)</w:t>
      </w:r>
    </w:p>
    <w:p>
      <w:pPr>
        <w:jc w:val="both"/>
      </w:pPr>
      <w:r>
        <w:rPr>
          <w:b/>
        </w:rPr>
        <w:t xml:space="preserve">Interpretation:</w:t>
      </w:r>
      <w:r>
        <w:t xml:space="preserve"> One readable line per bill, with balance and status.</w:t>
      </w:r>
    </w:p>
    <w:p>
      <w:r>
        <w:br w:type="page"/>
      </w:r>
    </w:p>
    <w:p>
      <w:pPr>
        <w:pStyle w:val="Heading1"/>
      </w:pPr>
      <w:bookmarkStart w:id="89" w:name="_Toc0066"/>
      <w:r>
        <w:t xml:space="preserve">CHAPTER 8: ADVANCED DATABASE OPERATIONS</w:t>
      </w:r>
      <w:bookmarkEnd w:id="89"/>
    </w:p>
    <w:p>
      <w:pPr>
        <w:pStyle w:val="Heading2"/>
      </w:pPr>
      <w:bookmarkStart w:id="90" w:name="_Toc0067"/>
      <w:r>
        <w:t xml:space="preserve">8.1 Stored Procedures</w:t>
      </w:r>
      <w:bookmarkEnd w:id="90"/>
    </w:p>
    <w:p>
      <w:pPr>
        <w:pStyle w:val="Caption"/>
        <w:keepNext/>
        <w:spacing w:before="200" w:after="80"/>
        <w:jc w:val="center"/>
      </w:pPr>
      <w:bookmarkStart w:id="91" w:name="_Table021"/>
      <w:r>
        <w:rPr>
          <w:b/>
        </w:rPr>
        <w:t xml:space="preserve">Table </w:t>
      </w:r>
      <w:r>
        <w:fldChar w:fldCharType="begin"/>
      </w:r>
      <w:r>
        <w:instrText xml:space="preserve"> SEQ Table \* ARABIC </w:instrText>
      </w:r>
      <w:r>
        <w:fldChar w:fldCharType="separate"/>
      </w:r>
      <w:r>
        <w:rPr>
          <w:b/>
        </w:rPr>
        <w:t xml:space="preserve">21</w:t>
      </w:r>
      <w:r>
        <w:fldChar w:fldCharType="end"/>
      </w:r>
      <w:r>
        <w:rPr>
          <w:b/>
        </w:rPr>
        <w:t xml:space="preserve">: Stored procedures</w:t>
      </w:r>
      <w:bookmarkEnd w:id="91"/>
    </w:p>
    <w:tbl>
      <w:tblPr>
        <w:tblStyle w:val="TableGrid"/>
        <w:tblW w:w="8640" w:type="dxa"/>
        <w:tblLayout w:type="fixed"/>
        <w:tblCellMar>
          <w:left w:w="80" w:type="dxa"/>
          <w:right w:w="80" w:type="dxa"/>
        </w:tblCellMar>
        <w:tblLook w:val="04A0" w:firstRow="1" w:lastRow="0" w:firstColumn="1" w:lastColumn="0" w:noHBand="0" w:noVBand="1"/>
      </w:tblPr>
      <w:tblGrid>
        <w:gridCol w:w="3049"/>
        <w:gridCol w:w="889"/>
        <w:gridCol w:w="3303"/>
        <w:gridCol w:w="1397"/>
      </w:tblGrid>
      <w:tr>
        <w:trPr>
          <w:tblHeader/>
        </w:trPr>
        <w:tc>
          <w:tcPr>
            <w:tcW w:w="3049" w:type="dxa"/>
            <w:shd w:val="clear" w:color="auto" w:fill="1F4E79"/>
          </w:tcPr>
          <w:p>
            <w:pPr>
              <w:spacing w:before="20" w:after="20" w:line="240" w:lineRule="auto"/>
            </w:pPr>
            <w:r>
              <w:rPr>
                <w:b/>
                <w:color w:val="FFFFFF"/>
                <w:sz w:val="17"/>
                <w:szCs w:val="17"/>
              </w:rPr>
              <w:t xml:space="preserve">Procedure</w:t>
            </w:r>
          </w:p>
        </w:tc>
        <w:tc>
          <w:tcPr>
            <w:tcW w:w="889" w:type="dxa"/>
            <w:shd w:val="clear" w:color="auto" w:fill="1F4E79"/>
          </w:tcPr>
          <w:p>
            <w:pPr>
              <w:spacing w:before="20" w:after="20" w:line="240" w:lineRule="auto"/>
            </w:pPr>
            <w:r>
              <w:rPr>
                <w:b/>
                <w:color w:val="FFFFFF"/>
                <w:sz w:val="17"/>
                <w:szCs w:val="17"/>
              </w:rPr>
              <w:t xml:space="preserve">Transaction</w:t>
            </w:r>
          </w:p>
        </w:tc>
        <w:tc>
          <w:tcPr>
            <w:tcW w:w="3303" w:type="dxa"/>
            <w:shd w:val="clear" w:color="auto" w:fill="1F4E79"/>
          </w:tcPr>
          <w:p>
            <w:pPr>
              <w:spacing w:before="20" w:after="20" w:line="240" w:lineRule="auto"/>
            </w:pPr>
            <w:r>
              <w:rPr>
                <w:b/>
                <w:color w:val="FFFFFF"/>
                <w:sz w:val="17"/>
                <w:szCs w:val="17"/>
              </w:rPr>
              <w:t xml:space="preserve">Checks / effect</w:t>
            </w:r>
          </w:p>
        </w:tc>
        <w:tc>
          <w:tcPr>
            <w:tcW w:w="1397" w:type="dxa"/>
            <w:shd w:val="clear" w:color="auto" w:fill="1F4E79"/>
          </w:tcPr>
          <w:p>
            <w:pPr>
              <w:spacing w:before="20" w:after="20" w:line="240" w:lineRule="auto"/>
            </w:pPr>
            <w:r>
              <w:rPr>
                <w:b/>
                <w:color w:val="FFFFFF"/>
                <w:sz w:val="17"/>
                <w:szCs w:val="17"/>
              </w:rPr>
              <w:t xml:space="preserve">Errors</w:t>
            </w:r>
          </w:p>
        </w:tc>
      </w:tr>
      <w:tr>
        <w:trPr>
          <w:cantSplit/>
        </w:trPr>
        <w:tc>
          <w:tcPr>
            <w:tcW w:w="3049" w:type="dxa"/>
          </w:tcPr>
          <w:p>
            <w:pPr>
              <w:spacing w:before="20" w:after="20" w:line="240" w:lineRule="auto"/>
            </w:pPr>
            <w:r>
              <w:rPr>
                <w:sz w:val="17"/>
                <w:szCs w:val="17"/>
              </w:rPr>
              <w:t xml:space="preserve">book_appointment(p_patient_id, p_doctor_id, p_date, p_slot, p_reason, p_appt_id OUT)</w:t>
            </w:r>
          </w:p>
        </w:tc>
        <w:tc>
          <w:tcPr>
            <w:tcW w:w="889" w:type="dxa"/>
          </w:tcPr>
          <w:p>
            <w:pPr>
              <w:spacing w:before="20" w:after="20" w:line="240" w:lineRule="auto"/>
            </w:pPr>
            <w:r>
              <w:rPr>
                <w:sz w:val="17"/>
                <w:szCs w:val="17"/>
              </w:rPr>
              <w:t xml:space="preserve">T1</w:t>
            </w:r>
          </w:p>
        </w:tc>
        <w:tc>
          <w:tcPr>
            <w:tcW w:w="3303" w:type="dxa"/>
          </w:tcPr>
          <w:p>
            <w:pPr>
              <w:spacing w:before="20" w:after="20" w:line="240" w:lineRule="auto"/>
            </w:pPr>
            <w:r>
              <w:rPr>
                <w:sz w:val="17"/>
                <w:szCs w:val="17"/>
              </w:rPr>
              <w:t xml:space="preserve">Date not in the past; doctor exists and ACTIVE; doctor_daily_load &lt; max_daily_appts; INSERT with seq_appointment (fires the trigger)</w:t>
            </w:r>
          </w:p>
        </w:tc>
        <w:tc>
          <w:tcPr>
            <w:tcW w:w="1397" w:type="dxa"/>
          </w:tcPr>
          <w:p>
            <w:pPr>
              <w:spacing w:before="20" w:after="20" w:line="240" w:lineRule="auto"/>
            </w:pPr>
            <w:r>
              <w:rPr>
                <w:sz w:val="17"/>
                <w:szCs w:val="17"/>
              </w:rPr>
              <w:t xml:space="preserve">-20004, -20005, -20001, -20002 (+ -20003)</w:t>
            </w:r>
          </w:p>
        </w:tc>
      </w:tr>
      <w:tr>
        <w:trPr>
          <w:cantSplit/>
        </w:trPr>
        <w:tc>
          <w:tcPr>
            <w:tcW w:w="3049" w:type="dxa"/>
            <w:shd w:val="clear" w:color="auto" w:fill="EEF4FB"/>
          </w:tcPr>
          <w:p>
            <w:pPr>
              <w:spacing w:before="20" w:after="20" w:line="240" w:lineRule="auto"/>
            </w:pPr>
            <w:r>
              <w:rPr>
                <w:sz w:val="17"/>
                <w:szCs w:val="17"/>
              </w:rPr>
              <w:t xml:space="preserve">generate_bill(p_appointment_id, p_discount_pct DEFAULT 0)</w:t>
            </w:r>
          </w:p>
        </w:tc>
        <w:tc>
          <w:tcPr>
            <w:tcW w:w="889" w:type="dxa"/>
            <w:shd w:val="clear" w:color="auto" w:fill="EEF4FB"/>
          </w:tcPr>
          <w:p>
            <w:pPr>
              <w:spacing w:before="20" w:after="20" w:line="240" w:lineRule="auto"/>
            </w:pPr>
            <w:r>
              <w:rPr>
                <w:sz w:val="17"/>
                <w:szCs w:val="17"/>
              </w:rPr>
              <w:t xml:space="preserve">T4, T6</w:t>
            </w:r>
          </w:p>
        </w:tc>
        <w:tc>
          <w:tcPr>
            <w:tcW w:w="3303" w:type="dxa"/>
            <w:shd w:val="clear" w:color="auto" w:fill="EEF4FB"/>
          </w:tcPr>
          <w:p>
            <w:pPr>
              <w:spacing w:before="20" w:after="20" w:line="240" w:lineRule="auto"/>
            </w:pPr>
            <w:r>
              <w:rPr>
                <w:sz w:val="17"/>
                <w:szCs w:val="17"/>
              </w:rPr>
              <w:t xml:space="preserve">Visit exists and COMPLETED, no bill yet; fee + SUM(price) of non-REJECTED samples; INSERT snapshot</w:t>
            </w:r>
          </w:p>
        </w:tc>
        <w:tc>
          <w:tcPr>
            <w:tcW w:w="1397" w:type="dxa"/>
            <w:shd w:val="clear" w:color="auto" w:fill="EEF4FB"/>
          </w:tcPr>
          <w:p>
            <w:pPr>
              <w:spacing w:before="20" w:after="20" w:line="240" w:lineRule="auto"/>
            </w:pPr>
            <w:r>
              <w:rPr>
                <w:sz w:val="17"/>
                <w:szCs w:val="17"/>
              </w:rPr>
              <w:t xml:space="preserve">-20012, -20010, -20011</w:t>
            </w:r>
          </w:p>
        </w:tc>
      </w:tr>
      <w:tr>
        <w:trPr>
          <w:cantSplit/>
        </w:trPr>
        <w:tc>
          <w:tcPr>
            <w:tcW w:w="3049" w:type="dxa"/>
          </w:tcPr>
          <w:p>
            <w:pPr>
              <w:spacing w:before="20" w:after="20" w:line="240" w:lineRule="auto"/>
            </w:pPr>
            <w:r>
              <w:rPr>
                <w:sz w:val="17"/>
                <w:szCs w:val="17"/>
              </w:rPr>
              <w:t xml:space="preserve">record_payment(p_bill_id, p_amount, p_mode)</w:t>
            </w:r>
          </w:p>
        </w:tc>
        <w:tc>
          <w:tcPr>
            <w:tcW w:w="889" w:type="dxa"/>
          </w:tcPr>
          <w:p>
            <w:pPr>
              <w:spacing w:before="20" w:after="20" w:line="240" w:lineRule="auto"/>
            </w:pPr>
            <w:r>
              <w:rPr>
                <w:sz w:val="17"/>
                <w:szCs w:val="17"/>
              </w:rPr>
              <w:t xml:space="preserve">T5</w:t>
            </w:r>
          </w:p>
        </w:tc>
        <w:tc>
          <w:tcPr>
            <w:tcW w:w="3303" w:type="dxa"/>
          </w:tcPr>
          <w:p>
            <w:pPr>
              <w:spacing w:before="20" w:after="20" w:line="240" w:lineRule="auto"/>
            </w:pPr>
            <w:r>
              <w:rPr>
                <w:sz w:val="17"/>
                <w:szCs w:val="17"/>
              </w:rPr>
              <w:t xml:space="preserve">Amount &gt; 0; SELECT … FOR UPDATE; no overpayment; UPDATE amount_paid (fires trigger)</w:t>
            </w:r>
          </w:p>
        </w:tc>
        <w:tc>
          <w:tcPr>
            <w:tcW w:w="1397" w:type="dxa"/>
          </w:tcPr>
          <w:p>
            <w:pPr>
              <w:spacing w:before="20" w:after="20" w:line="240" w:lineRule="auto"/>
            </w:pPr>
            <w:r>
              <w:rPr>
                <w:sz w:val="17"/>
                <w:szCs w:val="17"/>
              </w:rPr>
              <w:t xml:space="preserve">-20020, -20021</w:t>
            </w:r>
          </w:p>
        </w:tc>
      </w:tr>
      <w:tr>
        <w:trPr>
          <w:cantSplit/>
        </w:trPr>
        <w:tc>
          <w:tcPr>
            <w:tcW w:w="3049" w:type="dxa"/>
            <w:shd w:val="clear" w:color="auto" w:fill="EEF4FB"/>
          </w:tcPr>
          <w:p>
            <w:pPr>
              <w:spacing w:before="20" w:after="20" w:line="240" w:lineRule="auto"/>
            </w:pPr>
            <w:r>
              <w:rPr>
                <w:sz w:val="17"/>
                <w:szCs w:val="17"/>
              </w:rPr>
              <w:t xml:space="preserve">end_of_day_billing(p_date)</w:t>
            </w:r>
          </w:p>
        </w:tc>
        <w:tc>
          <w:tcPr>
            <w:tcW w:w="889" w:type="dxa"/>
            <w:shd w:val="clear" w:color="auto" w:fill="EEF4FB"/>
          </w:tcPr>
          <w:p>
            <w:pPr>
              <w:spacing w:before="20" w:after="20" w:line="240" w:lineRule="auto"/>
            </w:pPr>
            <w:r>
              <w:rPr>
                <w:sz w:val="17"/>
                <w:szCs w:val="17"/>
              </w:rPr>
              <w:t xml:space="preserve">T6</w:t>
            </w:r>
          </w:p>
        </w:tc>
        <w:tc>
          <w:tcPr>
            <w:tcW w:w="3303" w:type="dxa"/>
            <w:shd w:val="clear" w:color="auto" w:fill="EEF4FB"/>
          </w:tcPr>
          <w:p>
            <w:pPr>
              <w:spacing w:before="20" w:after="20" w:line="240" w:lineRule="auto"/>
            </w:pPr>
            <w:r>
              <w:rPr>
                <w:sz w:val="17"/>
                <w:szCs w:val="17"/>
              </w:rPr>
              <w:t xml:space="preserve">Explicit cursor over unbilled COMPLETED visits; generate_bill each; one COMMIT; ROLLBACK + RAISE on error</w:t>
            </w:r>
          </w:p>
        </w:tc>
        <w:tc>
          <w:tcPr>
            <w:tcW w:w="1397" w:type="dxa"/>
            <w:shd w:val="clear" w:color="auto" w:fill="EEF4FB"/>
          </w:tcPr>
          <w:p>
            <w:pPr>
              <w:spacing w:before="20" w:after="20" w:line="240" w:lineRule="auto"/>
            </w:pPr>
            <w:r>
              <w:rPr>
                <w:sz w:val="17"/>
                <w:szCs w:val="17"/>
              </w:rPr>
              <w:t xml:space="preserve">propagates</w:t>
            </w:r>
          </w:p>
        </w:tc>
      </w:tr>
    </w:tbl>
    <w:p>
      <w:pPr>
        <w:spacing w:after="60"/>
      </w:pPr>
    </w:p>
    <w:p>
      <w:pPr>
        <w:jc w:val="both"/>
      </w:pPr>
      <w:r>
        <w:t xml:space="preserve">Definition (generate_bill) and invocation:</w:t>
      </w:r>
    </w:p>
    <w:p>
      <w:pPr>
        <w:shd w:val="clear" w:color="auto" w:fill="F3F6FA"/>
        <w:spacing w:before="60" w:after="0" w:line="240" w:lineRule="auto"/>
        <w:ind w:left="0"/>
      </w:pPr>
      <w:r>
        <w:rPr>
          <w:rFonts w:ascii="Courier New" w:hAnsi="Courier New" w:cs="Courier New"/>
          <w:sz w:val="15"/>
          <w:szCs w:val="15"/>
        </w:rPr>
        <w:t xml:space="preserve">CREATE OR REPLACE PROCEDURE generate_bill (</w:t>
      </w:r>
    </w:p>
    <w:p>
      <w:pPr>
        <w:shd w:val="clear" w:color="auto" w:fill="F3F6FA"/>
        <w:spacing w:before="0" w:after="0" w:line="240" w:lineRule="auto"/>
        <w:ind w:left="0"/>
      </w:pPr>
      <w:r>
        <w:rPr>
          <w:rFonts w:ascii="Courier New" w:hAnsi="Courier New" w:cs="Courier New"/>
          <w:sz w:val="15"/>
          <w:szCs w:val="15"/>
        </w:rPr>
        <w:t xml:space="preserve">    p_appointment_id  IN bill.appointment_id%TYPE,</w:t>
      </w:r>
    </w:p>
    <w:p>
      <w:pPr>
        <w:shd w:val="clear" w:color="auto" w:fill="F3F6FA"/>
        <w:spacing w:before="0" w:after="0" w:line="240" w:lineRule="auto"/>
        <w:ind w:left="0"/>
      </w:pPr>
      <w:r>
        <w:rPr>
          <w:rFonts w:ascii="Courier New" w:hAnsi="Courier New" w:cs="Courier New"/>
          <w:sz w:val="15"/>
          <w:szCs w:val="15"/>
        </w:rPr>
        <w:t xml:space="preserve">    p_discount_pct    IN bill.discount_pct%TYPE DEFAULT 0</w:t>
      </w:r>
    </w:p>
    <w:p>
      <w:pPr>
        <w:shd w:val="clear" w:color="auto" w:fill="F3F6FA"/>
        <w:spacing w:before="0" w:after="0" w:line="240" w:lineRule="auto"/>
        <w:ind w:left="0"/>
      </w:pPr>
      <w:r>
        <w:rPr>
          <w:rFonts w:ascii="Courier New" w:hAnsi="Courier New" w:cs="Courier New"/>
          <w:sz w:val="15"/>
          <w:szCs w:val="15"/>
        </w:rPr>
        <w:t xml:space="preserve">)</w:t>
      </w:r>
    </w:p>
    <w:p>
      <w:pPr>
        <w:shd w:val="clear" w:color="auto" w:fill="F3F6FA"/>
        <w:spacing w:before="0" w:after="0" w:line="240" w:lineRule="auto"/>
        <w:ind w:left="0"/>
      </w:pPr>
      <w:r>
        <w:rPr>
          <w:rFonts w:ascii="Courier New" w:hAnsi="Courier New" w:cs="Courier New"/>
          <w:sz w:val="15"/>
          <w:szCs w:val="15"/>
        </w:rPr>
        <w:t xml:space="preserve">IS</w:t>
      </w:r>
    </w:p>
    <w:p>
      <w:pPr>
        <w:shd w:val="clear" w:color="auto" w:fill="F3F6FA"/>
        <w:spacing w:before="0" w:after="0" w:line="240" w:lineRule="auto"/>
        <w:ind w:left="0"/>
      </w:pPr>
      <w:r>
        <w:rPr>
          <w:rFonts w:ascii="Courier New" w:hAnsi="Courier New" w:cs="Courier New"/>
          <w:sz w:val="15"/>
          <w:szCs w:val="15"/>
        </w:rPr>
        <w:t xml:space="preserve">    v_status        appointment.status%TYPE;</w:t>
      </w:r>
    </w:p>
    <w:p>
      <w:pPr>
        <w:shd w:val="clear" w:color="auto" w:fill="F3F6FA"/>
        <w:spacing w:before="0" w:after="0" w:line="240" w:lineRule="auto"/>
        <w:ind w:left="0"/>
      </w:pPr>
      <w:r>
        <w:rPr>
          <w:rFonts w:ascii="Courier New" w:hAnsi="Courier New" w:cs="Courier New"/>
          <w:sz w:val="15"/>
          <w:szCs w:val="15"/>
        </w:rPr>
        <w:t xml:space="preserve">    v_fee           doctor.consultation_fee%TYPE;</w:t>
      </w:r>
    </w:p>
    <w:p>
      <w:pPr>
        <w:shd w:val="clear" w:color="auto" w:fill="F3F6FA"/>
        <w:spacing w:before="0" w:after="0" w:line="240" w:lineRule="auto"/>
        <w:ind w:left="0"/>
      </w:pPr>
      <w:r>
        <w:rPr>
          <w:rFonts w:ascii="Courier New" w:hAnsi="Courier New" w:cs="Courier New"/>
          <w:sz w:val="15"/>
          <w:szCs w:val="15"/>
        </w:rPr>
        <w:t xml:space="preserve">    v_test_amt      bill.test_amt%TYPE;</w:t>
      </w:r>
    </w:p>
    <w:p>
      <w:pPr>
        <w:shd w:val="clear" w:color="auto" w:fill="F3F6FA"/>
        <w:spacing w:before="0" w:after="0" w:line="240" w:lineRule="auto"/>
        <w:ind w:left="0"/>
      </w:pPr>
      <w:r>
        <w:rPr>
          <w:rFonts w:ascii="Courier New" w:hAnsi="Courier New" w:cs="Courier New"/>
          <w:sz w:val="15"/>
          <w:szCs w:val="15"/>
        </w:rPr>
        <w:t xml:space="preserve">    v_total         bill.total_amt%TYPE;</w:t>
      </w:r>
    </w:p>
    <w:p>
      <w:pPr>
        <w:shd w:val="clear" w:color="auto" w:fill="F3F6FA"/>
        <w:spacing w:before="0" w:after="0" w:line="240" w:lineRule="auto"/>
        <w:ind w:left="0"/>
      </w:pPr>
      <w:r>
        <w:rPr>
          <w:rFonts w:ascii="Courier New" w:hAnsi="Courier New" w:cs="Courier New"/>
          <w:sz w:val="15"/>
          <w:szCs w:val="15"/>
        </w:rPr>
        <w:t xml:space="preserve">    v_bill_count    NUMBER;</w:t>
      </w:r>
    </w:p>
    <w:p>
      <w:pPr>
        <w:shd w:val="clear" w:color="auto" w:fill="F3F6FA"/>
        <w:spacing w:before="0" w:after="0" w:line="240" w:lineRule="auto"/>
        <w:ind w:left="0"/>
      </w:pPr>
      <w:r>
        <w:rPr>
          <w:rFonts w:ascii="Courier New" w:hAnsi="Courier New" w:cs="Courier New"/>
          <w:sz w:val="15"/>
          <w:szCs w:val="15"/>
        </w:rPr>
        <w:t xml:space="preserve">BEGIN</w:t>
      </w:r>
    </w:p>
    <w:p>
      <w:pPr>
        <w:shd w:val="clear" w:color="auto" w:fill="F3F6FA"/>
        <w:spacing w:before="0" w:after="0" w:line="240" w:lineRule="auto"/>
        <w:ind w:left="0"/>
      </w:pPr>
      <w:r>
        <w:rPr>
          <w:rFonts w:ascii="Courier New" w:hAnsi="Courier New" w:cs="Courier New"/>
          <w:sz w:val="15"/>
          <w:szCs w:val="15"/>
        </w:rPr>
        <w:t xml:space="preserve">    BEGIN</w:t>
      </w:r>
    </w:p>
    <w:p>
      <w:pPr>
        <w:shd w:val="clear" w:color="auto" w:fill="F3F6FA"/>
        <w:spacing w:before="0" w:after="0" w:line="240" w:lineRule="auto"/>
        <w:ind w:left="0"/>
      </w:pPr>
      <w:r>
        <w:rPr>
          <w:rFonts w:ascii="Courier New" w:hAnsi="Courier New" w:cs="Courier New"/>
          <w:sz w:val="15"/>
          <w:szCs w:val="15"/>
        </w:rPr>
        <w:t xml:space="preserve">        SELECT a.status, d.consultation_fee</w:t>
      </w:r>
    </w:p>
    <w:p>
      <w:pPr>
        <w:shd w:val="clear" w:color="auto" w:fill="F3F6FA"/>
        <w:spacing w:before="0" w:after="0" w:line="240" w:lineRule="auto"/>
        <w:ind w:left="0"/>
      </w:pPr>
      <w:r>
        <w:rPr>
          <w:rFonts w:ascii="Courier New" w:hAnsi="Courier New" w:cs="Courier New"/>
          <w:sz w:val="15"/>
          <w:szCs w:val="15"/>
        </w:rPr>
        <w:t xml:space="preserve">          INTO v_status, v_fee</w:t>
      </w:r>
    </w:p>
    <w:p>
      <w:pPr>
        <w:shd w:val="clear" w:color="auto" w:fill="F3F6FA"/>
        <w:spacing w:before="0" w:after="0" w:line="240" w:lineRule="auto"/>
        <w:ind w:left="0"/>
      </w:pPr>
      <w:r>
        <w:rPr>
          <w:rFonts w:ascii="Courier New" w:hAnsi="Courier New" w:cs="Courier New"/>
          <w:sz w:val="15"/>
          <w:szCs w:val="15"/>
        </w:rPr>
        <w:t xml:space="preserve">          FROM appointment a</w:t>
      </w:r>
    </w:p>
    <w:p>
      <w:pPr>
        <w:shd w:val="clear" w:color="auto" w:fill="F3F6FA"/>
        <w:spacing w:before="0" w:after="0" w:line="240" w:lineRule="auto"/>
        <w:ind w:left="0"/>
      </w:pPr>
      <w:r>
        <w:rPr>
          <w:rFonts w:ascii="Courier New" w:hAnsi="Courier New" w:cs="Courier New"/>
          <w:sz w:val="15"/>
          <w:szCs w:val="15"/>
        </w:rPr>
        <w:t xml:space="preserve">          JOIN doctor d ON d.doctor_id = a.doctor_id</w:t>
      </w:r>
    </w:p>
    <w:p>
      <w:pPr>
        <w:shd w:val="clear" w:color="auto" w:fill="F3F6FA"/>
        <w:spacing w:before="0" w:after="0" w:line="240" w:lineRule="auto"/>
        <w:ind w:left="0"/>
      </w:pPr>
      <w:r>
        <w:rPr>
          <w:rFonts w:ascii="Courier New" w:hAnsi="Courier New" w:cs="Courier New"/>
          <w:sz w:val="15"/>
          <w:szCs w:val="15"/>
        </w:rPr>
        <w:t xml:space="preserve">         WHERE a.appointment_id = p_appointment_id;</w:t>
      </w:r>
    </w:p>
    <w:p>
      <w:pPr>
        <w:shd w:val="clear" w:color="auto" w:fill="F3F6FA"/>
        <w:spacing w:before="0" w:after="0" w:line="240" w:lineRule="auto"/>
        <w:ind w:left="0"/>
      </w:pPr>
      <w:r>
        <w:rPr>
          <w:rFonts w:ascii="Courier New" w:hAnsi="Courier New" w:cs="Courier New"/>
          <w:sz w:val="15"/>
          <w:szCs w:val="15"/>
        </w:rPr>
        <w:t xml:space="preserve">    EXCEPTION</w:t>
      </w:r>
    </w:p>
    <w:p>
      <w:pPr>
        <w:shd w:val="clear" w:color="auto" w:fill="F3F6FA"/>
        <w:spacing w:before="0" w:after="0" w:line="240" w:lineRule="auto"/>
        <w:ind w:left="0"/>
      </w:pPr>
      <w:r>
        <w:rPr>
          <w:rFonts w:ascii="Courier New" w:hAnsi="Courier New" w:cs="Courier New"/>
          <w:sz w:val="15"/>
          <w:szCs w:val="15"/>
        </w:rPr>
        <w:t xml:space="preserve">        WHEN NO_DATA_FOUND THEN</w:t>
      </w:r>
    </w:p>
    <w:p>
      <w:pPr>
        <w:shd w:val="clear" w:color="auto" w:fill="F3F6FA"/>
        <w:spacing w:before="0" w:after="0" w:line="240" w:lineRule="auto"/>
        <w:ind w:left="0"/>
      </w:pPr>
      <w:r>
        <w:rPr>
          <w:rFonts w:ascii="Courier New" w:hAnsi="Courier New" w:cs="Courier New"/>
          <w:sz w:val="15"/>
          <w:szCs w:val="15"/>
        </w:rPr>
        <w:t xml:space="preserve">            RAISE_APPLICATION_ERROR(-20012, 'Appointment ' || p_appointment_id || ' does not exist');</w:t>
      </w:r>
    </w:p>
    <w:p>
      <w:pPr>
        <w:shd w:val="clear" w:color="auto" w:fill="F3F6FA"/>
        <w:spacing w:before="0" w:after="0" w:line="240" w:lineRule="auto"/>
        <w:ind w:left="0"/>
      </w:pPr>
      <w:r>
        <w:rPr>
          <w:rFonts w:ascii="Courier New" w:hAnsi="Courier New" w:cs="Courier New"/>
          <w:sz w:val="15"/>
          <w:szCs w:val="15"/>
        </w:rPr>
        <w:t xml:space="preserve">    END;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IF v_status &lt;&gt; 'COMPLETED' THEN</w:t>
      </w:r>
    </w:p>
    <w:p>
      <w:pPr>
        <w:shd w:val="clear" w:color="auto" w:fill="F3F6FA"/>
        <w:spacing w:before="0" w:after="0" w:line="240" w:lineRule="auto"/>
        <w:ind w:left="0"/>
      </w:pPr>
      <w:r>
        <w:rPr>
          <w:rFonts w:ascii="Courier New" w:hAnsi="Courier New" w:cs="Courier New"/>
          <w:sz w:val="15"/>
          <w:szCs w:val="15"/>
        </w:rPr>
        <w:t xml:space="preserve">        RAISE_APPLICATION_ERROR(-20010, 'Appointment ' || p_appointment_id</w:t>
      </w:r>
    </w:p>
    <w:p>
      <w:pPr>
        <w:shd w:val="clear" w:color="auto" w:fill="F3F6FA"/>
        <w:spacing w:before="0" w:after="0" w:line="240" w:lineRule="auto"/>
        <w:ind w:left="0"/>
      </w:pPr>
      <w:r>
        <w:rPr>
          <w:rFonts w:ascii="Courier New" w:hAnsi="Courier New" w:cs="Courier New"/>
          <w:sz w:val="15"/>
          <w:szCs w:val="15"/>
        </w:rPr>
        <w:t xml:space="preserve">            || ' is ' || v_status || '; only COMPLETED visits can be billed');</w:t>
      </w:r>
    </w:p>
    <w:p>
      <w:pPr>
        <w:shd w:val="clear" w:color="auto" w:fill="F3F6FA"/>
        <w:spacing w:before="0" w:after="0" w:line="240" w:lineRule="auto"/>
        <w:ind w:left="0"/>
      </w:pPr>
      <w:r>
        <w:rPr>
          <w:rFonts w:ascii="Courier New" w:hAnsi="Courier New" w:cs="Courier New"/>
          <w:sz w:val="15"/>
          <w:szCs w:val="15"/>
        </w:rPr>
        <w:t xml:space="preserve">    END IF;</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SELECT COUNT(*)</w:t>
      </w:r>
    </w:p>
    <w:p>
      <w:pPr>
        <w:shd w:val="clear" w:color="auto" w:fill="F3F6FA"/>
        <w:spacing w:before="0" w:after="0" w:line="240" w:lineRule="auto"/>
        <w:ind w:left="0"/>
      </w:pPr>
      <w:r>
        <w:rPr>
          <w:rFonts w:ascii="Courier New" w:hAnsi="Courier New" w:cs="Courier New"/>
          <w:sz w:val="15"/>
          <w:szCs w:val="15"/>
        </w:rPr>
        <w:t xml:space="preserve">      INTO v_bill_count</w:t>
      </w:r>
    </w:p>
    <w:p>
      <w:pPr>
        <w:shd w:val="clear" w:color="auto" w:fill="F3F6FA"/>
        <w:spacing w:before="0" w:after="0" w:line="240" w:lineRule="auto"/>
        <w:ind w:left="0"/>
      </w:pPr>
      <w:r>
        <w:rPr>
          <w:rFonts w:ascii="Courier New" w:hAnsi="Courier New" w:cs="Courier New"/>
          <w:sz w:val="15"/>
          <w:szCs w:val="15"/>
        </w:rPr>
        <w:t xml:space="preserve">      FROM bill</w:t>
      </w:r>
    </w:p>
    <w:p>
      <w:pPr>
        <w:shd w:val="clear" w:color="auto" w:fill="F3F6FA"/>
        <w:spacing w:before="0" w:after="0" w:line="240" w:lineRule="auto"/>
        <w:ind w:left="0"/>
      </w:pPr>
      <w:r>
        <w:rPr>
          <w:rFonts w:ascii="Courier New" w:hAnsi="Courier New" w:cs="Courier New"/>
          <w:sz w:val="15"/>
          <w:szCs w:val="15"/>
        </w:rPr>
        <w:t xml:space="preserve">     WHERE appointment_id = p_appointment_id;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IF v_bill_count &gt; 0 THEN</w:t>
      </w:r>
    </w:p>
    <w:p>
      <w:pPr>
        <w:shd w:val="clear" w:color="auto" w:fill="F3F6FA"/>
        <w:spacing w:before="0" w:after="0" w:line="240" w:lineRule="auto"/>
        <w:ind w:left="0"/>
      </w:pPr>
      <w:r>
        <w:rPr>
          <w:rFonts w:ascii="Courier New" w:hAnsi="Courier New" w:cs="Courier New"/>
          <w:sz w:val="15"/>
          <w:szCs w:val="15"/>
        </w:rPr>
        <w:t xml:space="preserve">        RAISE_APPLICATION_ERROR(-20011, 'Appointment ' || p_appointment_id || ' already has a bill');</w:t>
      </w:r>
    </w:p>
    <w:p>
      <w:pPr>
        <w:shd w:val="clear" w:color="auto" w:fill="F3F6FA"/>
        <w:spacing w:before="0" w:after="0" w:line="240" w:lineRule="auto"/>
        <w:ind w:left="0"/>
      </w:pPr>
      <w:r>
        <w:rPr>
          <w:rFonts w:ascii="Courier New" w:hAnsi="Courier New" w:cs="Courier New"/>
          <w:sz w:val="15"/>
          <w:szCs w:val="15"/>
        </w:rPr>
        <w:t xml:space="preserve">    END IF;</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SELECT NVL(SUM(tc.price), 0)</w:t>
      </w:r>
    </w:p>
    <w:p>
      <w:pPr>
        <w:shd w:val="clear" w:color="auto" w:fill="F3F6FA"/>
        <w:spacing w:before="0" w:after="0" w:line="240" w:lineRule="auto"/>
        <w:ind w:left="0"/>
      </w:pPr>
      <w:r>
        <w:rPr>
          <w:rFonts w:ascii="Courier New" w:hAnsi="Courier New" w:cs="Courier New"/>
          <w:sz w:val="15"/>
          <w:szCs w:val="15"/>
        </w:rPr>
        <w:t xml:space="preserve">      INTO v_test_amt</w:t>
      </w:r>
    </w:p>
    <w:p>
      <w:pPr>
        <w:shd w:val="clear" w:color="auto" w:fill="F3F6FA"/>
        <w:spacing w:before="0" w:after="0" w:line="240" w:lineRule="auto"/>
        <w:ind w:left="0"/>
      </w:pPr>
      <w:r>
        <w:rPr>
          <w:rFonts w:ascii="Courier New" w:hAnsi="Courier New" w:cs="Courier New"/>
          <w:sz w:val="15"/>
          <w:szCs w:val="15"/>
        </w:rPr>
        <w:t xml:space="preserve">      FROM sample s</w:t>
      </w:r>
    </w:p>
    <w:p>
      <w:pPr>
        <w:shd w:val="clear" w:color="auto" w:fill="F3F6FA"/>
        <w:spacing w:before="0" w:after="0" w:line="240" w:lineRule="auto"/>
        <w:ind w:left="0"/>
      </w:pPr>
      <w:r>
        <w:rPr>
          <w:rFonts w:ascii="Courier New" w:hAnsi="Courier New" w:cs="Courier New"/>
          <w:sz w:val="15"/>
          <w:szCs w:val="15"/>
        </w:rPr>
        <w:t xml:space="preserve">      JOIN test_catalog tc ON tc.test_code = s.test_code</w:t>
      </w:r>
    </w:p>
    <w:p>
      <w:pPr>
        <w:shd w:val="clear" w:color="auto" w:fill="F3F6FA"/>
        <w:spacing w:before="0" w:after="0" w:line="240" w:lineRule="auto"/>
        <w:ind w:left="0"/>
      </w:pPr>
      <w:r>
        <w:rPr>
          <w:rFonts w:ascii="Courier New" w:hAnsi="Courier New" w:cs="Courier New"/>
          <w:sz w:val="15"/>
          <w:szCs w:val="15"/>
        </w:rPr>
        <w:t xml:space="preserve">     WHERE s.appointment_id = p_appointment_id</w:t>
      </w:r>
    </w:p>
    <w:p>
      <w:pPr>
        <w:shd w:val="clear" w:color="auto" w:fill="F3F6FA"/>
        <w:spacing w:before="0" w:after="0" w:line="240" w:lineRule="auto"/>
        <w:ind w:left="0"/>
      </w:pPr>
      <w:r>
        <w:rPr>
          <w:rFonts w:ascii="Courier New" w:hAnsi="Courier New" w:cs="Courier New"/>
          <w:sz w:val="15"/>
          <w:szCs w:val="15"/>
        </w:rPr>
        <w:t xml:space="preserve">       AND s.status &lt;&gt; 'REJECTED';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v_total := ROUND((v_fee + v_test_amt) * (1 - p_discount_pct / 100), 2);</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INSERT INTO bill (bill_id, appointment_id, consultation_amt, test_amt, discount_pct, total_amt)</w:t>
      </w:r>
    </w:p>
    <w:p>
      <w:pPr>
        <w:shd w:val="clear" w:color="auto" w:fill="F3F6FA"/>
        <w:spacing w:before="0" w:after="0" w:line="240" w:lineRule="auto"/>
        <w:ind w:left="0"/>
      </w:pPr>
      <w:r>
        <w:rPr>
          <w:rFonts w:ascii="Courier New" w:hAnsi="Courier New" w:cs="Courier New"/>
          <w:sz w:val="15"/>
          <w:szCs w:val="15"/>
        </w:rPr>
        <w:t xml:space="preserve">    VALUES (seq_bill.NEXTVAL, p_appointment_id, v_fee, v_test_amt, p_discount_pct, v_total);</w:t>
      </w:r>
    </w:p>
    <w:p>
      <w:pPr>
        <w:shd w:val="clear" w:color="auto" w:fill="F3F6FA"/>
        <w:spacing w:before="0" w:after="0" w:line="240" w:lineRule="auto"/>
        <w:ind w:left="0"/>
      </w:pPr>
      <w:r>
        <w:rPr>
          <w:rFonts w:ascii="Courier New" w:hAnsi="Courier New" w:cs="Courier New"/>
          <w:sz w:val="15"/>
          <w:szCs w:val="15"/>
        </w:rPr>
        <w:t xml:space="preserve">END generate_bill;</w:t>
      </w:r>
    </w:p>
    <w:p>
      <w:pPr>
        <w:shd w:val="clear" w:color="auto" w:fill="F3F6FA"/>
        <w:spacing w:before="0" w:after="60" w:line="240" w:lineRule="auto"/>
        <w:ind w:left="0"/>
      </w:pPr>
      <w:r>
        <w:rPr>
          <w:rFonts w:ascii="Courier New" w:hAnsi="Courier New" w:cs="Courier New"/>
          <w:sz w:val="15"/>
          <w:szCs w:val="15"/>
        </w:rPr>
        <w:t xml:space="preserve">/</w:t>
      </w:r>
    </w:p>
    <w:p>
      <w:pPr>
        <w:shd w:val="clear" w:color="auto" w:fill="F3F6FA"/>
        <w:spacing w:before="60" w:after="0" w:line="240" w:lineRule="auto"/>
        <w:ind w:left="0"/>
      </w:pPr>
      <w:r>
        <w:rPr>
          <w:rFonts w:ascii="Courier New" w:hAnsi="Courier New" w:cs="Courier New"/>
          <w:sz w:val="15"/>
          <w:szCs w:val="15"/>
        </w:rPr>
        <w:t xml:space="preserve">DECLARE v_id NUMBER;</w:t>
      </w:r>
    </w:p>
    <w:p>
      <w:pPr>
        <w:shd w:val="clear" w:color="auto" w:fill="F3F6FA"/>
        <w:spacing w:before="0" w:after="0" w:line="240" w:lineRule="auto"/>
        <w:ind w:left="0"/>
      </w:pPr>
      <w:r>
        <w:rPr>
          <w:rFonts w:ascii="Courier New" w:hAnsi="Courier New" w:cs="Courier New"/>
          <w:sz w:val="15"/>
          <w:szCs w:val="15"/>
        </w:rPr>
        <w:t xml:space="preserve">BEGIN</w:t>
      </w:r>
    </w:p>
    <w:p>
      <w:pPr>
        <w:shd w:val="clear" w:color="auto" w:fill="F3F6FA"/>
        <w:spacing w:before="0" w:after="0" w:line="240" w:lineRule="auto"/>
        <w:ind w:left="0"/>
      </w:pPr>
      <w:r>
        <w:rPr>
          <w:rFonts w:ascii="Courier New" w:hAnsi="Courier New" w:cs="Courier New"/>
          <w:sz w:val="15"/>
          <w:szCs w:val="15"/>
        </w:rPr>
        <w:t xml:space="preserve">  book_appointment(100013, 1001, TRUNC(SYSDATE) + 1, '09:00', 'Annual health check', v_id);</w:t>
      </w:r>
    </w:p>
    <w:p>
      <w:pPr>
        <w:shd w:val="clear" w:color="auto" w:fill="F3F6FA"/>
        <w:spacing w:before="0" w:after="0" w:line="240" w:lineRule="auto"/>
        <w:ind w:left="0"/>
      </w:pPr>
      <w:r>
        <w:rPr>
          <w:rFonts w:ascii="Courier New" w:hAnsi="Courier New" w:cs="Courier New"/>
          <w:sz w:val="15"/>
          <w:szCs w:val="15"/>
        </w:rPr>
        <w:t xml:space="preserve">  DBMS_OUTPUT.PUT_LINE('booked appointment ' || v_id);</w:t>
      </w:r>
    </w:p>
    <w:p>
      <w:pPr>
        <w:shd w:val="clear" w:color="auto" w:fill="F3F6FA"/>
        <w:spacing w:before="0" w:after="0" w:line="240" w:lineRule="auto"/>
        <w:ind w:left="0"/>
      </w:pPr>
      <w:r>
        <w:rPr>
          <w:rFonts w:ascii="Courier New" w:hAnsi="Courier New" w:cs="Courier New"/>
          <w:sz w:val="15"/>
          <w:szCs w:val="15"/>
        </w:rPr>
        <w:t xml:space="preserve">END;</w:t>
      </w:r>
    </w:p>
    <w:p>
      <w:pPr>
        <w:shd w:val="clear" w:color="auto" w:fill="F3F6FA"/>
        <w:spacing w:before="0" w:after="0" w:line="240" w:lineRule="auto"/>
        <w:ind w:left="0"/>
      </w:pPr>
      <w:r>
        <w:rPr>
          <w:rFonts w:ascii="Courier New" w:hAnsi="Courier New" w:cs="Courier New"/>
          <w:sz w:val="15"/>
          <w:szCs w:val="15"/>
        </w:rPr>
        <w:t xml:space="preserve">/</w:t>
      </w:r>
    </w:p>
    <w:p>
      <w:pPr>
        <w:shd w:val="clear" w:color="auto" w:fill="F3F6FA"/>
        <w:spacing w:before="0" w:after="60" w:line="240" w:lineRule="auto"/>
        <w:ind w:left="0"/>
      </w:pPr>
      <w:r>
        <w:rPr>
          <w:rFonts w:ascii="Courier New" w:hAnsi="Courier New" w:cs="Courier New"/>
          <w:sz w:val="15"/>
          <w:szCs w:val="15"/>
        </w:rPr>
        <w:t xml:space="preserve">-- from Python: cursor.callproc("generate_bill", [appointment_id, discount_pct])</w:t>
      </w:r>
    </w:p>
    <w:p>
      <w:pPr>
        <w:jc w:val="both"/>
      </w:pPr>
      <w:r>
        <w:rPr>
          <w:b/>
        </w:rPr>
        <w:t xml:space="preserve">Output (07_dml_demo.sql):</w:t>
      </w:r>
      <w:r>
        <w:t xml:space="preserve"> </w:t>
      </w:r>
      <w:r>
        <w:rPr>
          <w:rFonts w:ascii="Courier New" w:hAnsi="Courier New" w:cs="Courier New"/>
          <w:sz w:val="22"/>
          <w:szCs w:val="22"/>
        </w:rPr>
        <w:t xml:space="preserve">T1: booked appointment 500025 for patient 100013</w:t>
      </w:r>
      <w:r>
        <w:t xml:space="preserve">, then </w:t>
      </w:r>
      <w:r>
        <w:rPr>
          <w:rFonts w:ascii="Courier New" w:hAnsi="Courier New" w:cs="Courier New"/>
          <w:sz w:val="22"/>
          <w:szCs w:val="22"/>
        </w:rPr>
        <w:t xml:space="preserve">T4: bill raised for appointment 500018</w:t>
      </w:r>
      <w:r>
        <w:t xml:space="preserve"> with consultation 500, tests 700, discount 10 %, total 1080, status UNPAID.</w:t>
      </w:r>
    </w:p>
    <w:p>
      <w:pPr>
        <w:pStyle w:val="Heading2"/>
      </w:pPr>
      <w:bookmarkStart w:id="92" w:name="_Toc0068"/>
      <w:r>
        <w:t xml:space="preserve">8.2 User-Defined Functions</w:t>
      </w:r>
      <w:bookmarkEnd w:id="92"/>
    </w:p>
    <w:p>
      <w:pPr>
        <w:shd w:val="clear" w:color="auto" w:fill="F3F6FA"/>
        <w:spacing w:before="60" w:after="0" w:line="240" w:lineRule="auto"/>
        <w:ind w:left="0"/>
      </w:pPr>
      <w:r>
        <w:rPr>
          <w:rFonts w:ascii="Courier New" w:hAnsi="Courier New" w:cs="Courier New"/>
          <w:sz w:val="15"/>
          <w:szCs w:val="15"/>
        </w:rPr>
        <w:t xml:space="preserve">CREATE OR REPLACE FUNCTION doctor_daily_load (</w:t>
      </w:r>
    </w:p>
    <w:p>
      <w:pPr>
        <w:shd w:val="clear" w:color="auto" w:fill="F3F6FA"/>
        <w:spacing w:before="0" w:after="0" w:line="240" w:lineRule="auto"/>
        <w:ind w:left="0"/>
      </w:pPr>
      <w:r>
        <w:rPr>
          <w:rFonts w:ascii="Courier New" w:hAnsi="Courier New" w:cs="Courier New"/>
          <w:sz w:val="15"/>
          <w:szCs w:val="15"/>
        </w:rPr>
        <w:t xml:space="preserve">    p_doctor_id  IN doctor.doctor_id%TYPE,</w:t>
      </w:r>
    </w:p>
    <w:p>
      <w:pPr>
        <w:shd w:val="clear" w:color="auto" w:fill="F3F6FA"/>
        <w:spacing w:before="0" w:after="0" w:line="240" w:lineRule="auto"/>
        <w:ind w:left="0"/>
      </w:pPr>
      <w:r>
        <w:rPr>
          <w:rFonts w:ascii="Courier New" w:hAnsi="Courier New" w:cs="Courier New"/>
          <w:sz w:val="15"/>
          <w:szCs w:val="15"/>
        </w:rPr>
        <w:t xml:space="preserve">    p_date       IN DATE</w:t>
      </w:r>
    </w:p>
    <w:p>
      <w:pPr>
        <w:shd w:val="clear" w:color="auto" w:fill="F3F6FA"/>
        <w:spacing w:before="0" w:after="0" w:line="240" w:lineRule="auto"/>
        <w:ind w:left="0"/>
      </w:pPr>
      <w:r>
        <w:rPr>
          <w:rFonts w:ascii="Courier New" w:hAnsi="Courier New" w:cs="Courier New"/>
          <w:sz w:val="15"/>
          <w:szCs w:val="15"/>
        </w:rPr>
        <w:t xml:space="preserve">) RETURN NUMBER</w:t>
      </w:r>
    </w:p>
    <w:p>
      <w:pPr>
        <w:shd w:val="clear" w:color="auto" w:fill="F3F6FA"/>
        <w:spacing w:before="0" w:after="0" w:line="240" w:lineRule="auto"/>
        <w:ind w:left="0"/>
      </w:pPr>
      <w:r>
        <w:rPr>
          <w:rFonts w:ascii="Courier New" w:hAnsi="Courier New" w:cs="Courier New"/>
          <w:sz w:val="15"/>
          <w:szCs w:val="15"/>
        </w:rPr>
        <w:t xml:space="preserve">IS</w:t>
      </w:r>
    </w:p>
    <w:p>
      <w:pPr>
        <w:shd w:val="clear" w:color="auto" w:fill="F3F6FA"/>
        <w:spacing w:before="0" w:after="0" w:line="240" w:lineRule="auto"/>
        <w:ind w:left="0"/>
      </w:pPr>
      <w:r>
        <w:rPr>
          <w:rFonts w:ascii="Courier New" w:hAnsi="Courier New" w:cs="Courier New"/>
          <w:sz w:val="15"/>
          <w:szCs w:val="15"/>
        </w:rPr>
        <w:t xml:space="preserve">    v_count  NUMBER;</w:t>
      </w:r>
    </w:p>
    <w:p>
      <w:pPr>
        <w:shd w:val="clear" w:color="auto" w:fill="F3F6FA"/>
        <w:spacing w:before="0" w:after="0" w:line="240" w:lineRule="auto"/>
        <w:ind w:left="0"/>
      </w:pPr>
      <w:r>
        <w:rPr>
          <w:rFonts w:ascii="Courier New" w:hAnsi="Courier New" w:cs="Courier New"/>
          <w:sz w:val="15"/>
          <w:szCs w:val="15"/>
        </w:rPr>
        <w:t xml:space="preserve">BEGIN</w:t>
      </w:r>
    </w:p>
    <w:p>
      <w:pPr>
        <w:shd w:val="clear" w:color="auto" w:fill="F3F6FA"/>
        <w:spacing w:before="0" w:after="0" w:line="240" w:lineRule="auto"/>
        <w:ind w:left="0"/>
      </w:pPr>
      <w:r>
        <w:rPr>
          <w:rFonts w:ascii="Courier New" w:hAnsi="Courier New" w:cs="Courier New"/>
          <w:sz w:val="15"/>
          <w:szCs w:val="15"/>
        </w:rPr>
        <w:t xml:space="preserve">    SELECT COUNT(*)</w:t>
      </w:r>
    </w:p>
    <w:p>
      <w:pPr>
        <w:shd w:val="clear" w:color="auto" w:fill="F3F6FA"/>
        <w:spacing w:before="0" w:after="0" w:line="240" w:lineRule="auto"/>
        <w:ind w:left="0"/>
      </w:pPr>
      <w:r>
        <w:rPr>
          <w:rFonts w:ascii="Courier New" w:hAnsi="Courier New" w:cs="Courier New"/>
          <w:sz w:val="15"/>
          <w:szCs w:val="15"/>
        </w:rPr>
        <w:t xml:space="preserve">      INTO v_count</w:t>
      </w:r>
    </w:p>
    <w:p>
      <w:pPr>
        <w:shd w:val="clear" w:color="auto" w:fill="F3F6FA"/>
        <w:spacing w:before="0" w:after="0" w:line="240" w:lineRule="auto"/>
        <w:ind w:left="0"/>
      </w:pPr>
      <w:r>
        <w:rPr>
          <w:rFonts w:ascii="Courier New" w:hAnsi="Courier New" w:cs="Courier New"/>
          <w:sz w:val="15"/>
          <w:szCs w:val="15"/>
        </w:rPr>
        <w:t xml:space="preserve">      FROM appointment</w:t>
      </w:r>
    </w:p>
    <w:p>
      <w:pPr>
        <w:shd w:val="clear" w:color="auto" w:fill="F3F6FA"/>
        <w:spacing w:before="0" w:after="0" w:line="240" w:lineRule="auto"/>
        <w:ind w:left="0"/>
      </w:pPr>
      <w:r>
        <w:rPr>
          <w:rFonts w:ascii="Courier New" w:hAnsi="Courier New" w:cs="Courier New"/>
          <w:sz w:val="15"/>
          <w:szCs w:val="15"/>
        </w:rPr>
        <w:t xml:space="preserve">     WHERE doctor_id = p_doctor_id</w:t>
      </w:r>
    </w:p>
    <w:p>
      <w:pPr>
        <w:shd w:val="clear" w:color="auto" w:fill="F3F6FA"/>
        <w:spacing w:before="0" w:after="0" w:line="240" w:lineRule="auto"/>
        <w:ind w:left="0"/>
      </w:pPr>
      <w:r>
        <w:rPr>
          <w:rFonts w:ascii="Courier New" w:hAnsi="Courier New" w:cs="Courier New"/>
          <w:sz w:val="15"/>
          <w:szCs w:val="15"/>
        </w:rPr>
        <w:t xml:space="preserve">       AND appt_date = TRUNC(p_date)</w:t>
      </w:r>
    </w:p>
    <w:p>
      <w:pPr>
        <w:shd w:val="clear" w:color="auto" w:fill="F3F6FA"/>
        <w:spacing w:before="0" w:after="0" w:line="240" w:lineRule="auto"/>
        <w:ind w:left="0"/>
      </w:pPr>
      <w:r>
        <w:rPr>
          <w:rFonts w:ascii="Courier New" w:hAnsi="Courier New" w:cs="Courier New"/>
          <w:sz w:val="15"/>
          <w:szCs w:val="15"/>
        </w:rPr>
        <w:t xml:space="preserve">       AND status   &lt;&gt; 'CANCELLED';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RETURN v_count;</w:t>
      </w:r>
    </w:p>
    <w:p>
      <w:pPr>
        <w:shd w:val="clear" w:color="auto" w:fill="F3F6FA"/>
        <w:spacing w:before="0" w:after="0" w:line="240" w:lineRule="auto"/>
        <w:ind w:left="0"/>
      </w:pPr>
      <w:r>
        <w:rPr>
          <w:rFonts w:ascii="Courier New" w:hAnsi="Courier New" w:cs="Courier New"/>
          <w:sz w:val="15"/>
          <w:szCs w:val="15"/>
        </w:rPr>
        <w:t xml:space="preserve">END doctor_daily_load;</w:t>
      </w:r>
    </w:p>
    <w:p>
      <w:pPr>
        <w:shd w:val="clear" w:color="auto" w:fill="F3F6FA"/>
        <w:spacing w:before="0" w:after="0" w:line="240" w:lineRule="auto"/>
        <w:ind w:left="0"/>
      </w:pPr>
      <w:r>
        <w:rPr>
          <w:rFonts w:ascii="Courier New" w:hAnsi="Courier New" w:cs="Courier New"/>
          <w:sz w:val="15"/>
          <w:szCs w:val="15"/>
        </w:rPr>
        <w:t xml:space="preserve">/</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CREATE OR REPLACE FUNCTION patient_total_due (</w:t>
      </w:r>
    </w:p>
    <w:p>
      <w:pPr>
        <w:shd w:val="clear" w:color="auto" w:fill="F3F6FA"/>
        <w:spacing w:before="0" w:after="0" w:line="240" w:lineRule="auto"/>
        <w:ind w:left="0"/>
      </w:pPr>
      <w:r>
        <w:rPr>
          <w:rFonts w:ascii="Courier New" w:hAnsi="Courier New" w:cs="Courier New"/>
          <w:sz w:val="15"/>
          <w:szCs w:val="15"/>
        </w:rPr>
        <w:t xml:space="preserve">    p_patient_id  IN patient.patient_id%TYPE</w:t>
      </w:r>
    </w:p>
    <w:p>
      <w:pPr>
        <w:shd w:val="clear" w:color="auto" w:fill="F3F6FA"/>
        <w:spacing w:before="0" w:after="0" w:line="240" w:lineRule="auto"/>
        <w:ind w:left="0"/>
      </w:pPr>
      <w:r>
        <w:rPr>
          <w:rFonts w:ascii="Courier New" w:hAnsi="Courier New" w:cs="Courier New"/>
          <w:sz w:val="15"/>
          <w:szCs w:val="15"/>
        </w:rPr>
        <w:t xml:space="preserve">) RETURN NUMBER</w:t>
      </w:r>
    </w:p>
    <w:p>
      <w:pPr>
        <w:shd w:val="clear" w:color="auto" w:fill="F3F6FA"/>
        <w:spacing w:before="0" w:after="0" w:line="240" w:lineRule="auto"/>
        <w:ind w:left="0"/>
      </w:pPr>
      <w:r>
        <w:rPr>
          <w:rFonts w:ascii="Courier New" w:hAnsi="Courier New" w:cs="Courier New"/>
          <w:sz w:val="15"/>
          <w:szCs w:val="15"/>
        </w:rPr>
        <w:t xml:space="preserve">IS</w:t>
      </w:r>
    </w:p>
    <w:p>
      <w:pPr>
        <w:shd w:val="clear" w:color="auto" w:fill="F3F6FA"/>
        <w:spacing w:before="0" w:after="0" w:line="240" w:lineRule="auto"/>
        <w:ind w:left="0"/>
      </w:pPr>
      <w:r>
        <w:rPr>
          <w:rFonts w:ascii="Courier New" w:hAnsi="Courier New" w:cs="Courier New"/>
          <w:sz w:val="15"/>
          <w:szCs w:val="15"/>
        </w:rPr>
        <w:t xml:space="preserve">    v_due  NUMBER;</w:t>
      </w:r>
    </w:p>
    <w:p>
      <w:pPr>
        <w:shd w:val="clear" w:color="auto" w:fill="F3F6FA"/>
        <w:spacing w:before="0" w:after="0" w:line="240" w:lineRule="auto"/>
        <w:ind w:left="0"/>
      </w:pPr>
      <w:r>
        <w:rPr>
          <w:rFonts w:ascii="Courier New" w:hAnsi="Courier New" w:cs="Courier New"/>
          <w:sz w:val="15"/>
          <w:szCs w:val="15"/>
        </w:rPr>
        <w:t xml:space="preserve">BEGIN</w:t>
      </w:r>
    </w:p>
    <w:p>
      <w:pPr>
        <w:shd w:val="clear" w:color="auto" w:fill="F3F6FA"/>
        <w:spacing w:before="0" w:after="0" w:line="240" w:lineRule="auto"/>
        <w:ind w:left="0"/>
      </w:pPr>
      <w:r>
        <w:rPr>
          <w:rFonts w:ascii="Courier New" w:hAnsi="Courier New" w:cs="Courier New"/>
          <w:sz w:val="15"/>
          <w:szCs w:val="15"/>
        </w:rPr>
        <w:t xml:space="preserve">    SELECT NVL(SUM(b.total_amt - b.amount_paid), 0)</w:t>
      </w:r>
    </w:p>
    <w:p>
      <w:pPr>
        <w:shd w:val="clear" w:color="auto" w:fill="F3F6FA"/>
        <w:spacing w:before="0" w:after="0" w:line="240" w:lineRule="auto"/>
        <w:ind w:left="0"/>
      </w:pPr>
      <w:r>
        <w:rPr>
          <w:rFonts w:ascii="Courier New" w:hAnsi="Courier New" w:cs="Courier New"/>
          <w:sz w:val="15"/>
          <w:szCs w:val="15"/>
        </w:rPr>
        <w:t xml:space="preserve">      INTO v_due</w:t>
      </w:r>
    </w:p>
    <w:p>
      <w:pPr>
        <w:shd w:val="clear" w:color="auto" w:fill="F3F6FA"/>
        <w:spacing w:before="0" w:after="0" w:line="240" w:lineRule="auto"/>
        <w:ind w:left="0"/>
      </w:pPr>
      <w:r>
        <w:rPr>
          <w:rFonts w:ascii="Courier New" w:hAnsi="Courier New" w:cs="Courier New"/>
          <w:sz w:val="15"/>
          <w:szCs w:val="15"/>
        </w:rPr>
        <w:t xml:space="preserve">      FROM bill b</w:t>
      </w:r>
    </w:p>
    <w:p>
      <w:pPr>
        <w:shd w:val="clear" w:color="auto" w:fill="F3F6FA"/>
        <w:spacing w:before="0" w:after="0" w:line="240" w:lineRule="auto"/>
        <w:ind w:left="0"/>
      </w:pPr>
      <w:r>
        <w:rPr>
          <w:rFonts w:ascii="Courier New" w:hAnsi="Courier New" w:cs="Courier New"/>
          <w:sz w:val="15"/>
          <w:szCs w:val="15"/>
        </w:rPr>
        <w:t xml:space="preserve">      JOIN appointment a ON a.appointment_id = b.appointment_id</w:t>
      </w:r>
    </w:p>
    <w:p>
      <w:pPr>
        <w:shd w:val="clear" w:color="auto" w:fill="F3F6FA"/>
        <w:spacing w:before="0" w:after="0" w:line="240" w:lineRule="auto"/>
        <w:ind w:left="0"/>
      </w:pPr>
      <w:r>
        <w:rPr>
          <w:rFonts w:ascii="Courier New" w:hAnsi="Courier New" w:cs="Courier New"/>
          <w:sz w:val="15"/>
          <w:szCs w:val="15"/>
        </w:rPr>
        <w:t xml:space="preserve">     WHERE a.patient_id = p_patient_id;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RETURN v_due;</w:t>
      </w:r>
    </w:p>
    <w:p>
      <w:pPr>
        <w:shd w:val="clear" w:color="auto" w:fill="F3F6FA"/>
        <w:spacing w:before="0" w:after="0" w:line="240" w:lineRule="auto"/>
        <w:ind w:left="0"/>
      </w:pPr>
      <w:r>
        <w:rPr>
          <w:rFonts w:ascii="Courier New" w:hAnsi="Courier New" w:cs="Courier New"/>
          <w:sz w:val="15"/>
          <w:szCs w:val="15"/>
        </w:rPr>
        <w:t xml:space="preserve">END patient_total_due;</w:t>
      </w:r>
    </w:p>
    <w:p>
      <w:pPr>
        <w:shd w:val="clear" w:color="auto" w:fill="F3F6FA"/>
        <w:spacing w:before="0" w:after="60" w:line="240" w:lineRule="auto"/>
        <w:ind w:left="0"/>
      </w:pPr>
      <w:r>
        <w:rPr>
          <w:rFonts w:ascii="Courier New" w:hAnsi="Courier New" w:cs="Courier New"/>
          <w:sz w:val="15"/>
          <w:szCs w:val="15"/>
        </w:rPr>
        <w:t xml:space="preserve">/</w:t>
      </w:r>
    </w:p>
    <w:p>
      <w:pPr>
        <w:jc w:val="both"/>
      </w:pPr>
      <w:r>
        <w:t xml:space="preserve">Both functions are read-only, so they can be used in SQL: </w:t>
      </w:r>
      <w:r>
        <w:rPr>
          <w:rFonts w:ascii="Courier New" w:hAnsi="Courier New" w:cs="Courier New"/>
          <w:sz w:val="22"/>
          <w:szCs w:val="22"/>
        </w:rPr>
        <w:t xml:space="preserve">SELECT patient_total_due(100001) FROM dual</w:t>
      </w:r>
      <w:r>
        <w:t xml:space="preserve"> returns 1300 on the seed data, and </w:t>
      </w:r>
      <w:r>
        <w:rPr>
          <w:rFonts w:ascii="Courier New" w:hAnsi="Courier New" w:cs="Courier New"/>
          <w:sz w:val="22"/>
          <w:szCs w:val="22"/>
        </w:rPr>
        <w:t xml:space="preserve">list_doctors()</w:t>
      </w:r>
      <w:r>
        <w:t xml:space="preserve"> shows </w:t>
      </w:r>
      <w:r>
        <w:rPr>
          <w:rFonts w:ascii="Courier New" w:hAnsi="Courier New" w:cs="Courier New"/>
          <w:sz w:val="22"/>
          <w:szCs w:val="22"/>
        </w:rPr>
        <w:t xml:space="preserve">doctor_daily_load(doctor_id, TRUNC(SYSDATE))</w:t>
      </w:r>
      <w:r>
        <w:t xml:space="preserve"> as each doctor's load today. In Python: </w:t>
      </w:r>
      <w:r>
        <w:rPr>
          <w:rFonts w:ascii="Courier New" w:hAnsi="Courier New" w:cs="Courier New"/>
          <w:sz w:val="22"/>
          <w:szCs w:val="22"/>
        </w:rPr>
        <w:t xml:space="preserve">cursor.callfunc("patient_total_due", float, [patient_id])</w:t>
      </w:r>
      <w:r>
        <w:t xml:space="preserve">.</w:t>
      </w:r>
    </w:p>
    <w:p>
      <w:pPr>
        <w:pStyle w:val="Heading2"/>
      </w:pPr>
      <w:bookmarkStart w:id="93" w:name="_Toc0069"/>
      <w:r>
        <w:t xml:space="preserve">8.3 Triggers</w:t>
      </w:r>
      <w:bookmarkEnd w:id="93"/>
    </w:p>
    <w:p>
      <w:pPr>
        <w:pStyle w:val="Caption"/>
        <w:keepNext/>
        <w:spacing w:before="200" w:after="80"/>
        <w:jc w:val="center"/>
      </w:pPr>
      <w:bookmarkStart w:id="94" w:name="_Table022"/>
      <w:r>
        <w:rPr>
          <w:b/>
        </w:rPr>
        <w:t xml:space="preserve">Table </w:t>
      </w:r>
      <w:r>
        <w:fldChar w:fldCharType="begin"/>
      </w:r>
      <w:r>
        <w:instrText xml:space="preserve"> SEQ Table \* ARABIC </w:instrText>
      </w:r>
      <w:r>
        <w:fldChar w:fldCharType="separate"/>
      </w:r>
      <w:r>
        <w:rPr>
          <w:b/>
        </w:rPr>
        <w:t xml:space="preserve">22</w:t>
      </w:r>
      <w:r>
        <w:fldChar w:fldCharType="end"/>
      </w:r>
      <w:r>
        <w:rPr>
          <w:b/>
        </w:rPr>
        <w:t xml:space="preserve">: Triggers</w:t>
      </w:r>
      <w:bookmarkEnd w:id="94"/>
    </w:p>
    <w:tbl>
      <w:tblPr>
        <w:tblStyle w:val="TableGrid"/>
        <w:tblW w:w="8640" w:type="dxa"/>
        <w:tblLayout w:type="fixed"/>
        <w:tblCellMar>
          <w:left w:w="80" w:type="dxa"/>
          <w:right w:w="80" w:type="dxa"/>
        </w:tblCellMar>
        <w:tblLook w:val="04A0" w:firstRow="1" w:lastRow="0" w:firstColumn="1" w:lastColumn="0" w:noHBand="0" w:noVBand="1"/>
      </w:tblPr>
      <w:tblGrid>
        <w:gridCol w:w="2160"/>
        <w:gridCol w:w="2795"/>
        <w:gridCol w:w="3684"/>
      </w:tblGrid>
      <w:tr>
        <w:trPr>
          <w:tblHeader/>
        </w:trPr>
        <w:tc>
          <w:tcPr>
            <w:tcW w:w="2160" w:type="dxa"/>
            <w:shd w:val="clear" w:color="auto" w:fill="1F4E79"/>
          </w:tcPr>
          <w:p>
            <w:pPr>
              <w:spacing w:before="20" w:after="20" w:line="240" w:lineRule="auto"/>
            </w:pPr>
            <w:r>
              <w:rPr>
                <w:b/>
                <w:color w:val="FFFFFF"/>
                <w:sz w:val="17"/>
                <w:szCs w:val="17"/>
              </w:rPr>
              <w:t xml:space="preserve">Trigger</w:t>
            </w:r>
          </w:p>
        </w:tc>
        <w:tc>
          <w:tcPr>
            <w:tcW w:w="2795" w:type="dxa"/>
            <w:shd w:val="clear" w:color="auto" w:fill="1F4E79"/>
          </w:tcPr>
          <w:p>
            <w:pPr>
              <w:spacing w:before="20" w:after="20" w:line="240" w:lineRule="auto"/>
            </w:pPr>
            <w:r>
              <w:rPr>
                <w:b/>
                <w:color w:val="FFFFFF"/>
                <w:sz w:val="17"/>
                <w:szCs w:val="17"/>
              </w:rPr>
              <w:t xml:space="preserve">Timing</w:t>
            </w:r>
          </w:p>
        </w:tc>
        <w:tc>
          <w:tcPr>
            <w:tcW w:w="3684" w:type="dxa"/>
            <w:shd w:val="clear" w:color="auto" w:fill="1F4E79"/>
          </w:tcPr>
          <w:p>
            <w:pPr>
              <w:spacing w:before="20" w:after="20" w:line="240" w:lineRule="auto"/>
            </w:pPr>
            <w:r>
              <w:rPr>
                <w:b/>
                <w:color w:val="FFFFFF"/>
                <w:sz w:val="17"/>
                <w:szCs w:val="17"/>
              </w:rPr>
              <w:t xml:space="preserve">What it does</w:t>
            </w:r>
          </w:p>
        </w:tc>
      </w:tr>
      <w:tr>
        <w:trPr>
          <w:cantSplit/>
        </w:trPr>
        <w:tc>
          <w:tcPr>
            <w:tcW w:w="2160" w:type="dxa"/>
          </w:tcPr>
          <w:p>
            <w:pPr>
              <w:spacing w:before="20" w:after="20" w:line="240" w:lineRule="auto"/>
            </w:pPr>
            <w:r>
              <w:rPr>
                <w:sz w:val="17"/>
                <w:szCs w:val="17"/>
              </w:rPr>
              <w:t xml:space="preserve">trg_no_double_booking</w:t>
            </w:r>
          </w:p>
        </w:tc>
        <w:tc>
          <w:tcPr>
            <w:tcW w:w="2795" w:type="dxa"/>
          </w:tcPr>
          <w:p>
            <w:pPr>
              <w:spacing w:before="20" w:after="20" w:line="240" w:lineRule="auto"/>
            </w:pPr>
            <w:r>
              <w:rPr>
                <w:sz w:val="17"/>
                <w:szCs w:val="17"/>
              </w:rPr>
              <w:t xml:space="preserve">BEFORE INSERT ON appointment FOR EACH ROW</w:t>
            </w:r>
          </w:p>
        </w:tc>
        <w:tc>
          <w:tcPr>
            <w:tcW w:w="3684" w:type="dxa"/>
          </w:tcPr>
          <w:p>
            <w:pPr>
              <w:spacing w:before="20" w:after="20" w:line="240" w:lineRule="auto"/>
            </w:pPr>
            <w:r>
              <w:rPr>
                <w:sz w:val="17"/>
                <w:szCs w:val="17"/>
              </w:rPr>
              <w:t xml:space="preserve">Counts non-CANCELLED rows with the same date + slot for the same doctor OR the same patient; raises -20003</w:t>
            </w:r>
          </w:p>
        </w:tc>
      </w:tr>
      <w:tr>
        <w:trPr>
          <w:cantSplit/>
        </w:trPr>
        <w:tc>
          <w:tcPr>
            <w:tcW w:w="2160" w:type="dxa"/>
            <w:shd w:val="clear" w:color="auto" w:fill="EEF4FB"/>
          </w:tcPr>
          <w:p>
            <w:pPr>
              <w:spacing w:before="20" w:after="20" w:line="240" w:lineRule="auto"/>
            </w:pPr>
            <w:r>
              <w:rPr>
                <w:sz w:val="17"/>
                <w:szCs w:val="17"/>
              </w:rPr>
              <w:t xml:space="preserve">trg_flag_result</w:t>
            </w:r>
          </w:p>
        </w:tc>
        <w:tc>
          <w:tcPr>
            <w:tcW w:w="2795" w:type="dxa"/>
            <w:shd w:val="clear" w:color="auto" w:fill="EEF4FB"/>
          </w:tcPr>
          <w:p>
            <w:pPr>
              <w:spacing w:before="20" w:after="20" w:line="240" w:lineRule="auto"/>
            </w:pPr>
            <w:r>
              <w:rPr>
                <w:sz w:val="17"/>
                <w:szCs w:val="17"/>
              </w:rPr>
              <w:t xml:space="preserve">BEFORE INSERT OR UPDATE OF result_value ON test_result FOR EACH ROW</w:t>
            </w:r>
          </w:p>
        </w:tc>
        <w:tc>
          <w:tcPr>
            <w:tcW w:w="3684" w:type="dxa"/>
            <w:shd w:val="clear" w:color="auto" w:fill="EEF4FB"/>
          </w:tcPr>
          <w:p>
            <w:pPr>
              <w:spacing w:before="20" w:after="20" w:line="240" w:lineRule="auto"/>
            </w:pPr>
            <w:r>
              <w:rPr>
                <w:sz w:val="17"/>
                <w:szCs w:val="17"/>
              </w:rPr>
              <w:t xml:space="preserve">Reads normal_min / max via SAMPLE → TEST_CATALOG; sets :NEW.result_flag; marks the sample COMPLETED; -20030 for a REJECTED sample, -20031 if missing</w:t>
            </w:r>
          </w:p>
        </w:tc>
      </w:tr>
      <w:tr>
        <w:trPr>
          <w:cantSplit/>
        </w:trPr>
        <w:tc>
          <w:tcPr>
            <w:tcW w:w="2160" w:type="dxa"/>
          </w:tcPr>
          <w:p>
            <w:pPr>
              <w:spacing w:before="20" w:after="20" w:line="240" w:lineRule="auto"/>
            </w:pPr>
            <w:r>
              <w:rPr>
                <w:sz w:val="17"/>
                <w:szCs w:val="17"/>
              </w:rPr>
              <w:t xml:space="preserve">trg_payment_status</w:t>
            </w:r>
          </w:p>
        </w:tc>
        <w:tc>
          <w:tcPr>
            <w:tcW w:w="2795" w:type="dxa"/>
          </w:tcPr>
          <w:p>
            <w:pPr>
              <w:spacing w:before="20" w:after="20" w:line="240" w:lineRule="auto"/>
            </w:pPr>
            <w:r>
              <w:rPr>
                <w:sz w:val="17"/>
                <w:szCs w:val="17"/>
              </w:rPr>
              <w:t xml:space="preserve">BEFORE UPDATE OF amount_paid ON bill FOR EACH ROW</w:t>
            </w:r>
          </w:p>
        </w:tc>
        <w:tc>
          <w:tcPr>
            <w:tcW w:w="3684" w:type="dxa"/>
          </w:tcPr>
          <w:p>
            <w:pPr>
              <w:spacing w:before="20" w:after="20" w:line="240" w:lineRule="auto"/>
            </w:pPr>
            <w:r>
              <w:rPr>
                <w:sz w:val="17"/>
                <w:szCs w:val="17"/>
              </w:rPr>
              <w:t xml:space="preserve">Sets :NEW.payment_status to UNPAID / PARTIAL / PAID</w:t>
            </w:r>
          </w:p>
        </w:tc>
      </w:tr>
    </w:tbl>
    <w:p>
      <w:pPr>
        <w:spacing w:after="60"/>
      </w:pPr>
    </w:p>
    <w:p>
      <w:pPr>
        <w:shd w:val="clear" w:color="auto" w:fill="F3F6FA"/>
        <w:spacing w:before="60" w:after="0" w:line="240" w:lineRule="auto"/>
        <w:ind w:left="0"/>
      </w:pPr>
      <w:r>
        <w:rPr>
          <w:rFonts w:ascii="Courier New" w:hAnsi="Courier New" w:cs="Courier New"/>
          <w:sz w:val="15"/>
          <w:szCs w:val="15"/>
        </w:rPr>
        <w:t xml:space="preserve">CREATE OR REPLACE TRIGGER trg_no_double_booking</w:t>
      </w:r>
    </w:p>
    <w:p>
      <w:pPr>
        <w:shd w:val="clear" w:color="auto" w:fill="F3F6FA"/>
        <w:spacing w:before="0" w:after="0" w:line="240" w:lineRule="auto"/>
        <w:ind w:left="0"/>
      </w:pPr>
      <w:r>
        <w:rPr>
          <w:rFonts w:ascii="Courier New" w:hAnsi="Courier New" w:cs="Courier New"/>
          <w:sz w:val="15"/>
          <w:szCs w:val="15"/>
        </w:rPr>
        <w:t xml:space="preserve">BEFORE INSERT ON appointment</w:t>
      </w:r>
    </w:p>
    <w:p>
      <w:pPr>
        <w:shd w:val="clear" w:color="auto" w:fill="F3F6FA"/>
        <w:spacing w:before="0" w:after="0" w:line="240" w:lineRule="auto"/>
        <w:ind w:left="0"/>
      </w:pPr>
      <w:r>
        <w:rPr>
          <w:rFonts w:ascii="Courier New" w:hAnsi="Courier New" w:cs="Courier New"/>
          <w:sz w:val="15"/>
          <w:szCs w:val="15"/>
        </w:rPr>
        <w:t xml:space="preserve">FOR EACH ROW</w:t>
      </w:r>
    </w:p>
    <w:p>
      <w:pPr>
        <w:shd w:val="clear" w:color="auto" w:fill="F3F6FA"/>
        <w:spacing w:before="0" w:after="0" w:line="240" w:lineRule="auto"/>
        <w:ind w:left="0"/>
      </w:pPr>
      <w:r>
        <w:rPr>
          <w:rFonts w:ascii="Courier New" w:hAnsi="Courier New" w:cs="Courier New"/>
          <w:sz w:val="15"/>
          <w:szCs w:val="15"/>
        </w:rPr>
        <w:t xml:space="preserve">DECLARE</w:t>
      </w:r>
    </w:p>
    <w:p>
      <w:pPr>
        <w:shd w:val="clear" w:color="auto" w:fill="F3F6FA"/>
        <w:spacing w:before="0" w:after="0" w:line="240" w:lineRule="auto"/>
        <w:ind w:left="0"/>
      </w:pPr>
      <w:r>
        <w:rPr>
          <w:rFonts w:ascii="Courier New" w:hAnsi="Courier New" w:cs="Courier New"/>
          <w:sz w:val="15"/>
          <w:szCs w:val="15"/>
        </w:rPr>
        <w:t xml:space="preserve">    v_clashes  NUMBER;</w:t>
      </w:r>
    </w:p>
    <w:p>
      <w:pPr>
        <w:shd w:val="clear" w:color="auto" w:fill="F3F6FA"/>
        <w:spacing w:before="0" w:after="0" w:line="240" w:lineRule="auto"/>
        <w:ind w:left="0"/>
      </w:pPr>
      <w:r>
        <w:rPr>
          <w:rFonts w:ascii="Courier New" w:hAnsi="Courier New" w:cs="Courier New"/>
          <w:sz w:val="15"/>
          <w:szCs w:val="15"/>
        </w:rPr>
        <w:t xml:space="preserve">BEGIN</w:t>
      </w:r>
    </w:p>
    <w:p>
      <w:pPr>
        <w:shd w:val="clear" w:color="auto" w:fill="F3F6FA"/>
        <w:spacing w:before="0" w:after="0" w:line="240" w:lineRule="auto"/>
        <w:ind w:left="0"/>
      </w:pPr>
      <w:r>
        <w:rPr>
          <w:rFonts w:ascii="Courier New" w:hAnsi="Courier New" w:cs="Courier New"/>
          <w:sz w:val="15"/>
          <w:szCs w:val="15"/>
        </w:rPr>
        <w:t xml:space="preserve">    IF :NEW.status &lt;&gt; 'CANCELLED' THEN</w:t>
      </w:r>
    </w:p>
    <w:p>
      <w:pPr>
        <w:shd w:val="clear" w:color="auto" w:fill="F3F6FA"/>
        <w:spacing w:before="0" w:after="0" w:line="240" w:lineRule="auto"/>
        <w:ind w:left="0"/>
      </w:pPr>
      <w:r>
        <w:rPr>
          <w:rFonts w:ascii="Courier New" w:hAnsi="Courier New" w:cs="Courier New"/>
          <w:sz w:val="15"/>
          <w:szCs w:val="15"/>
        </w:rPr>
        <w:t xml:space="preserve">        SELECT COUNT(*)</w:t>
      </w:r>
    </w:p>
    <w:p>
      <w:pPr>
        <w:shd w:val="clear" w:color="auto" w:fill="F3F6FA"/>
        <w:spacing w:before="0" w:after="0" w:line="240" w:lineRule="auto"/>
        <w:ind w:left="0"/>
      </w:pPr>
      <w:r>
        <w:rPr>
          <w:rFonts w:ascii="Courier New" w:hAnsi="Courier New" w:cs="Courier New"/>
          <w:sz w:val="15"/>
          <w:szCs w:val="15"/>
        </w:rPr>
        <w:t xml:space="preserve">          INTO v_clashes</w:t>
      </w:r>
    </w:p>
    <w:p>
      <w:pPr>
        <w:shd w:val="clear" w:color="auto" w:fill="F3F6FA"/>
        <w:spacing w:before="0" w:after="0" w:line="240" w:lineRule="auto"/>
        <w:ind w:left="0"/>
      </w:pPr>
      <w:r>
        <w:rPr>
          <w:rFonts w:ascii="Courier New" w:hAnsi="Courier New" w:cs="Courier New"/>
          <w:sz w:val="15"/>
          <w:szCs w:val="15"/>
        </w:rPr>
        <w:t xml:space="preserve">          FROM appointment</w:t>
      </w:r>
    </w:p>
    <w:p>
      <w:pPr>
        <w:shd w:val="clear" w:color="auto" w:fill="F3F6FA"/>
        <w:spacing w:before="0" w:after="0" w:line="240" w:lineRule="auto"/>
        <w:ind w:left="0"/>
      </w:pPr>
      <w:r>
        <w:rPr>
          <w:rFonts w:ascii="Courier New" w:hAnsi="Courier New" w:cs="Courier New"/>
          <w:sz w:val="15"/>
          <w:szCs w:val="15"/>
        </w:rPr>
        <w:t xml:space="preserve">         WHERE appt_date = :NEW.appt_date</w:t>
      </w:r>
    </w:p>
    <w:p>
      <w:pPr>
        <w:shd w:val="clear" w:color="auto" w:fill="F3F6FA"/>
        <w:spacing w:before="0" w:after="0" w:line="240" w:lineRule="auto"/>
        <w:ind w:left="0"/>
      </w:pPr>
      <w:r>
        <w:rPr>
          <w:rFonts w:ascii="Courier New" w:hAnsi="Courier New" w:cs="Courier New"/>
          <w:sz w:val="15"/>
          <w:szCs w:val="15"/>
        </w:rPr>
        <w:t xml:space="preserve">           AND slot_time = :NEW.slot_time</w:t>
      </w:r>
    </w:p>
    <w:p>
      <w:pPr>
        <w:shd w:val="clear" w:color="auto" w:fill="F3F6FA"/>
        <w:spacing w:before="0" w:after="0" w:line="240" w:lineRule="auto"/>
        <w:ind w:left="0"/>
      </w:pPr>
      <w:r>
        <w:rPr>
          <w:rFonts w:ascii="Courier New" w:hAnsi="Courier New" w:cs="Courier New"/>
          <w:sz w:val="15"/>
          <w:szCs w:val="15"/>
        </w:rPr>
        <w:t xml:space="preserve">           AND status   &lt;&gt; 'CANCELLED'</w:t>
      </w:r>
    </w:p>
    <w:p>
      <w:pPr>
        <w:shd w:val="clear" w:color="auto" w:fill="F3F6FA"/>
        <w:spacing w:before="0" w:after="0" w:line="240" w:lineRule="auto"/>
        <w:ind w:left="0"/>
      </w:pPr>
      <w:r>
        <w:rPr>
          <w:rFonts w:ascii="Courier New" w:hAnsi="Courier New" w:cs="Courier New"/>
          <w:sz w:val="15"/>
          <w:szCs w:val="15"/>
        </w:rPr>
        <w:t xml:space="preserve">           AND (doctor_id = :NEW.doctor_id OR patient_id = :NEW.patient_id);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IF v_clashes &gt; 0 THEN</w:t>
      </w:r>
    </w:p>
    <w:p>
      <w:pPr>
        <w:shd w:val="clear" w:color="auto" w:fill="F3F6FA"/>
        <w:spacing w:before="0" w:after="0" w:line="240" w:lineRule="auto"/>
        <w:ind w:left="0"/>
      </w:pPr>
      <w:r>
        <w:rPr>
          <w:rFonts w:ascii="Courier New" w:hAnsi="Courier New" w:cs="Courier New"/>
          <w:sz w:val="15"/>
          <w:szCs w:val="15"/>
        </w:rPr>
        <w:t xml:space="preserve">            RAISE_APPLICATION_ERROR(-20003, 'Slot ' || :NEW.slot_time || ' on '</w:t>
      </w:r>
    </w:p>
    <w:p>
      <w:pPr>
        <w:shd w:val="clear" w:color="auto" w:fill="F3F6FA"/>
        <w:spacing w:before="0" w:after="0" w:line="240" w:lineRule="auto"/>
        <w:ind w:left="0"/>
      </w:pPr>
      <w:r>
        <w:rPr>
          <w:rFonts w:ascii="Courier New" w:hAnsi="Courier New" w:cs="Courier New"/>
          <w:sz w:val="15"/>
          <w:szCs w:val="15"/>
        </w:rPr>
        <w:t xml:space="preserve">                || TO_CHAR(:NEW.appt_date, 'DD-MON-YYYY')</w:t>
      </w:r>
    </w:p>
    <w:p>
      <w:pPr>
        <w:shd w:val="clear" w:color="auto" w:fill="F3F6FA"/>
        <w:spacing w:before="0" w:after="0" w:line="240" w:lineRule="auto"/>
        <w:ind w:left="0"/>
      </w:pPr>
      <w:r>
        <w:rPr>
          <w:rFonts w:ascii="Courier New" w:hAnsi="Courier New" w:cs="Courier New"/>
          <w:sz w:val="15"/>
          <w:szCs w:val="15"/>
        </w:rPr>
        <w:t xml:space="preserve">                || ' is already taken by this doctor or this patient');</w:t>
      </w:r>
    </w:p>
    <w:p>
      <w:pPr>
        <w:shd w:val="clear" w:color="auto" w:fill="F3F6FA"/>
        <w:spacing w:before="0" w:after="0" w:line="240" w:lineRule="auto"/>
        <w:ind w:left="0"/>
      </w:pPr>
      <w:r>
        <w:rPr>
          <w:rFonts w:ascii="Courier New" w:hAnsi="Courier New" w:cs="Courier New"/>
          <w:sz w:val="15"/>
          <w:szCs w:val="15"/>
        </w:rPr>
        <w:t xml:space="preserve">        END IF;</w:t>
      </w:r>
    </w:p>
    <w:p>
      <w:pPr>
        <w:shd w:val="clear" w:color="auto" w:fill="F3F6FA"/>
        <w:spacing w:before="0" w:after="0" w:line="240" w:lineRule="auto"/>
        <w:ind w:left="0"/>
      </w:pPr>
      <w:r>
        <w:rPr>
          <w:rFonts w:ascii="Courier New" w:hAnsi="Courier New" w:cs="Courier New"/>
          <w:sz w:val="15"/>
          <w:szCs w:val="15"/>
        </w:rPr>
        <w:t xml:space="preserve">    END IF;</w:t>
      </w:r>
    </w:p>
    <w:p>
      <w:pPr>
        <w:shd w:val="clear" w:color="auto" w:fill="F3F6FA"/>
        <w:spacing w:before="0" w:after="0" w:line="240" w:lineRule="auto"/>
        <w:ind w:left="0"/>
      </w:pPr>
      <w:r>
        <w:rPr>
          <w:rFonts w:ascii="Courier New" w:hAnsi="Courier New" w:cs="Courier New"/>
          <w:sz w:val="15"/>
          <w:szCs w:val="15"/>
        </w:rPr>
        <w:t xml:space="preserve">END;</w:t>
      </w:r>
    </w:p>
    <w:p>
      <w:pPr>
        <w:shd w:val="clear" w:color="auto" w:fill="F3F6FA"/>
        <w:spacing w:before="0" w:after="0" w:line="240" w:lineRule="auto"/>
        <w:ind w:left="0"/>
      </w:pPr>
      <w:r>
        <w:rPr>
          <w:rFonts w:ascii="Courier New" w:hAnsi="Courier New" w:cs="Courier New"/>
          <w:sz w:val="15"/>
          <w:szCs w:val="15"/>
        </w:rPr>
        <w:t xml:space="preserve">/</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CREATE OR REPLACE TRIGGER trg_flag_result</w:t>
      </w:r>
    </w:p>
    <w:p>
      <w:pPr>
        <w:shd w:val="clear" w:color="auto" w:fill="F3F6FA"/>
        <w:spacing w:before="0" w:after="0" w:line="240" w:lineRule="auto"/>
        <w:ind w:left="0"/>
      </w:pPr>
      <w:r>
        <w:rPr>
          <w:rFonts w:ascii="Courier New" w:hAnsi="Courier New" w:cs="Courier New"/>
          <w:sz w:val="15"/>
          <w:szCs w:val="15"/>
        </w:rPr>
        <w:t xml:space="preserve">BEFORE INSERT OR UPDATE OF result_value ON test_result</w:t>
      </w:r>
    </w:p>
    <w:p>
      <w:pPr>
        <w:shd w:val="clear" w:color="auto" w:fill="F3F6FA"/>
        <w:spacing w:before="0" w:after="0" w:line="240" w:lineRule="auto"/>
        <w:ind w:left="0"/>
      </w:pPr>
      <w:r>
        <w:rPr>
          <w:rFonts w:ascii="Courier New" w:hAnsi="Courier New" w:cs="Courier New"/>
          <w:sz w:val="15"/>
          <w:szCs w:val="15"/>
        </w:rPr>
        <w:t xml:space="preserve">FOR EACH ROW</w:t>
      </w:r>
    </w:p>
    <w:p>
      <w:pPr>
        <w:shd w:val="clear" w:color="auto" w:fill="F3F6FA"/>
        <w:spacing w:before="0" w:after="0" w:line="240" w:lineRule="auto"/>
        <w:ind w:left="0"/>
      </w:pPr>
      <w:r>
        <w:rPr>
          <w:rFonts w:ascii="Courier New" w:hAnsi="Courier New" w:cs="Courier New"/>
          <w:sz w:val="15"/>
          <w:szCs w:val="15"/>
        </w:rPr>
        <w:t xml:space="preserve">DECLARE</w:t>
      </w:r>
    </w:p>
    <w:p>
      <w:pPr>
        <w:shd w:val="clear" w:color="auto" w:fill="F3F6FA"/>
        <w:spacing w:before="0" w:after="0" w:line="240" w:lineRule="auto"/>
        <w:ind w:left="0"/>
      </w:pPr>
      <w:r>
        <w:rPr>
          <w:rFonts w:ascii="Courier New" w:hAnsi="Courier New" w:cs="Courier New"/>
          <w:sz w:val="15"/>
          <w:szCs w:val="15"/>
        </w:rPr>
        <w:t xml:space="preserve">    v_min            test_catalog.normal_min%TYPE;</w:t>
      </w:r>
    </w:p>
    <w:p>
      <w:pPr>
        <w:shd w:val="clear" w:color="auto" w:fill="F3F6FA"/>
        <w:spacing w:before="0" w:after="0" w:line="240" w:lineRule="auto"/>
        <w:ind w:left="0"/>
      </w:pPr>
      <w:r>
        <w:rPr>
          <w:rFonts w:ascii="Courier New" w:hAnsi="Courier New" w:cs="Courier New"/>
          <w:sz w:val="15"/>
          <w:szCs w:val="15"/>
        </w:rPr>
        <w:t xml:space="preserve">    v_max            test_catalog.normal_max%TYPE;</w:t>
      </w:r>
    </w:p>
    <w:p>
      <w:pPr>
        <w:shd w:val="clear" w:color="auto" w:fill="F3F6FA"/>
        <w:spacing w:before="0" w:after="0" w:line="240" w:lineRule="auto"/>
        <w:ind w:left="0"/>
      </w:pPr>
      <w:r>
        <w:rPr>
          <w:rFonts w:ascii="Courier New" w:hAnsi="Courier New" w:cs="Courier New"/>
          <w:sz w:val="15"/>
          <w:szCs w:val="15"/>
        </w:rPr>
        <w:t xml:space="preserve">    v_sample_status  sample.status%TYPE;</w:t>
      </w:r>
    </w:p>
    <w:p>
      <w:pPr>
        <w:shd w:val="clear" w:color="auto" w:fill="F3F6FA"/>
        <w:spacing w:before="0" w:after="0" w:line="240" w:lineRule="auto"/>
        <w:ind w:left="0"/>
      </w:pPr>
      <w:r>
        <w:rPr>
          <w:rFonts w:ascii="Courier New" w:hAnsi="Courier New" w:cs="Courier New"/>
          <w:sz w:val="15"/>
          <w:szCs w:val="15"/>
        </w:rPr>
        <w:t xml:space="preserve">BEGIN</w:t>
      </w:r>
    </w:p>
    <w:p>
      <w:pPr>
        <w:shd w:val="clear" w:color="auto" w:fill="F3F6FA"/>
        <w:spacing w:before="0" w:after="0" w:line="240" w:lineRule="auto"/>
        <w:ind w:left="0"/>
      </w:pPr>
      <w:r>
        <w:rPr>
          <w:rFonts w:ascii="Courier New" w:hAnsi="Courier New" w:cs="Courier New"/>
          <w:sz w:val="15"/>
          <w:szCs w:val="15"/>
        </w:rPr>
        <w:t xml:space="preserve">    BEGIN</w:t>
      </w:r>
    </w:p>
    <w:p>
      <w:pPr>
        <w:shd w:val="clear" w:color="auto" w:fill="F3F6FA"/>
        <w:spacing w:before="0" w:after="0" w:line="240" w:lineRule="auto"/>
        <w:ind w:left="0"/>
      </w:pPr>
      <w:r>
        <w:rPr>
          <w:rFonts w:ascii="Courier New" w:hAnsi="Courier New" w:cs="Courier New"/>
          <w:sz w:val="15"/>
          <w:szCs w:val="15"/>
        </w:rPr>
        <w:t xml:space="preserve">        SELECT tc.normal_min, tc.normal_max, s.status</w:t>
      </w:r>
    </w:p>
    <w:p>
      <w:pPr>
        <w:shd w:val="clear" w:color="auto" w:fill="F3F6FA"/>
        <w:spacing w:before="0" w:after="0" w:line="240" w:lineRule="auto"/>
        <w:ind w:left="0"/>
      </w:pPr>
      <w:r>
        <w:rPr>
          <w:rFonts w:ascii="Courier New" w:hAnsi="Courier New" w:cs="Courier New"/>
          <w:sz w:val="15"/>
          <w:szCs w:val="15"/>
        </w:rPr>
        <w:t xml:space="preserve">          INTO v_min, v_max, v_sample_status</w:t>
      </w:r>
    </w:p>
    <w:p>
      <w:pPr>
        <w:shd w:val="clear" w:color="auto" w:fill="F3F6FA"/>
        <w:spacing w:before="0" w:after="0" w:line="240" w:lineRule="auto"/>
        <w:ind w:left="0"/>
      </w:pPr>
      <w:r>
        <w:rPr>
          <w:rFonts w:ascii="Courier New" w:hAnsi="Courier New" w:cs="Courier New"/>
          <w:sz w:val="15"/>
          <w:szCs w:val="15"/>
        </w:rPr>
        <w:t xml:space="preserve">          FROM sample s</w:t>
      </w:r>
    </w:p>
    <w:p>
      <w:pPr>
        <w:shd w:val="clear" w:color="auto" w:fill="F3F6FA"/>
        <w:spacing w:before="0" w:after="0" w:line="240" w:lineRule="auto"/>
        <w:ind w:left="0"/>
      </w:pPr>
      <w:r>
        <w:rPr>
          <w:rFonts w:ascii="Courier New" w:hAnsi="Courier New" w:cs="Courier New"/>
          <w:sz w:val="15"/>
          <w:szCs w:val="15"/>
        </w:rPr>
        <w:t xml:space="preserve">          JOIN test_catalog tc ON tc.test_code = s.test_code</w:t>
      </w:r>
    </w:p>
    <w:p>
      <w:pPr>
        <w:shd w:val="clear" w:color="auto" w:fill="F3F6FA"/>
        <w:spacing w:before="0" w:after="0" w:line="240" w:lineRule="auto"/>
        <w:ind w:left="0"/>
      </w:pPr>
      <w:r>
        <w:rPr>
          <w:rFonts w:ascii="Courier New" w:hAnsi="Courier New" w:cs="Courier New"/>
          <w:sz w:val="15"/>
          <w:szCs w:val="15"/>
        </w:rPr>
        <w:t xml:space="preserve">         WHERE s.sample_id = :NEW.sample_id;</w:t>
      </w:r>
    </w:p>
    <w:p>
      <w:pPr>
        <w:shd w:val="clear" w:color="auto" w:fill="F3F6FA"/>
        <w:spacing w:before="0" w:after="0" w:line="240" w:lineRule="auto"/>
        <w:ind w:left="0"/>
      </w:pPr>
      <w:r>
        <w:rPr>
          <w:rFonts w:ascii="Courier New" w:hAnsi="Courier New" w:cs="Courier New"/>
          <w:sz w:val="15"/>
          <w:szCs w:val="15"/>
        </w:rPr>
        <w:t xml:space="preserve">    EXCEPTION</w:t>
      </w:r>
    </w:p>
    <w:p>
      <w:pPr>
        <w:shd w:val="clear" w:color="auto" w:fill="F3F6FA"/>
        <w:spacing w:before="0" w:after="0" w:line="240" w:lineRule="auto"/>
        <w:ind w:left="0"/>
      </w:pPr>
      <w:r>
        <w:rPr>
          <w:rFonts w:ascii="Courier New" w:hAnsi="Courier New" w:cs="Courier New"/>
          <w:sz w:val="15"/>
          <w:szCs w:val="15"/>
        </w:rPr>
        <w:t xml:space="preserve">        WHEN NO_DATA_FOUND THEN</w:t>
      </w:r>
    </w:p>
    <w:p>
      <w:pPr>
        <w:shd w:val="clear" w:color="auto" w:fill="F3F6FA"/>
        <w:spacing w:before="0" w:after="0" w:line="240" w:lineRule="auto"/>
        <w:ind w:left="0"/>
      </w:pPr>
      <w:r>
        <w:rPr>
          <w:rFonts w:ascii="Courier New" w:hAnsi="Courier New" w:cs="Courier New"/>
          <w:sz w:val="15"/>
          <w:szCs w:val="15"/>
        </w:rPr>
        <w:t xml:space="preserve">            RAISE_APPLICATION_ERROR(-20031, 'Sample ' || :NEW.sample_id || ' does not exist');</w:t>
      </w:r>
    </w:p>
    <w:p>
      <w:pPr>
        <w:shd w:val="clear" w:color="auto" w:fill="F3F6FA"/>
        <w:spacing w:before="0" w:after="0" w:line="240" w:lineRule="auto"/>
        <w:ind w:left="0"/>
      </w:pPr>
      <w:r>
        <w:rPr>
          <w:rFonts w:ascii="Courier New" w:hAnsi="Courier New" w:cs="Courier New"/>
          <w:sz w:val="15"/>
          <w:szCs w:val="15"/>
        </w:rPr>
        <w:t xml:space="preserve">    END;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IF v_sample_status = 'REJECTED' THEN</w:t>
      </w:r>
    </w:p>
    <w:p>
      <w:pPr>
        <w:shd w:val="clear" w:color="auto" w:fill="F3F6FA"/>
        <w:spacing w:before="0" w:after="0" w:line="240" w:lineRule="auto"/>
        <w:ind w:left="0"/>
      </w:pPr>
      <w:r>
        <w:rPr>
          <w:rFonts w:ascii="Courier New" w:hAnsi="Courier New" w:cs="Courier New"/>
          <w:sz w:val="15"/>
          <w:szCs w:val="15"/>
        </w:rPr>
        <w:t xml:space="preserve">        RAISE_APPLICATION_ERROR(-20030, 'Sample ' || :NEW.sample_id</w:t>
      </w:r>
    </w:p>
    <w:p>
      <w:pPr>
        <w:shd w:val="clear" w:color="auto" w:fill="F3F6FA"/>
        <w:spacing w:before="0" w:after="0" w:line="240" w:lineRule="auto"/>
        <w:ind w:left="0"/>
      </w:pPr>
      <w:r>
        <w:rPr>
          <w:rFonts w:ascii="Courier New" w:hAnsi="Courier New" w:cs="Courier New"/>
          <w:sz w:val="15"/>
          <w:szCs w:val="15"/>
        </w:rPr>
        <w:t xml:space="preserve">            || ' was REJECTED; collect a new sample before entering a result');</w:t>
      </w:r>
    </w:p>
    <w:p>
      <w:pPr>
        <w:shd w:val="clear" w:color="auto" w:fill="F3F6FA"/>
        <w:spacing w:before="0" w:after="0" w:line="240" w:lineRule="auto"/>
        <w:ind w:left="0"/>
      </w:pPr>
      <w:r>
        <w:rPr>
          <w:rFonts w:ascii="Courier New" w:hAnsi="Courier New" w:cs="Courier New"/>
          <w:sz w:val="15"/>
          <w:szCs w:val="15"/>
        </w:rPr>
        <w:t xml:space="preserve">    END IF;</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IF :NEW.result_value &lt; v_min THEN</w:t>
      </w:r>
    </w:p>
    <w:p>
      <w:pPr>
        <w:shd w:val="clear" w:color="auto" w:fill="F3F6FA"/>
        <w:spacing w:before="0" w:after="0" w:line="240" w:lineRule="auto"/>
        <w:ind w:left="0"/>
      </w:pPr>
      <w:r>
        <w:rPr>
          <w:rFonts w:ascii="Courier New" w:hAnsi="Courier New" w:cs="Courier New"/>
          <w:sz w:val="15"/>
          <w:szCs w:val="15"/>
        </w:rPr>
        <w:t xml:space="preserve">        :NEW.result_flag := 'LOW';</w:t>
      </w:r>
    </w:p>
    <w:p>
      <w:pPr>
        <w:shd w:val="clear" w:color="auto" w:fill="F3F6FA"/>
        <w:spacing w:before="0" w:after="0" w:line="240" w:lineRule="auto"/>
        <w:ind w:left="0"/>
      </w:pPr>
      <w:r>
        <w:rPr>
          <w:rFonts w:ascii="Courier New" w:hAnsi="Courier New" w:cs="Courier New"/>
          <w:sz w:val="15"/>
          <w:szCs w:val="15"/>
        </w:rPr>
        <w:t xml:space="preserve">    ELSIF :NEW.result_value &gt; v_max THEN</w:t>
      </w:r>
    </w:p>
    <w:p>
      <w:pPr>
        <w:shd w:val="clear" w:color="auto" w:fill="F3F6FA"/>
        <w:spacing w:before="0" w:after="0" w:line="240" w:lineRule="auto"/>
        <w:ind w:left="0"/>
      </w:pPr>
      <w:r>
        <w:rPr>
          <w:rFonts w:ascii="Courier New" w:hAnsi="Courier New" w:cs="Courier New"/>
          <w:sz w:val="15"/>
          <w:szCs w:val="15"/>
        </w:rPr>
        <w:t xml:space="preserve">        :NEW.result_flag := 'HIGH';</w:t>
      </w:r>
    </w:p>
    <w:p>
      <w:pPr>
        <w:shd w:val="clear" w:color="auto" w:fill="F3F6FA"/>
        <w:spacing w:before="0" w:after="0" w:line="240" w:lineRule="auto"/>
        <w:ind w:left="0"/>
      </w:pPr>
      <w:r>
        <w:rPr>
          <w:rFonts w:ascii="Courier New" w:hAnsi="Courier New" w:cs="Courier New"/>
          <w:sz w:val="15"/>
          <w:szCs w:val="15"/>
        </w:rPr>
        <w:t xml:space="preserve">    ELSE</w:t>
      </w:r>
    </w:p>
    <w:p>
      <w:pPr>
        <w:shd w:val="clear" w:color="auto" w:fill="F3F6FA"/>
        <w:spacing w:before="0" w:after="0" w:line="240" w:lineRule="auto"/>
        <w:ind w:left="0"/>
      </w:pPr>
      <w:r>
        <w:rPr>
          <w:rFonts w:ascii="Courier New" w:hAnsi="Courier New" w:cs="Courier New"/>
          <w:sz w:val="15"/>
          <w:szCs w:val="15"/>
        </w:rPr>
        <w:t xml:space="preserve">        :NEW.result_flag := 'NORMAL';</w:t>
      </w:r>
    </w:p>
    <w:p>
      <w:pPr>
        <w:shd w:val="clear" w:color="auto" w:fill="F3F6FA"/>
        <w:spacing w:before="0" w:after="0" w:line="240" w:lineRule="auto"/>
        <w:ind w:left="0"/>
      </w:pPr>
      <w:r>
        <w:rPr>
          <w:rFonts w:ascii="Courier New" w:hAnsi="Courier New" w:cs="Courier New"/>
          <w:sz w:val="15"/>
          <w:szCs w:val="15"/>
        </w:rPr>
        <w:t xml:space="preserve">    END IF;</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UPDATE sample</w:t>
      </w:r>
    </w:p>
    <w:p>
      <w:pPr>
        <w:shd w:val="clear" w:color="auto" w:fill="F3F6FA"/>
        <w:spacing w:before="0" w:after="0" w:line="240" w:lineRule="auto"/>
        <w:ind w:left="0"/>
      </w:pPr>
      <w:r>
        <w:rPr>
          <w:rFonts w:ascii="Courier New" w:hAnsi="Courier New" w:cs="Courier New"/>
          <w:sz w:val="15"/>
          <w:szCs w:val="15"/>
        </w:rPr>
        <w:t xml:space="preserve">       SET status = 'COMPLETED'</w:t>
      </w:r>
    </w:p>
    <w:p>
      <w:pPr>
        <w:shd w:val="clear" w:color="auto" w:fill="F3F6FA"/>
        <w:spacing w:before="0" w:after="0" w:line="240" w:lineRule="auto"/>
        <w:ind w:left="0"/>
      </w:pPr>
      <w:r>
        <w:rPr>
          <w:rFonts w:ascii="Courier New" w:hAnsi="Courier New" w:cs="Courier New"/>
          <w:sz w:val="15"/>
          <w:szCs w:val="15"/>
        </w:rPr>
        <w:t xml:space="preserve">     WHERE sample_id = :NEW.sample_id;</w:t>
      </w:r>
    </w:p>
    <w:p>
      <w:pPr>
        <w:shd w:val="clear" w:color="auto" w:fill="F3F6FA"/>
        <w:spacing w:before="0" w:after="0" w:line="240" w:lineRule="auto"/>
        <w:ind w:left="0"/>
      </w:pPr>
      <w:r>
        <w:rPr>
          <w:rFonts w:ascii="Courier New" w:hAnsi="Courier New" w:cs="Courier New"/>
          <w:sz w:val="15"/>
          <w:szCs w:val="15"/>
        </w:rPr>
        <w:t xml:space="preserve">END;</w:t>
      </w:r>
    </w:p>
    <w:p>
      <w:pPr>
        <w:shd w:val="clear" w:color="auto" w:fill="F3F6FA"/>
        <w:spacing w:before="0" w:after="60" w:line="240" w:lineRule="auto"/>
        <w:ind w:left="0"/>
      </w:pPr>
      <w:r>
        <w:rPr>
          <w:rFonts w:ascii="Courier New" w:hAnsi="Courier New" w:cs="Courier New"/>
          <w:sz w:val="15"/>
          <w:szCs w:val="15"/>
        </w:rPr>
        <w:t xml:space="preserve">/</w:t>
      </w:r>
    </w:p>
    <w:p>
      <w:pPr>
        <w:jc w:val="both"/>
      </w:pPr>
      <w:r>
        <w:rPr>
          <w:b/>
        </w:rPr>
        <w:t xml:space="preserve">Mutating-table note:</w:t>
      </w:r>
      <w:r>
        <w:t xml:space="preserve"> a row trigger may not query its own table during an UPDATE (ORA-04091). That is why trg_no_double_booking fires on INSERT only, and rescheduling is cancel + rebook. </w:t>
      </w:r>
      <w:r>
        <w:rPr>
          <w:b/>
        </w:rPr>
        <w:t xml:space="preserve">Evidence:</w:t>
      </w:r>
      <w:r>
        <w:t xml:space="preserve"> entering 165 mg/dL for an FBS sample produced flag HIGH and sample status COMPLETED; entering a result for REJECTED sample 700013 raised ORA-20030.</w:t>
      </w:r>
    </w:p>
    <w:p>
      <w:pPr>
        <w:pStyle w:val="Heading2"/>
      </w:pPr>
      <w:bookmarkStart w:id="95" w:name="_Toc0070"/>
      <w:r>
        <w:t xml:space="preserve">8.4 Cursors</w:t>
      </w:r>
      <w:bookmarkEnd w:id="95"/>
    </w:p>
    <w:p>
      <w:pPr>
        <w:shd w:val="clear" w:color="auto" w:fill="F3F6FA"/>
        <w:spacing w:before="60" w:after="0" w:line="240" w:lineRule="auto"/>
        <w:ind w:left="0"/>
      </w:pPr>
      <w:r>
        <w:rPr>
          <w:rFonts w:ascii="Courier New" w:hAnsi="Courier New" w:cs="Courier New"/>
          <w:sz w:val="15"/>
          <w:szCs w:val="15"/>
        </w:rPr>
        <w:t xml:space="preserve">CREATE OR REPLACE PROCEDURE end_of_day_billing (</w:t>
      </w:r>
    </w:p>
    <w:p>
      <w:pPr>
        <w:shd w:val="clear" w:color="auto" w:fill="F3F6FA"/>
        <w:spacing w:before="0" w:after="0" w:line="240" w:lineRule="auto"/>
        <w:ind w:left="0"/>
      </w:pPr>
      <w:r>
        <w:rPr>
          <w:rFonts w:ascii="Courier New" w:hAnsi="Courier New" w:cs="Courier New"/>
          <w:sz w:val="15"/>
          <w:szCs w:val="15"/>
        </w:rPr>
        <w:t xml:space="preserve">    p_date  IN DATE</w:t>
      </w:r>
    </w:p>
    <w:p>
      <w:pPr>
        <w:shd w:val="clear" w:color="auto" w:fill="F3F6FA"/>
        <w:spacing w:before="0" w:after="0" w:line="240" w:lineRule="auto"/>
        <w:ind w:left="0"/>
      </w:pPr>
      <w:r>
        <w:rPr>
          <w:rFonts w:ascii="Courier New" w:hAnsi="Courier New" w:cs="Courier New"/>
          <w:sz w:val="15"/>
          <w:szCs w:val="15"/>
        </w:rPr>
        <w:t xml:space="preserve">)</w:t>
      </w:r>
    </w:p>
    <w:p>
      <w:pPr>
        <w:shd w:val="clear" w:color="auto" w:fill="F3F6FA"/>
        <w:spacing w:before="0" w:after="0" w:line="240" w:lineRule="auto"/>
        <w:ind w:left="0"/>
      </w:pPr>
      <w:r>
        <w:rPr>
          <w:rFonts w:ascii="Courier New" w:hAnsi="Courier New" w:cs="Courier New"/>
          <w:sz w:val="15"/>
          <w:szCs w:val="15"/>
        </w:rPr>
        <w:t xml:space="preserve">IS</w:t>
      </w:r>
    </w:p>
    <w:p>
      <w:pPr>
        <w:shd w:val="clear" w:color="auto" w:fill="F3F6FA"/>
        <w:spacing w:before="0" w:after="0" w:line="240" w:lineRule="auto"/>
        <w:ind w:left="0"/>
      </w:pPr>
      <w:r>
        <w:rPr>
          <w:rFonts w:ascii="Courier New" w:hAnsi="Courier New" w:cs="Courier New"/>
          <w:sz w:val="15"/>
          <w:szCs w:val="15"/>
        </w:rPr>
        <w:t xml:space="preserve">    CURSOR c_unbilled IS</w:t>
      </w:r>
    </w:p>
    <w:p>
      <w:pPr>
        <w:shd w:val="clear" w:color="auto" w:fill="F3F6FA"/>
        <w:spacing w:before="0" w:after="0" w:line="240" w:lineRule="auto"/>
        <w:ind w:left="0"/>
      </w:pPr>
      <w:r>
        <w:rPr>
          <w:rFonts w:ascii="Courier New" w:hAnsi="Courier New" w:cs="Courier New"/>
          <w:sz w:val="15"/>
          <w:szCs w:val="15"/>
        </w:rPr>
        <w:t xml:space="preserve">        SELECT a.appointment_id</w:t>
      </w:r>
    </w:p>
    <w:p>
      <w:pPr>
        <w:shd w:val="clear" w:color="auto" w:fill="F3F6FA"/>
        <w:spacing w:before="0" w:after="0" w:line="240" w:lineRule="auto"/>
        <w:ind w:left="0"/>
      </w:pPr>
      <w:r>
        <w:rPr>
          <w:rFonts w:ascii="Courier New" w:hAnsi="Courier New" w:cs="Courier New"/>
          <w:sz w:val="15"/>
          <w:szCs w:val="15"/>
        </w:rPr>
        <w:t xml:space="preserve">          FROM appointment a</w:t>
      </w:r>
    </w:p>
    <w:p>
      <w:pPr>
        <w:shd w:val="clear" w:color="auto" w:fill="F3F6FA"/>
        <w:spacing w:before="0" w:after="0" w:line="240" w:lineRule="auto"/>
        <w:ind w:left="0"/>
      </w:pPr>
      <w:r>
        <w:rPr>
          <w:rFonts w:ascii="Courier New" w:hAnsi="Courier New" w:cs="Courier New"/>
          <w:sz w:val="15"/>
          <w:szCs w:val="15"/>
        </w:rPr>
        <w:t xml:space="preserve">         WHERE a.appt_date = TRUNC(p_date)</w:t>
      </w:r>
    </w:p>
    <w:p>
      <w:pPr>
        <w:shd w:val="clear" w:color="auto" w:fill="F3F6FA"/>
        <w:spacing w:before="0" w:after="0" w:line="240" w:lineRule="auto"/>
        <w:ind w:left="0"/>
      </w:pPr>
      <w:r>
        <w:rPr>
          <w:rFonts w:ascii="Courier New" w:hAnsi="Courier New" w:cs="Courier New"/>
          <w:sz w:val="15"/>
          <w:szCs w:val="15"/>
        </w:rPr>
        <w:t xml:space="preserve">           AND a.status    = 'COMPLETED'</w:t>
      </w:r>
    </w:p>
    <w:p>
      <w:pPr>
        <w:shd w:val="clear" w:color="auto" w:fill="F3F6FA"/>
        <w:spacing w:before="0" w:after="0" w:line="240" w:lineRule="auto"/>
        <w:ind w:left="0"/>
      </w:pPr>
      <w:r>
        <w:rPr>
          <w:rFonts w:ascii="Courier New" w:hAnsi="Courier New" w:cs="Courier New"/>
          <w:sz w:val="15"/>
          <w:szCs w:val="15"/>
        </w:rPr>
        <w:t xml:space="preserve">           AND NOT EXISTS (SELECT 1</w:t>
      </w:r>
    </w:p>
    <w:p>
      <w:pPr>
        <w:shd w:val="clear" w:color="auto" w:fill="F3F6FA"/>
        <w:spacing w:before="0" w:after="0" w:line="240" w:lineRule="auto"/>
        <w:ind w:left="0"/>
      </w:pPr>
      <w:r>
        <w:rPr>
          <w:rFonts w:ascii="Courier New" w:hAnsi="Courier New" w:cs="Courier New"/>
          <w:sz w:val="15"/>
          <w:szCs w:val="15"/>
        </w:rPr>
        <w:t xml:space="preserve">                             FROM bill b</w:t>
      </w:r>
    </w:p>
    <w:p>
      <w:pPr>
        <w:shd w:val="clear" w:color="auto" w:fill="F3F6FA"/>
        <w:spacing w:before="0" w:after="0" w:line="240" w:lineRule="auto"/>
        <w:ind w:left="0"/>
      </w:pPr>
      <w:r>
        <w:rPr>
          <w:rFonts w:ascii="Courier New" w:hAnsi="Courier New" w:cs="Courier New"/>
          <w:sz w:val="15"/>
          <w:szCs w:val="15"/>
        </w:rPr>
        <w:t xml:space="preserve">                            WHERE b.appointment_id = a.appointment_id)</w:t>
      </w:r>
    </w:p>
    <w:p>
      <w:pPr>
        <w:shd w:val="clear" w:color="auto" w:fill="F3F6FA"/>
        <w:spacing w:before="0" w:after="0" w:line="240" w:lineRule="auto"/>
        <w:ind w:left="0"/>
      </w:pPr>
      <w:r>
        <w:rPr>
          <w:rFonts w:ascii="Courier New" w:hAnsi="Courier New" w:cs="Courier New"/>
          <w:sz w:val="15"/>
          <w:szCs w:val="15"/>
        </w:rPr>
        <w:t xml:space="preserve">         ORDER BY a.appointment_id;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v_appt_id  appointment.appointment_id%TYPE;</w:t>
      </w:r>
    </w:p>
    <w:p>
      <w:pPr>
        <w:shd w:val="clear" w:color="auto" w:fill="F3F6FA"/>
        <w:spacing w:before="0" w:after="0" w:line="240" w:lineRule="auto"/>
        <w:ind w:left="0"/>
      </w:pPr>
      <w:r>
        <w:rPr>
          <w:rFonts w:ascii="Courier New" w:hAnsi="Courier New" w:cs="Courier New"/>
          <w:sz w:val="15"/>
          <w:szCs w:val="15"/>
        </w:rPr>
        <w:t xml:space="preserve">    v_count    NUMBER := 0;</w:t>
      </w:r>
    </w:p>
    <w:p>
      <w:pPr>
        <w:shd w:val="clear" w:color="auto" w:fill="F3F6FA"/>
        <w:spacing w:before="0" w:after="0" w:line="240" w:lineRule="auto"/>
        <w:ind w:left="0"/>
      </w:pPr>
      <w:r>
        <w:rPr>
          <w:rFonts w:ascii="Courier New" w:hAnsi="Courier New" w:cs="Courier New"/>
          <w:sz w:val="15"/>
          <w:szCs w:val="15"/>
        </w:rPr>
        <w:t xml:space="preserve">BEGIN</w:t>
      </w:r>
    </w:p>
    <w:p>
      <w:pPr>
        <w:shd w:val="clear" w:color="auto" w:fill="F3F6FA"/>
        <w:spacing w:before="0" w:after="0" w:line="240" w:lineRule="auto"/>
        <w:ind w:left="0"/>
      </w:pPr>
      <w:r>
        <w:rPr>
          <w:rFonts w:ascii="Courier New" w:hAnsi="Courier New" w:cs="Courier New"/>
          <w:sz w:val="15"/>
          <w:szCs w:val="15"/>
        </w:rPr>
        <w:t xml:space="preserve">    OPEN c_unbilled;</w:t>
      </w:r>
    </w:p>
    <w:p>
      <w:pPr>
        <w:shd w:val="clear" w:color="auto" w:fill="F3F6FA"/>
        <w:spacing w:before="0" w:after="0" w:line="240" w:lineRule="auto"/>
        <w:ind w:left="0"/>
      </w:pPr>
      <w:r>
        <w:rPr>
          <w:rFonts w:ascii="Courier New" w:hAnsi="Courier New" w:cs="Courier New"/>
          <w:sz w:val="15"/>
          <w:szCs w:val="15"/>
        </w:rPr>
        <w:t xml:space="preserve">    LOOP</w:t>
      </w:r>
    </w:p>
    <w:p>
      <w:pPr>
        <w:shd w:val="clear" w:color="auto" w:fill="F3F6FA"/>
        <w:spacing w:before="0" w:after="0" w:line="240" w:lineRule="auto"/>
        <w:ind w:left="0"/>
      </w:pPr>
      <w:r>
        <w:rPr>
          <w:rFonts w:ascii="Courier New" w:hAnsi="Courier New" w:cs="Courier New"/>
          <w:sz w:val="15"/>
          <w:szCs w:val="15"/>
        </w:rPr>
        <w:t xml:space="preserve">        FETCH c_unbilled INTO v_appt_id;</w:t>
      </w:r>
    </w:p>
    <w:p>
      <w:pPr>
        <w:shd w:val="clear" w:color="auto" w:fill="F3F6FA"/>
        <w:spacing w:before="0" w:after="0" w:line="240" w:lineRule="auto"/>
        <w:ind w:left="0"/>
      </w:pPr>
      <w:r>
        <w:rPr>
          <w:rFonts w:ascii="Courier New" w:hAnsi="Courier New" w:cs="Courier New"/>
          <w:sz w:val="15"/>
          <w:szCs w:val="15"/>
        </w:rPr>
        <w:t xml:space="preserve">        EXIT WHEN c_unbilled%NOTFOUND;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generate_bill(v_appt_id);</w:t>
      </w:r>
    </w:p>
    <w:p>
      <w:pPr>
        <w:shd w:val="clear" w:color="auto" w:fill="F3F6FA"/>
        <w:spacing w:before="0" w:after="0" w:line="240" w:lineRule="auto"/>
        <w:ind w:left="0"/>
      </w:pPr>
      <w:r>
        <w:rPr>
          <w:rFonts w:ascii="Courier New" w:hAnsi="Courier New" w:cs="Courier New"/>
          <w:sz w:val="15"/>
          <w:szCs w:val="15"/>
        </w:rPr>
        <w:t xml:space="preserve">        v_count := v_count + 1;</w:t>
      </w:r>
    </w:p>
    <w:p>
      <w:pPr>
        <w:shd w:val="clear" w:color="auto" w:fill="F3F6FA"/>
        <w:spacing w:before="0" w:after="0" w:line="240" w:lineRule="auto"/>
        <w:ind w:left="0"/>
      </w:pPr>
      <w:r>
        <w:rPr>
          <w:rFonts w:ascii="Courier New" w:hAnsi="Courier New" w:cs="Courier New"/>
          <w:sz w:val="15"/>
          <w:szCs w:val="15"/>
        </w:rPr>
        <w:t xml:space="preserve">        DBMS_OUTPUT.PUT_LINE('Billed appointment ' || v_appt_id);</w:t>
      </w:r>
    </w:p>
    <w:p>
      <w:pPr>
        <w:shd w:val="clear" w:color="auto" w:fill="F3F6FA"/>
        <w:spacing w:before="0" w:after="0" w:line="240" w:lineRule="auto"/>
        <w:ind w:left="0"/>
      </w:pPr>
      <w:r>
        <w:rPr>
          <w:rFonts w:ascii="Courier New" w:hAnsi="Courier New" w:cs="Courier New"/>
          <w:sz w:val="15"/>
          <w:szCs w:val="15"/>
        </w:rPr>
        <w:t xml:space="preserve">    END LOOP;</w:t>
      </w:r>
    </w:p>
    <w:p>
      <w:pPr>
        <w:shd w:val="clear" w:color="auto" w:fill="F3F6FA"/>
        <w:spacing w:before="0" w:after="0" w:line="240" w:lineRule="auto"/>
        <w:ind w:left="0"/>
      </w:pPr>
      <w:r>
        <w:rPr>
          <w:rFonts w:ascii="Courier New" w:hAnsi="Courier New" w:cs="Courier New"/>
          <w:sz w:val="15"/>
          <w:szCs w:val="15"/>
        </w:rPr>
        <w:t xml:space="preserve">    CLOSE c_unbilled;</w:t>
      </w:r>
    </w:p>
    <w:p>
      <w:pPr>
        <w:shd w:val="clear" w:color="auto" w:fill="F3F6FA"/>
        <w:spacing w:before="0" w:after="0" w:line="240" w:lineRule="auto"/>
        <w:ind w:left="0"/>
      </w:pPr>
      <w:r>
        <w:rPr>
          <w:rFonts w:ascii="Courier New" w:hAnsi="Courier New" w:cs="Courier New"/>
          <w:sz w:val="15"/>
          <w:szCs w:val="15"/>
        </w:rPr>
        <w:t xml:space="preserve"> </w:t>
      </w:r>
    </w:p>
    <w:p>
      <w:pPr>
        <w:shd w:val="clear" w:color="auto" w:fill="F3F6FA"/>
        <w:spacing w:before="0" w:after="0" w:line="240" w:lineRule="auto"/>
        <w:ind w:left="0"/>
      </w:pPr>
      <w:r>
        <w:rPr>
          <w:rFonts w:ascii="Courier New" w:hAnsi="Courier New" w:cs="Courier New"/>
          <w:sz w:val="15"/>
          <w:szCs w:val="15"/>
        </w:rPr>
        <w:t xml:space="preserve">    COMMIT;</w:t>
      </w:r>
    </w:p>
    <w:p>
      <w:pPr>
        <w:shd w:val="clear" w:color="auto" w:fill="F3F6FA"/>
        <w:spacing w:before="0" w:after="0" w:line="240" w:lineRule="auto"/>
        <w:ind w:left="0"/>
      </w:pPr>
      <w:r>
        <w:rPr>
          <w:rFonts w:ascii="Courier New" w:hAnsi="Courier New" w:cs="Courier New"/>
          <w:sz w:val="15"/>
          <w:szCs w:val="15"/>
        </w:rPr>
        <w:t xml:space="preserve">    DBMS_OUTPUT.PUT_LINE(v_count || ' bill(s) generated for ' || TO_CHAR(p_date, 'DD-MON-YYYY'));</w:t>
      </w:r>
    </w:p>
    <w:p>
      <w:pPr>
        <w:shd w:val="clear" w:color="auto" w:fill="F3F6FA"/>
        <w:spacing w:before="0" w:after="0" w:line="240" w:lineRule="auto"/>
        <w:ind w:left="0"/>
      </w:pPr>
      <w:r>
        <w:rPr>
          <w:rFonts w:ascii="Courier New" w:hAnsi="Courier New" w:cs="Courier New"/>
          <w:sz w:val="15"/>
          <w:szCs w:val="15"/>
        </w:rPr>
        <w:t xml:space="preserve">EXCEPTION</w:t>
      </w:r>
    </w:p>
    <w:p>
      <w:pPr>
        <w:shd w:val="clear" w:color="auto" w:fill="F3F6FA"/>
        <w:spacing w:before="0" w:after="0" w:line="240" w:lineRule="auto"/>
        <w:ind w:left="0"/>
      </w:pPr>
      <w:r>
        <w:rPr>
          <w:rFonts w:ascii="Courier New" w:hAnsi="Courier New" w:cs="Courier New"/>
          <w:sz w:val="15"/>
          <w:szCs w:val="15"/>
        </w:rPr>
        <w:t xml:space="preserve">    WHEN OTHERS THEN</w:t>
      </w:r>
    </w:p>
    <w:p>
      <w:pPr>
        <w:shd w:val="clear" w:color="auto" w:fill="F3F6FA"/>
        <w:spacing w:before="0" w:after="0" w:line="240" w:lineRule="auto"/>
        <w:ind w:left="0"/>
      </w:pPr>
      <w:r>
        <w:rPr>
          <w:rFonts w:ascii="Courier New" w:hAnsi="Courier New" w:cs="Courier New"/>
          <w:sz w:val="15"/>
          <w:szCs w:val="15"/>
        </w:rPr>
        <w:t xml:space="preserve">        IF c_unbilled%ISOPEN THEN</w:t>
      </w:r>
    </w:p>
    <w:p>
      <w:pPr>
        <w:shd w:val="clear" w:color="auto" w:fill="F3F6FA"/>
        <w:spacing w:before="0" w:after="0" w:line="240" w:lineRule="auto"/>
        <w:ind w:left="0"/>
      </w:pPr>
      <w:r>
        <w:rPr>
          <w:rFonts w:ascii="Courier New" w:hAnsi="Courier New" w:cs="Courier New"/>
          <w:sz w:val="15"/>
          <w:szCs w:val="15"/>
        </w:rPr>
        <w:t xml:space="preserve">            CLOSE c_unbilled;</w:t>
      </w:r>
    </w:p>
    <w:p>
      <w:pPr>
        <w:shd w:val="clear" w:color="auto" w:fill="F3F6FA"/>
        <w:spacing w:before="0" w:after="0" w:line="240" w:lineRule="auto"/>
        <w:ind w:left="0"/>
      </w:pPr>
      <w:r>
        <w:rPr>
          <w:rFonts w:ascii="Courier New" w:hAnsi="Courier New" w:cs="Courier New"/>
          <w:sz w:val="15"/>
          <w:szCs w:val="15"/>
        </w:rPr>
        <w:t xml:space="preserve">        END IF;</w:t>
      </w:r>
    </w:p>
    <w:p>
      <w:pPr>
        <w:shd w:val="clear" w:color="auto" w:fill="F3F6FA"/>
        <w:spacing w:before="0" w:after="0" w:line="240" w:lineRule="auto"/>
        <w:ind w:left="0"/>
      </w:pPr>
      <w:r>
        <w:rPr>
          <w:rFonts w:ascii="Courier New" w:hAnsi="Courier New" w:cs="Courier New"/>
          <w:sz w:val="15"/>
          <w:szCs w:val="15"/>
        </w:rPr>
        <w:t xml:space="preserve">        ROLLBACK;</w:t>
      </w:r>
    </w:p>
    <w:p>
      <w:pPr>
        <w:shd w:val="clear" w:color="auto" w:fill="F3F6FA"/>
        <w:spacing w:before="0" w:after="0" w:line="240" w:lineRule="auto"/>
        <w:ind w:left="0"/>
      </w:pPr>
      <w:r>
        <w:rPr>
          <w:rFonts w:ascii="Courier New" w:hAnsi="Courier New" w:cs="Courier New"/>
          <w:sz w:val="15"/>
          <w:szCs w:val="15"/>
        </w:rPr>
        <w:t xml:space="preserve">        RAISE;</w:t>
      </w:r>
    </w:p>
    <w:p>
      <w:pPr>
        <w:shd w:val="clear" w:color="auto" w:fill="F3F6FA"/>
        <w:spacing w:before="0" w:after="0" w:line="240" w:lineRule="auto"/>
        <w:ind w:left="0"/>
      </w:pPr>
      <w:r>
        <w:rPr>
          <w:rFonts w:ascii="Courier New" w:hAnsi="Courier New" w:cs="Courier New"/>
          <w:sz w:val="15"/>
          <w:szCs w:val="15"/>
        </w:rPr>
        <w:t xml:space="preserve">END end_of_day_billing;</w:t>
      </w:r>
    </w:p>
    <w:p>
      <w:pPr>
        <w:shd w:val="clear" w:color="auto" w:fill="F3F6FA"/>
        <w:spacing w:before="0" w:after="60" w:line="240" w:lineRule="auto"/>
        <w:ind w:left="0"/>
      </w:pPr>
      <w:r>
        <w:rPr>
          <w:rFonts w:ascii="Courier New" w:hAnsi="Courier New" w:cs="Courier New"/>
          <w:sz w:val="15"/>
          <w:szCs w:val="15"/>
        </w:rPr>
        <w:t xml:space="preserve">/</w:t>
      </w:r>
    </w:p>
    <w:p>
      <w:pPr>
        <w:jc w:val="both"/>
      </w:pPr>
      <w:r>
        <w:t xml:space="preserve">The explicit cursor </w:t>
      </w:r>
      <w:r>
        <w:rPr>
          <w:rFonts w:ascii="Courier New" w:hAnsi="Courier New" w:cs="Courier New"/>
          <w:sz w:val="22"/>
          <w:szCs w:val="22"/>
        </w:rPr>
        <w:t xml:space="preserve">c_unbilled</w:t>
      </w:r>
      <w:r>
        <w:t xml:space="preserve"> is OPENed, FETCHed in a loop until %NOTFOUND, and CLOSEd (also in the exception handler, checked with %ISOPEN). Run for 26 and 27 October it printed </w:t>
      </w:r>
      <w:r>
        <w:rPr>
          <w:rFonts w:ascii="Courier New" w:hAnsi="Courier New" w:cs="Courier New"/>
          <w:sz w:val="22"/>
          <w:szCs w:val="22"/>
        </w:rPr>
        <w:t xml:space="preserve">Billed appointment 500013 / 1 bill(s) generated for 26-OCT-2026</w:t>
      </w:r>
      <w:r>
        <w:t xml:space="preserve"> and </w:t>
      </w:r>
      <w:r>
        <w:rPr>
          <w:rFonts w:ascii="Courier New" w:hAnsi="Courier New" w:cs="Courier New"/>
          <w:sz w:val="22"/>
          <w:szCs w:val="22"/>
        </w:rPr>
        <w:t xml:space="preserve">Billed appointment 500014 / 1 bill(s) generated for 27-OCT-2026</w:t>
      </w:r>
      <w:r>
        <w:t xml:space="preserve">, creating bills 900013 (₹950) and 900014 (₹1150).</w:t>
      </w:r>
    </w:p>
    <w:p>
      <w:pPr>
        <w:pStyle w:val="Heading2"/>
      </w:pPr>
      <w:bookmarkStart w:id="96" w:name="_Toc0071"/>
      <w:r>
        <w:t xml:space="preserve">8.5 Sequences and Auto-Generated Keys</w:t>
      </w:r>
      <w:bookmarkEnd w:id="96"/>
    </w:p>
    <w:p>
      <w:pPr>
        <w:jc w:val="both"/>
      </w:pPr>
      <w:r>
        <w:t xml:space="preserve">Oracle sequences generate surrogate keys with readable bases: seq_patient 100001, seq_doctor 1001, seq_appointment 500001, seq_sample 700001, seq_test_result 800001, seq_bill 900001, all </w:t>
      </w:r>
      <w:r>
        <w:rPr>
          <w:rFonts w:ascii="Courier New" w:hAnsi="Courier New" w:cs="Courier New"/>
          <w:sz w:val="22"/>
          <w:szCs w:val="22"/>
        </w:rPr>
        <w:t xml:space="preserve">NOCACHE</w:t>
      </w:r>
      <w:r>
        <w:t xml:space="preserve"> so numbers stay consecutive in a demo. Inserts use </w:t>
      </w:r>
      <w:r>
        <w:rPr>
          <w:rFonts w:ascii="Courier New" w:hAnsi="Courier New" w:cs="Courier New"/>
          <w:sz w:val="22"/>
          <w:szCs w:val="22"/>
        </w:rPr>
        <w:t xml:space="preserve">seq_x.NEXTVAL</w:t>
      </w:r>
      <w:r>
        <w:t xml:space="preserve"> and </w:t>
      </w:r>
      <w:r>
        <w:rPr>
          <w:rFonts w:ascii="Courier New" w:hAnsi="Courier New" w:cs="Courier New"/>
          <w:sz w:val="22"/>
          <w:szCs w:val="22"/>
        </w:rPr>
        <w:t xml:space="preserve">RETURNING … INTO</w:t>
      </w:r>
      <w:r>
        <w:t xml:space="preserve"> to hand the new id back (book_appointment's OUT parameter; </w:t>
      </w:r>
      <w:r>
        <w:rPr>
          <w:rFonts w:ascii="Courier New" w:hAnsi="Courier New" w:cs="Courier New"/>
          <w:sz w:val="22"/>
          <w:szCs w:val="22"/>
        </w:rPr>
        <w:t xml:space="preserve">t1_register_patient</w:t>
      </w:r>
      <w:r>
        <w:t xml:space="preserve"> binds </w:t>
      </w:r>
      <w:r>
        <w:rPr>
          <w:rFonts w:ascii="Courier New" w:hAnsi="Courier New" w:cs="Courier New"/>
          <w:sz w:val="22"/>
          <w:szCs w:val="22"/>
        </w:rPr>
        <w:t xml:space="preserve">:new_id</w:t>
      </w:r>
      <w:r>
        <w:t xml:space="preserve">). Identity columns were not used so that the same DDL runs on older XE versions.</w:t>
      </w:r>
    </w:p>
    <w:p>
      <w:pPr>
        <w:pStyle w:val="Heading2"/>
      </w:pPr>
      <w:bookmarkStart w:id="97" w:name="_Toc0072"/>
      <w:r>
        <w:t xml:space="preserve">8.6 Transactions and ACID Properties</w:t>
      </w:r>
      <w:bookmarkEnd w:id="97"/>
    </w:p>
    <w:p>
      <w:pPr>
        <w:pStyle w:val="ListBullet"/>
      </w:pPr>
      <w:r>
        <w:rPr>
          <w:b/>
        </w:rPr>
        <w:t xml:space="preserve">Atomicity:</w:t>
      </w:r>
      <w:r>
        <w:t xml:space="preserve"> T4 runs </w:t>
      </w:r>
      <w:r>
        <w:rPr>
          <w:rFonts w:ascii="Courier New" w:hAnsi="Courier New" w:cs="Courier New"/>
          <w:sz w:val="22"/>
          <w:szCs w:val="22"/>
        </w:rPr>
        <w:t xml:space="preserve">UPDATE appointment … 'COMPLETED'</w:t>
      </w:r>
      <w:r>
        <w:t xml:space="preserve"> and </w:t>
      </w:r>
      <w:r>
        <w:rPr>
          <w:rFonts w:ascii="Courier New" w:hAnsi="Courier New" w:cs="Courier New"/>
          <w:sz w:val="22"/>
          <w:szCs w:val="22"/>
        </w:rPr>
        <w:t xml:space="preserve">generate_bill</w:t>
      </w:r>
      <w:r>
        <w:t xml:space="preserve"> in one unit. Test: with a 60 % discount the INSERT into BILL violated </w:t>
      </w:r>
      <w:r>
        <w:rPr>
          <w:rFonts w:ascii="Courier New" w:hAnsi="Courier New" w:cs="Courier New"/>
          <w:sz w:val="22"/>
          <w:szCs w:val="22"/>
        </w:rPr>
        <w:t xml:space="preserve">ck_bill_discount_pct</w:t>
      </w:r>
      <w:r>
        <w:t xml:space="preserve">; the service rolled back and appointment 500017 was still BOOKED with no bill.</w:t>
      </w:r>
    </w:p>
    <w:p>
      <w:pPr>
        <w:pStyle w:val="ListBullet"/>
      </w:pPr>
      <w:r>
        <w:rPr>
          <w:b/>
        </w:rPr>
        <w:t xml:space="preserve">Consistency:</w:t>
      </w:r>
      <w:r>
        <w:t xml:space="preserve"> constraints and triggers move the database only between valid states (e.g. total_amt always equals its parts; payment_status always matches amount_paid).</w:t>
      </w:r>
    </w:p>
    <w:p>
      <w:pPr>
        <w:pStyle w:val="ListBullet"/>
      </w:pPr>
      <w:r>
        <w:rPr>
          <w:b/>
        </w:rPr>
        <w:t xml:space="preserve">Isolation:</w:t>
      </w:r>
      <w:r>
        <w:t xml:space="preserve"> Oracle's default READ COMMITTED; another session sees a payment only after COMMIT, and </w:t>
      </w:r>
      <w:r>
        <w:rPr>
          <w:rFonts w:ascii="Courier New" w:hAnsi="Courier New" w:cs="Courier New"/>
          <w:sz w:val="22"/>
          <w:szCs w:val="22"/>
        </w:rPr>
        <w:t xml:space="preserve">record_payment</w:t>
      </w:r>
      <w:r>
        <w:t xml:space="preserve"> locks the bill row (Section 8.8).</w:t>
      </w:r>
    </w:p>
    <w:p>
      <w:pPr>
        <w:pStyle w:val="ListBullet"/>
      </w:pPr>
      <w:r>
        <w:rPr>
          <w:b/>
        </w:rPr>
        <w:t xml:space="preserve">Durability:</w:t>
      </w:r>
      <w:r>
        <w:t xml:space="preserve"> after COMMIT the change is in the redo log; restarting the Docker container keeps all committed rows.</w:t>
      </w:r>
    </w:p>
    <w:p>
      <w:pPr>
        <w:pStyle w:val="Heading2"/>
      </w:pPr>
      <w:bookmarkStart w:id="98" w:name="_Toc0073"/>
      <w:r>
        <w:t xml:space="preserve">8.7 COMMIT, ROLLBACK, and SAVEPOINT</w:t>
      </w:r>
      <w:bookmarkEnd w:id="98"/>
    </w:p>
    <w:p>
      <w:pPr>
        <w:shd w:val="clear" w:color="auto" w:fill="F3F6FA"/>
        <w:spacing w:before="60" w:after="0" w:line="240" w:lineRule="auto"/>
        <w:ind w:left="0"/>
      </w:pPr>
      <w:r>
        <w:rPr>
          <w:rFonts w:ascii="Courier New" w:hAnsi="Courier New" w:cs="Courier New"/>
          <w:sz w:val="15"/>
          <w:szCs w:val="15"/>
        </w:rPr>
        <w:t xml:space="preserve">UPDATE bill SET amount_paid = 500  WHERE bill_id = 900005;   -- trigger: PARTIAL</w:t>
      </w:r>
    </w:p>
    <w:p>
      <w:pPr>
        <w:shd w:val="clear" w:color="auto" w:fill="F3F6FA"/>
        <w:spacing w:before="0" w:after="0" w:line="240" w:lineRule="auto"/>
        <w:ind w:left="0"/>
      </w:pPr>
      <w:r>
        <w:rPr>
          <w:rFonts w:ascii="Courier New" w:hAnsi="Courier New" w:cs="Courier New"/>
          <w:sz w:val="15"/>
          <w:szCs w:val="15"/>
        </w:rPr>
        <w:t xml:space="preserve">SAVEPOINT after_first_payment;</w:t>
      </w:r>
    </w:p>
    <w:p>
      <w:pPr>
        <w:shd w:val="clear" w:color="auto" w:fill="F3F6FA"/>
        <w:spacing w:before="0" w:after="0" w:line="240" w:lineRule="auto"/>
        <w:ind w:left="0"/>
      </w:pPr>
      <w:r>
        <w:rPr>
          <w:rFonts w:ascii="Courier New" w:hAnsi="Courier New" w:cs="Courier New"/>
          <w:sz w:val="15"/>
          <w:szCs w:val="15"/>
        </w:rPr>
        <w:t xml:space="preserve">UPDATE bill SET amount_paid = 1900 WHERE bill_id = 900005;   -- trigger: PAID</w:t>
      </w:r>
    </w:p>
    <w:p>
      <w:pPr>
        <w:shd w:val="clear" w:color="auto" w:fill="F3F6FA"/>
        <w:spacing w:before="0" w:after="0" w:line="240" w:lineRule="auto"/>
        <w:ind w:left="0"/>
      </w:pPr>
      <w:r>
        <w:rPr>
          <w:rFonts w:ascii="Courier New" w:hAnsi="Courier New" w:cs="Courier New"/>
          <w:sz w:val="15"/>
          <w:szCs w:val="15"/>
        </w:rPr>
        <w:t xml:space="preserve">ROLLBACK TO SAVEPOINT after_first_payment;                    -- back to 500, PARTIAL</w:t>
      </w:r>
    </w:p>
    <w:p>
      <w:pPr>
        <w:shd w:val="clear" w:color="auto" w:fill="F3F6FA"/>
        <w:spacing w:before="0" w:after="60" w:line="240" w:lineRule="auto"/>
        <w:ind w:left="0"/>
      </w:pPr>
      <w:r>
        <w:rPr>
          <w:rFonts w:ascii="Courier New" w:hAnsi="Courier New" w:cs="Courier New"/>
          <w:sz w:val="15"/>
          <w:szCs w:val="15"/>
        </w:rPr>
        <w:t xml:space="preserve">ROLLBACK;                                                     -- back to 0, UNPAID</w:t>
      </w:r>
    </w:p>
    <w:p>
      <w:pPr>
        <w:pStyle w:val="Caption"/>
        <w:keepNext/>
        <w:spacing w:before="200" w:after="80"/>
        <w:jc w:val="center"/>
      </w:pPr>
      <w:bookmarkStart w:id="99" w:name="_Table023"/>
      <w:r>
        <w:rPr>
          <w:b/>
        </w:rPr>
        <w:t xml:space="preserve">Table </w:t>
      </w:r>
      <w:r>
        <w:fldChar w:fldCharType="begin"/>
      </w:r>
      <w:r>
        <w:instrText xml:space="preserve"> SEQ Table \* ARABIC </w:instrText>
      </w:r>
      <w:r>
        <w:fldChar w:fldCharType="separate"/>
      </w:r>
      <w:r>
        <w:rPr>
          <w:b/>
        </w:rPr>
        <w:t xml:space="preserve">23</w:t>
      </w:r>
      <w:r>
        <w:fldChar w:fldCharType="end"/>
      </w:r>
      <w:r>
        <w:rPr>
          <w:b/>
        </w:rPr>
        <w:t xml:space="preserve">: SAVEPOINT demonstration on bill 900005</w:t>
      </w:r>
      <w:bookmarkEnd w:id="99"/>
    </w:p>
    <w:tbl>
      <w:tblPr>
        <w:tblStyle w:val="TableGrid"/>
        <w:tblW w:w="8640" w:type="dxa"/>
        <w:tblLayout w:type="fixed"/>
        <w:tblCellMar>
          <w:left w:w="80" w:type="dxa"/>
          <w:right w:w="80" w:type="dxa"/>
        </w:tblCellMar>
        <w:tblLook w:val="04A0" w:firstRow="1" w:lastRow="0" w:firstColumn="1" w:lastColumn="0" w:noHBand="0" w:noVBand="1"/>
      </w:tblPr>
      <w:tblGrid>
        <w:gridCol w:w="3811"/>
        <w:gridCol w:w="2287"/>
        <w:gridCol w:w="2541"/>
      </w:tblGrid>
      <w:tr>
        <w:trPr>
          <w:tblHeader/>
        </w:trPr>
        <w:tc>
          <w:tcPr>
            <w:tcW w:w="3811" w:type="dxa"/>
            <w:shd w:val="clear" w:color="auto" w:fill="1F4E79"/>
          </w:tcPr>
          <w:p>
            <w:pPr>
              <w:spacing w:before="20" w:after="20" w:line="240" w:lineRule="auto"/>
            </w:pPr>
            <w:r>
              <w:rPr>
                <w:b/>
                <w:color w:val="FFFFFF"/>
                <w:sz w:val="18"/>
                <w:szCs w:val="18"/>
              </w:rPr>
              <w:t xml:space="preserve">After step</w:t>
            </w:r>
          </w:p>
        </w:tc>
        <w:tc>
          <w:tcPr>
            <w:tcW w:w="2287" w:type="dxa"/>
            <w:shd w:val="clear" w:color="auto" w:fill="1F4E79"/>
          </w:tcPr>
          <w:p>
            <w:pPr>
              <w:spacing w:before="20" w:after="20" w:line="240" w:lineRule="auto"/>
            </w:pPr>
            <w:r>
              <w:rPr>
                <w:b/>
                <w:color w:val="FFFFFF"/>
                <w:sz w:val="18"/>
                <w:szCs w:val="18"/>
              </w:rPr>
              <w:t xml:space="preserve">amount_paid</w:t>
            </w:r>
          </w:p>
        </w:tc>
        <w:tc>
          <w:tcPr>
            <w:tcW w:w="2541" w:type="dxa"/>
            <w:shd w:val="clear" w:color="auto" w:fill="1F4E79"/>
          </w:tcPr>
          <w:p>
            <w:pPr>
              <w:spacing w:before="20" w:after="20" w:line="240" w:lineRule="auto"/>
            </w:pPr>
            <w:r>
              <w:rPr>
                <w:b/>
                <w:color w:val="FFFFFF"/>
                <w:sz w:val="18"/>
                <w:szCs w:val="18"/>
              </w:rPr>
              <w:t xml:space="preserve">payment_status</w:t>
            </w:r>
          </w:p>
        </w:tc>
      </w:tr>
      <w:tr>
        <w:trPr>
          <w:cantSplit/>
        </w:trPr>
        <w:tc>
          <w:tcPr>
            <w:tcW w:w="3811" w:type="dxa"/>
          </w:tcPr>
          <w:p>
            <w:pPr>
              <w:spacing w:before="20" w:after="20" w:line="240" w:lineRule="auto"/>
            </w:pPr>
            <w:r>
              <w:rPr>
                <w:sz w:val="18"/>
                <w:szCs w:val="18"/>
              </w:rPr>
              <w:t xml:space="preserve">second UPDATE</w:t>
            </w:r>
          </w:p>
        </w:tc>
        <w:tc>
          <w:tcPr>
            <w:tcW w:w="2287" w:type="dxa"/>
          </w:tcPr>
          <w:p>
            <w:pPr>
              <w:spacing w:before="20" w:after="20" w:line="240" w:lineRule="auto"/>
            </w:pPr>
            <w:r>
              <w:rPr>
                <w:sz w:val="18"/>
                <w:szCs w:val="18"/>
              </w:rPr>
              <w:t xml:space="preserve">1900</w:t>
            </w:r>
          </w:p>
        </w:tc>
        <w:tc>
          <w:tcPr>
            <w:tcW w:w="2541" w:type="dxa"/>
          </w:tcPr>
          <w:p>
            <w:pPr>
              <w:spacing w:before="20" w:after="20" w:line="240" w:lineRule="auto"/>
            </w:pPr>
            <w:r>
              <w:rPr>
                <w:sz w:val="18"/>
                <w:szCs w:val="18"/>
              </w:rPr>
              <w:t xml:space="preserve">PAID</w:t>
            </w:r>
          </w:p>
        </w:tc>
      </w:tr>
      <w:tr>
        <w:trPr>
          <w:cantSplit/>
        </w:trPr>
        <w:tc>
          <w:tcPr>
            <w:tcW w:w="3811" w:type="dxa"/>
            <w:shd w:val="clear" w:color="auto" w:fill="EEF4FB"/>
          </w:tcPr>
          <w:p>
            <w:pPr>
              <w:spacing w:before="20" w:after="20" w:line="240" w:lineRule="auto"/>
            </w:pPr>
            <w:r>
              <w:rPr>
                <w:sz w:val="18"/>
                <w:szCs w:val="18"/>
              </w:rPr>
              <w:t xml:space="preserve">ROLLBACK TO SAVEPOINT</w:t>
            </w:r>
          </w:p>
        </w:tc>
        <w:tc>
          <w:tcPr>
            <w:tcW w:w="2287" w:type="dxa"/>
            <w:shd w:val="clear" w:color="auto" w:fill="EEF4FB"/>
          </w:tcPr>
          <w:p>
            <w:pPr>
              <w:spacing w:before="20" w:after="20" w:line="240" w:lineRule="auto"/>
            </w:pPr>
            <w:r>
              <w:rPr>
                <w:sz w:val="18"/>
                <w:szCs w:val="18"/>
              </w:rPr>
              <w:t xml:space="preserve">500</w:t>
            </w:r>
          </w:p>
        </w:tc>
        <w:tc>
          <w:tcPr>
            <w:tcW w:w="2541" w:type="dxa"/>
            <w:shd w:val="clear" w:color="auto" w:fill="EEF4FB"/>
          </w:tcPr>
          <w:p>
            <w:pPr>
              <w:spacing w:before="20" w:after="20" w:line="240" w:lineRule="auto"/>
            </w:pPr>
            <w:r>
              <w:rPr>
                <w:sz w:val="18"/>
                <w:szCs w:val="18"/>
              </w:rPr>
              <w:t xml:space="preserve">PARTIAL</w:t>
            </w:r>
          </w:p>
        </w:tc>
      </w:tr>
      <w:tr>
        <w:trPr>
          <w:cantSplit/>
        </w:trPr>
        <w:tc>
          <w:tcPr>
            <w:tcW w:w="3811" w:type="dxa"/>
          </w:tcPr>
          <w:p>
            <w:pPr>
              <w:spacing w:before="20" w:after="20" w:line="240" w:lineRule="auto"/>
            </w:pPr>
            <w:r>
              <w:rPr>
                <w:sz w:val="18"/>
                <w:szCs w:val="18"/>
              </w:rPr>
              <w:t xml:space="preserve">ROLLBACK</w:t>
            </w:r>
          </w:p>
        </w:tc>
        <w:tc>
          <w:tcPr>
            <w:tcW w:w="2287" w:type="dxa"/>
          </w:tcPr>
          <w:p>
            <w:pPr>
              <w:spacing w:before="20" w:after="20" w:line="240" w:lineRule="auto"/>
            </w:pPr>
            <w:r>
              <w:rPr>
                <w:sz w:val="18"/>
                <w:szCs w:val="18"/>
              </w:rPr>
              <w:t xml:space="preserve">0</w:t>
            </w:r>
          </w:p>
        </w:tc>
        <w:tc>
          <w:tcPr>
            <w:tcW w:w="2541" w:type="dxa"/>
          </w:tcPr>
          <w:p>
            <w:pPr>
              <w:spacing w:before="20" w:after="20" w:line="240" w:lineRule="auto"/>
            </w:pPr>
            <w:r>
              <w:rPr>
                <w:sz w:val="18"/>
                <w:szCs w:val="18"/>
              </w:rPr>
              <w:t xml:space="preserve">UNPAID</w:t>
            </w:r>
          </w:p>
        </w:tc>
      </w:tr>
    </w:tbl>
    <w:p>
      <w:pPr>
        <w:spacing w:after="60"/>
      </w:pPr>
    </w:p>
    <w:p>
      <w:pPr>
        <w:jc w:val="both"/>
      </w:pPr>
      <w:r>
        <w:t xml:space="preserve">In the application, procedures never COMMIT: the caller commits once per transaction, and </w:t>
      </w:r>
      <w:r>
        <w:rPr>
          <w:rFonts w:ascii="Courier New" w:hAnsi="Courier New" w:cs="Courier New"/>
          <w:sz w:val="22"/>
          <w:szCs w:val="22"/>
        </w:rPr>
        <w:t xml:space="preserve">end_of_day_billing</w:t>
      </w:r>
      <w:r>
        <w:t xml:space="preserve"> commits once after its loop, so a failure in the middle of the batch leaves no half-billed day.</w:t>
      </w:r>
    </w:p>
    <w:p>
      <w:pPr>
        <w:pStyle w:val="Heading2"/>
      </w:pPr>
      <w:bookmarkStart w:id="100" w:name="_Toc0074"/>
      <w:r>
        <w:t xml:space="preserve">8.8 Concurrency Control</w:t>
      </w:r>
      <w:bookmarkEnd w:id="100"/>
    </w:p>
    <w:p>
      <w:pPr>
        <w:jc w:val="both"/>
      </w:pPr>
      <w:r>
        <w:t xml:space="preserve">Oracle uses multi-version read consistency plus row-level locks. </w:t>
      </w:r>
      <w:r>
        <w:rPr>
          <w:rFonts w:ascii="Courier New" w:hAnsi="Courier New" w:cs="Courier New"/>
          <w:sz w:val="22"/>
          <w:szCs w:val="22"/>
        </w:rPr>
        <w:t xml:space="preserve">record_payment</w:t>
      </w:r>
      <w:r>
        <w:t xml:space="preserve"> reads the bill with </w:t>
      </w:r>
      <w:r>
        <w:rPr>
          <w:rFonts w:ascii="Courier New" w:hAnsi="Courier New" w:cs="Courier New"/>
          <w:sz w:val="22"/>
          <w:szCs w:val="22"/>
        </w:rPr>
        <w:t xml:space="preserve">SELECT … FOR UPDATE</w:t>
      </w:r>
      <w:r>
        <w:t xml:space="preserve">, so two billing counters cannot both take money against the same balance (the </w:t>
      </w:r>
      <w:r>
        <w:rPr>
          <w:b/>
        </w:rPr>
        <w:t xml:space="preserve">lost update</w:t>
      </w:r>
      <w:r>
        <w:t xml:space="preserve"> problem). Test with two sessions: session A called record_payment(900005, 100, 'CASH') without committing; session B's </w:t>
      </w:r>
      <w:r>
        <w:rPr>
          <w:rFonts w:ascii="Courier New" w:hAnsi="Courier New" w:cs="Courier New"/>
          <w:sz w:val="22"/>
          <w:szCs w:val="22"/>
        </w:rPr>
        <w:t xml:space="preserve">SELECT … FOR UPDATE NOWAIT</w:t>
      </w:r>
      <w:r>
        <w:t xml:space="preserve"> on the same bill failed with </w:t>
      </w:r>
      <w:r>
        <w:rPr>
          <w:b/>
        </w:rPr>
        <w:t xml:space="preserve">ORA-00054</w:t>
      </w:r>
      <w:r>
        <w:t xml:space="preserve"> (resource busy), while B's plain SELECT still returned the last committed amount_paid = 0 (no </w:t>
      </w:r>
      <w:r>
        <w:rPr>
          <w:b/>
        </w:rPr>
        <w:t xml:space="preserve">dirty read</w:t>
      </w:r>
      <w:r>
        <w:t xml:space="preserve">). After A rolled back, B obtained the lock. Under READ COMMITTED a </w:t>
      </w:r>
      <w:r>
        <w:rPr>
          <w:b/>
        </w:rPr>
        <w:t xml:space="preserve">non-repeatable read</w:t>
      </w:r>
      <w:r>
        <w:t xml:space="preserve"> is possible across two statements; the procedures avoid relying on it by locking the row they check before updating it.</w:t>
      </w:r>
    </w:p>
    <w:p>
      <w:pPr>
        <w:pStyle w:val="Heading2"/>
      </w:pPr>
      <w:bookmarkStart w:id="101" w:name="_Toc0075"/>
      <w:r>
        <w:t xml:space="preserve">8.9 Deadlocks</w:t>
      </w:r>
      <w:bookmarkEnd w:id="101"/>
    </w:p>
    <w:p>
      <w:pPr>
        <w:jc w:val="both"/>
      </w:pPr>
      <w:r>
        <w:t xml:space="preserve">A deadlock occurs when two sessions each hold a lock the other needs, e.g. counter A locks bill X then bill Y while counter B locks Y then X. Oracle </w:t>
      </w:r>
      <w:r>
        <w:rPr>
          <w:b/>
        </w:rPr>
        <w:t xml:space="preserve">detects</w:t>
      </w:r>
      <w:r>
        <w:t xml:space="preserve"> the cycle automatically and raises ORA-00060 in one session, rolling back that statement only. MediTrack </w:t>
      </w:r>
      <w:r>
        <w:rPr>
          <w:b/>
        </w:rPr>
        <w:t xml:space="preserve">prevents</w:t>
      </w:r>
      <w:r>
        <w:t xml:space="preserve"> it by design: each transaction locks at most one BILL row, and multi-row work (end_of_day_billing) processes visits in a fixed order (ORDER BY appointment_id). On ORA-00060 the service layer's generic handler rolls back the whole unit and the user can retry.</w:t>
      </w:r>
    </w:p>
    <w:p>
      <w:r>
        <w:br w:type="page"/>
      </w:r>
    </w:p>
    <w:p>
      <w:pPr>
        <w:pStyle w:val="Heading1"/>
      </w:pPr>
      <w:bookmarkStart w:id="102" w:name="_Toc0076"/>
      <w:r>
        <w:t xml:space="preserve">CHAPTER 9: QUERY PROCESSING AND OPTIMIZATION</w:t>
      </w:r>
      <w:bookmarkEnd w:id="102"/>
    </w:p>
    <w:p>
      <w:pPr>
        <w:pStyle w:val="Heading2"/>
      </w:pPr>
      <w:bookmarkStart w:id="103" w:name="_Toc0077"/>
      <w:r>
        <w:t xml:space="preserve">9.1 Query Processing Overview</w:t>
      </w:r>
      <w:bookmarkEnd w:id="103"/>
    </w:p>
    <w:p>
      <w:pPr>
        <w:jc w:val="both"/>
      </w:pPr>
      <w:r>
        <w:t xml:space="preserve">Oracle </w:t>
      </w:r>
      <w:r>
        <w:rPr>
          <w:b/>
        </w:rPr>
        <w:t xml:space="preserve">parses</w:t>
      </w:r>
      <w:r>
        <w:t xml:space="preserve"> a statement (syntax, object names, privileges), checks the shared pool for an existing plan (bind variables let one plan serve every booking), </w:t>
      </w:r>
      <w:r>
        <w:rPr>
          <w:b/>
        </w:rPr>
        <w:t xml:space="preserve">optimizes</w:t>
      </w:r>
      <w:r>
        <w:t xml:space="preserve"> with the cost-based optimizer using table and index statistics, and </w:t>
      </w:r>
      <w:r>
        <w:rPr>
          <w:b/>
        </w:rPr>
        <w:t xml:space="preserve">executes</w:t>
      </w:r>
      <w:r>
        <w:t xml:space="preserve"> the chosen plan as a tree of row sources (table scans, index scans, joins, sorts). Results are fetched to the client in batches by python-oracledb.</w:t>
      </w:r>
    </w:p>
    <w:p>
      <w:pPr>
        <w:pStyle w:val="Heading2"/>
      </w:pPr>
      <w:bookmarkStart w:id="104" w:name="_Toc0078"/>
      <w:r>
        <w:t xml:space="preserve">9.2 Indexes</w:t>
      </w:r>
      <w:bookmarkEnd w:id="104"/>
    </w:p>
    <w:p>
      <w:pPr>
        <w:jc w:val="both"/>
      </w:pPr>
      <w:r>
        <w:t xml:space="preserve">Oracle creates a </w:t>
      </w:r>
      <w:r>
        <w:rPr>
          <w:b/>
        </w:rPr>
        <w:t xml:space="preserve">B-tree index</w:t>
      </w:r>
      <w:r>
        <w:t xml:space="preserve"> automatically for every PRIMARY KEY and UNIQUE constraint, so MediTrack already has 14 indexes (7 PK + 7 UNIQUE), including the composite </w:t>
      </w:r>
      <w:r>
        <w:rPr>
          <w:rFonts w:ascii="Courier New" w:hAnsi="Courier New" w:cs="Courier New"/>
          <w:sz w:val="22"/>
          <w:szCs w:val="22"/>
        </w:rPr>
        <w:t xml:space="preserve">uq_sample_appt_test (appointment_id, test_code)</w:t>
      </w:r>
      <w:r>
        <w:t xml:space="preserve">. Oracle heap tables are not clustered; an index-organized table would be the closest equivalent of a clustered index. A </w:t>
      </w:r>
      <w:r>
        <w:rPr>
          <w:b/>
        </w:rPr>
        <w:t xml:space="preserve">composite index</w:t>
      </w:r>
      <w:r>
        <w:t xml:space="preserve"> on APPOINTMENT(doctor_id, appt_date) supports doctor_daily_load, trg_no_double_booking and Q1.</w:t>
      </w:r>
    </w:p>
    <w:p>
      <w:pPr>
        <w:pStyle w:val="Heading2"/>
      </w:pPr>
      <w:bookmarkStart w:id="105" w:name="_Toc0079"/>
      <w:r>
        <w:t xml:space="preserve">9.3 Query Execution Plan</w:t>
      </w:r>
      <w:bookmarkEnd w:id="105"/>
    </w:p>
    <w:p>
      <w:pPr>
        <w:jc w:val="both"/>
      </w:pPr>
      <w:r>
        <w:rPr>
          <w:rFonts w:ascii="Courier New" w:hAnsi="Courier New" w:cs="Courier New"/>
          <w:sz w:val="22"/>
          <w:szCs w:val="22"/>
        </w:rPr>
        <w:t xml:space="preserve">EXPLAIN PLAN</w:t>
      </w:r>
      <w:r>
        <w:t xml:space="preserve"> + </w:t>
      </w:r>
      <w:r>
        <w:rPr>
          <w:rFonts w:ascii="Courier New" w:hAnsi="Courier New" w:cs="Courier New"/>
          <w:sz w:val="22"/>
          <w:szCs w:val="22"/>
        </w:rPr>
        <w:t xml:space="preserve">DBMS_XPLAN.DISPLAY</w:t>
      </w:r>
      <w:r>
        <w:t xml:space="preserve"> for Q7 (NOT EXISTS) shows the optimizer turning the correlated subquery into a hash anti-join over two index fast full scans, never touching the table blocks:</w:t>
      </w:r>
    </w:p>
    <w:p>
      <w:pPr>
        <w:shd w:val="clear" w:color="auto" w:fill="F3F6FA"/>
        <w:spacing w:before="60" w:after="0" w:line="240" w:lineRule="auto"/>
        <w:ind w:left="0"/>
      </w:pPr>
      <w:r>
        <w:rPr>
          <w:rFonts w:ascii="Courier New" w:hAnsi="Courier New" w:cs="Courier New"/>
          <w:sz w:val="16"/>
          <w:szCs w:val="16"/>
        </w:rPr>
        <w:t xml:space="preserve">| Id | Operation             | Name                | Rows | Cost |</w:t>
      </w:r>
    </w:p>
    <w:p>
      <w:pPr>
        <w:shd w:val="clear" w:color="auto" w:fill="F3F6FA"/>
        <w:spacing w:before="0" w:after="0" w:line="240" w:lineRule="auto"/>
        <w:ind w:left="0"/>
      </w:pPr>
      <w:r>
        <w:rPr>
          <w:rFonts w:ascii="Courier New" w:hAnsi="Courier New" w:cs="Courier New"/>
          <w:sz w:val="16"/>
          <w:szCs w:val="16"/>
        </w:rPr>
        <w:t xml:space="preserve">|  0 | SELECT STATEMENT      |                     |   12 |    4 |</w:t>
      </w:r>
    </w:p>
    <w:p>
      <w:pPr>
        <w:shd w:val="clear" w:color="auto" w:fill="F3F6FA"/>
        <w:spacing w:before="0" w:after="0" w:line="240" w:lineRule="auto"/>
        <w:ind w:left="0"/>
      </w:pPr>
      <w:r>
        <w:rPr>
          <w:rFonts w:ascii="Courier New" w:hAnsi="Courier New" w:cs="Courier New"/>
          <w:sz w:val="16"/>
          <w:szCs w:val="16"/>
        </w:rPr>
        <w:t xml:space="preserve">|* 1 |  HASH JOIN ANTI       |                     |   12 |    4 |</w:t>
      </w:r>
    </w:p>
    <w:p>
      <w:pPr>
        <w:shd w:val="clear" w:color="auto" w:fill="F3F6FA"/>
        <w:spacing w:before="0" w:after="0" w:line="240" w:lineRule="auto"/>
        <w:ind w:left="0"/>
      </w:pPr>
      <w:r>
        <w:rPr>
          <w:rFonts w:ascii="Courier New" w:hAnsi="Courier New" w:cs="Courier New"/>
          <w:sz w:val="16"/>
          <w:szCs w:val="16"/>
        </w:rPr>
        <w:t xml:space="preserve">|  2 |   INDEX FAST FULL SCAN| PK_TEST_CATALOG     |   12 |    2 |</w:t>
      </w:r>
    </w:p>
    <w:p>
      <w:pPr>
        <w:shd w:val="clear" w:color="auto" w:fill="F3F6FA"/>
        <w:spacing w:before="0" w:after="0" w:line="240" w:lineRule="auto"/>
        <w:ind w:left="0"/>
      </w:pPr>
      <w:r>
        <w:rPr>
          <w:rFonts w:ascii="Courier New" w:hAnsi="Courier New" w:cs="Courier New"/>
          <w:sz w:val="16"/>
          <w:szCs w:val="16"/>
        </w:rPr>
        <w:t xml:space="preserve">|  3 |   INDEX FAST FULL SCAN| UQ_SAMPLE_APPT_TEST |   18 |    2 |</w:t>
      </w:r>
    </w:p>
    <w:p>
      <w:pPr>
        <w:shd w:val="clear" w:color="auto" w:fill="F3F6FA"/>
        <w:spacing w:before="0" w:after="60" w:line="240" w:lineRule="auto"/>
        <w:ind w:left="0"/>
      </w:pPr>
      <w:r>
        <w:rPr>
          <w:rFonts w:ascii="Courier New" w:hAnsi="Courier New" w:cs="Courier New"/>
          <w:sz w:val="16"/>
          <w:szCs w:val="16"/>
        </w:rPr>
        <w:t xml:space="preserve">   1 - access("S"."TEST_CODE"="TC"."TEST_CODE")</w:t>
      </w:r>
    </w:p>
    <w:p>
      <w:pPr>
        <w:jc w:val="both"/>
      </w:pPr>
      <w:r>
        <w:t xml:space="preserve">Reading one bill through the view by its key uses only unique-index look-ups (PK_BILL, PK_APPOINTMENT, PK_DOCTOR, PK_PATIENT) in nested loops, cost 4.</w:t>
      </w:r>
    </w:p>
    <w:p>
      <w:pPr>
        <w:pStyle w:val="Heading2"/>
      </w:pPr>
      <w:bookmarkStart w:id="106" w:name="_Toc0080"/>
      <w:r>
        <w:t xml:space="preserve">9.4 Query Optimization</w:t>
      </w:r>
      <w:bookmarkEnd w:id="106"/>
    </w:p>
    <w:p>
      <w:pPr>
        <w:jc w:val="both"/>
      </w:pPr>
      <w:r>
        <w:t xml:space="preserve">The query inside </w:t>
      </w:r>
      <w:r>
        <w:rPr>
          <w:rFonts w:ascii="Courier New" w:hAnsi="Courier New" w:cs="Courier New"/>
          <w:sz w:val="22"/>
          <w:szCs w:val="22"/>
        </w:rPr>
        <w:t xml:space="preserve">doctor_daily_load</w:t>
      </w:r>
      <w:r>
        <w:t xml:space="preserve"> runs on every booking. </w:t>
      </w:r>
      <w:r>
        <w:rPr>
          <w:b/>
        </w:rPr>
        <w:t xml:space="preserve">Before</w:t>
      </w:r>
      <w:r>
        <w:t xml:space="preserve"> (no index), it scans the whole table:</w:t>
      </w:r>
    </w:p>
    <w:p>
      <w:pPr>
        <w:shd w:val="clear" w:color="auto" w:fill="F3F6FA"/>
        <w:spacing w:before="60" w:after="0" w:line="240" w:lineRule="auto"/>
        <w:ind w:left="0"/>
      </w:pPr>
      <w:r>
        <w:rPr>
          <w:rFonts w:ascii="Courier New" w:hAnsi="Courier New" w:cs="Courier New"/>
          <w:sz w:val="16"/>
          <w:szCs w:val="16"/>
        </w:rPr>
        <w:t xml:space="preserve">SELECT COUNT(*) FROM appointment</w:t>
      </w:r>
    </w:p>
    <w:p>
      <w:pPr>
        <w:shd w:val="clear" w:color="auto" w:fill="F3F6FA"/>
        <w:spacing w:before="0" w:after="0" w:line="240" w:lineRule="auto"/>
        <w:ind w:left="0"/>
      </w:pPr>
      <w:r>
        <w:rPr>
          <w:rFonts w:ascii="Courier New" w:hAnsi="Courier New" w:cs="Courier New"/>
          <w:sz w:val="16"/>
          <w:szCs w:val="16"/>
        </w:rPr>
        <w:t xml:space="preserve"> WHERE doctor_id = 1001 AND appt_date = TRUNC(SYSDATE) AND status &lt;&gt; 'CANCELLED';</w:t>
      </w:r>
    </w:p>
    <w:p>
      <w:pPr>
        <w:shd w:val="clear" w:color="auto" w:fill="F3F6FA"/>
        <w:spacing w:before="0" w:after="0" w:line="240" w:lineRule="auto"/>
        <w:ind w:left="0"/>
      </w:pPr>
      <w:r>
        <w:rPr>
          <w:rFonts w:ascii="Courier New" w:hAnsi="Courier New" w:cs="Courier New"/>
          <w:sz w:val="16"/>
          <w:szCs w:val="16"/>
        </w:rPr>
        <w:t xml:space="preserve"> </w:t>
      </w:r>
    </w:p>
    <w:p>
      <w:pPr>
        <w:shd w:val="clear" w:color="auto" w:fill="F3F6FA"/>
        <w:spacing w:before="0" w:after="0" w:line="240" w:lineRule="auto"/>
        <w:ind w:left="0"/>
      </w:pPr>
      <w:r>
        <w:rPr>
          <w:rFonts w:ascii="Courier New" w:hAnsi="Courier New" w:cs="Courier New"/>
          <w:sz w:val="16"/>
          <w:szCs w:val="16"/>
        </w:rPr>
        <w:t xml:space="preserve">|  0 | SELECT STATEMENT   |             |  1 |  3 |</w:t>
      </w:r>
    </w:p>
    <w:p>
      <w:pPr>
        <w:shd w:val="clear" w:color="auto" w:fill="F3F6FA"/>
        <w:spacing w:before="0" w:after="0" w:line="240" w:lineRule="auto"/>
        <w:ind w:left="0"/>
      </w:pPr>
      <w:r>
        <w:rPr>
          <w:rFonts w:ascii="Courier New" w:hAnsi="Courier New" w:cs="Courier New"/>
          <w:sz w:val="16"/>
          <w:szCs w:val="16"/>
        </w:rPr>
        <w:t xml:space="preserve">|  1 |  SORT AGGREGATE    |             |  1 |    |</w:t>
      </w:r>
    </w:p>
    <w:p>
      <w:pPr>
        <w:shd w:val="clear" w:color="auto" w:fill="F3F6FA"/>
        <w:spacing w:before="0" w:after="60" w:line="240" w:lineRule="auto"/>
        <w:ind w:left="0"/>
      </w:pPr>
      <w:r>
        <w:rPr>
          <w:rFonts w:ascii="Courier New" w:hAnsi="Courier New" w:cs="Courier New"/>
          <w:sz w:val="16"/>
          <w:szCs w:val="16"/>
        </w:rPr>
        <w:t xml:space="preserve">|* 2 |   TABLE ACCESS FULL| APPOINTMENT |  2 |  3 |</w:t>
      </w:r>
    </w:p>
    <w:p>
      <w:pPr>
        <w:jc w:val="both"/>
      </w:pPr>
      <w:r>
        <w:rPr>
          <w:b/>
        </w:rPr>
        <w:t xml:space="preserve">After</w:t>
      </w:r>
      <w:r>
        <w:t xml:space="preserve"> </w:t>
      </w:r>
      <w:r>
        <w:rPr>
          <w:rFonts w:ascii="Courier New" w:hAnsi="Courier New" w:cs="Courier New"/>
          <w:sz w:val="22"/>
          <w:szCs w:val="22"/>
        </w:rPr>
        <w:t xml:space="preserve">CREATE INDEX ix_appt_doctor_date ON appointment (doctor_id, appt_date)</w:t>
      </w:r>
      <w:r>
        <w:t xml:space="preserve"> and gathering statistics:</w:t>
      </w:r>
    </w:p>
    <w:p>
      <w:pPr>
        <w:shd w:val="clear" w:color="auto" w:fill="F3F6FA"/>
        <w:spacing w:before="60" w:after="0" w:line="240" w:lineRule="auto"/>
        <w:ind w:left="0"/>
      </w:pPr>
      <w:r>
        <w:rPr>
          <w:rFonts w:ascii="Courier New" w:hAnsi="Courier New" w:cs="Courier New"/>
          <w:sz w:val="16"/>
          <w:szCs w:val="16"/>
        </w:rPr>
        <w:t xml:space="preserve">|  0 | SELECT STATEMENT                     |                     | 1 | 2 |</w:t>
      </w:r>
    </w:p>
    <w:p>
      <w:pPr>
        <w:shd w:val="clear" w:color="auto" w:fill="F3F6FA"/>
        <w:spacing w:before="0" w:after="0" w:line="240" w:lineRule="auto"/>
        <w:ind w:left="0"/>
      </w:pPr>
      <w:r>
        <w:rPr>
          <w:rFonts w:ascii="Courier New" w:hAnsi="Courier New" w:cs="Courier New"/>
          <w:sz w:val="16"/>
          <w:szCs w:val="16"/>
        </w:rPr>
        <w:t xml:space="preserve">|  1 |  SORT AGGREGATE                      |                     | 1 |   |</w:t>
      </w:r>
    </w:p>
    <w:p>
      <w:pPr>
        <w:shd w:val="clear" w:color="auto" w:fill="F3F6FA"/>
        <w:spacing w:before="0" w:after="0" w:line="240" w:lineRule="auto"/>
        <w:ind w:left="0"/>
      </w:pPr>
      <w:r>
        <w:rPr>
          <w:rFonts w:ascii="Courier New" w:hAnsi="Courier New" w:cs="Courier New"/>
          <w:sz w:val="16"/>
          <w:szCs w:val="16"/>
        </w:rPr>
        <w:t xml:space="preserve">|* 2 |   TABLE ACCESS BY INDEX ROWID BATCHED| APPOINTMENT         | 1 | 2 |</w:t>
      </w:r>
    </w:p>
    <w:p>
      <w:pPr>
        <w:shd w:val="clear" w:color="auto" w:fill="F3F6FA"/>
        <w:spacing w:before="0" w:after="0" w:line="240" w:lineRule="auto"/>
        <w:ind w:left="0"/>
      </w:pPr>
      <w:r>
        <w:rPr>
          <w:rFonts w:ascii="Courier New" w:hAnsi="Courier New" w:cs="Courier New"/>
          <w:sz w:val="16"/>
          <w:szCs w:val="16"/>
        </w:rPr>
        <w:t xml:space="preserve">|* 3 |    INDEX RANGE SCAN                  | IX_APPT_DOCTOR_DATE | 1 | 1 |</w:t>
      </w:r>
    </w:p>
    <w:p>
      <w:pPr>
        <w:shd w:val="clear" w:color="auto" w:fill="F3F6FA"/>
        <w:spacing w:before="0" w:after="60" w:line="240" w:lineRule="auto"/>
        <w:ind w:left="0"/>
      </w:pPr>
      <w:r>
        <w:rPr>
          <w:rFonts w:ascii="Courier New" w:hAnsi="Courier New" w:cs="Courier New"/>
          <w:sz w:val="16"/>
          <w:szCs w:val="16"/>
        </w:rPr>
        <w:t xml:space="preserve">   3 - access("DOCTOR_ID"=1001 AND "APPT_DATE"=TRUNC(SYSDATE@!))</w:t>
      </w:r>
    </w:p>
    <w:p>
      <w:pPr>
        <w:jc w:val="both"/>
      </w:pPr>
      <w:r>
        <w:t xml:space="preserve">The estimated cost falls from 3 to 2 and, more importantly, the access path changes from reading every appointment to reading only one doctor's rows for one day, which stays constant as the table grows. The index was created and dropped for this experiment and is </w:t>
      </w:r>
      <w:r>
        <w:rPr>
          <w:b/>
        </w:rPr>
        <w:t xml:space="preserve">not</w:t>
      </w:r>
      <w:r>
        <w:t xml:space="preserve"> part of the submitted build: with 24 appointments a full scan is already one block. It is the first index to add when the clinic has a few thousand visits.</w:t>
      </w:r>
    </w:p>
    <w:p>
      <w:pPr>
        <w:pStyle w:val="Heading2"/>
      </w:pPr>
      <w:bookmarkStart w:id="107" w:name="_Toc0081"/>
      <w:r>
        <w:t xml:space="preserve">9.5 Performance Observations</w:t>
      </w:r>
      <w:bookmarkEnd w:id="107"/>
    </w:p>
    <w:p>
      <w:pPr>
        <w:jc w:val="both"/>
      </w:pPr>
      <w:r>
        <w:rPr>
          <w:b/>
        </w:rPr>
        <w:t xml:space="preserve">Method:</w:t>
      </w:r>
      <w:r>
        <w:t xml:space="preserve"> Oracle Free 23ai in Docker on an Apple-silicon laptop; seed data (12 patient, 10 doctor, 12 test_catalog, 24 appointment, 18 sample, 16 test_result, 11 bill); timings from Python over localhost. </w:t>
      </w:r>
      <w:r>
        <w:rPr>
          <w:b/>
        </w:rPr>
        <w:t xml:space="preserve">Results:</w:t>
      </w:r>
      <w:r>
        <w:t xml:space="preserve"> 200 consecutive calls of </w:t>
      </w:r>
      <w:r>
        <w:rPr>
          <w:rFonts w:ascii="Courier New" w:hAnsi="Courier New" w:cs="Courier New"/>
          <w:sz w:val="22"/>
          <w:szCs w:val="22"/>
        </w:rPr>
        <w:t xml:space="preserve">doctor_daily_load</w:t>
      </w:r>
      <w:r>
        <w:t xml:space="preserve"> took about 36 ms in total (≈ 0.2 ms each, network round-trip included); every page of the Streamlit site renders in well under a second; the full rebuild (drop → DDL → PL/SQL → seed → queries) completes in a few seconds. </w:t>
      </w:r>
      <w:r>
        <w:rPr>
          <w:b/>
        </w:rPr>
        <w:t xml:space="preserve">Limitations:</w:t>
      </w:r>
      <w:r>
        <w:t xml:space="preserve"> the dataset is tiny, so costs are dominated by fixed overhead and the measurements say little about behaviour at scale; plans were compared by optimizer cost and access path rather than by wall-clock time.</w:t>
      </w:r>
    </w:p>
    <w:p>
      <w:r>
        <w:br w:type="page"/>
      </w:r>
    </w:p>
    <w:p>
      <w:pPr>
        <w:pStyle w:val="Heading1"/>
      </w:pPr>
      <w:bookmarkStart w:id="108" w:name="_Toc0082"/>
      <w:r>
        <w:t xml:space="preserve">CHAPTER 10: DATABASE SECURITY, TRANSACTIONS AND RECOVERY</w:t>
      </w:r>
      <w:bookmarkEnd w:id="108"/>
    </w:p>
    <w:p>
      <w:pPr>
        <w:pStyle w:val="Heading2"/>
      </w:pPr>
      <w:bookmarkStart w:id="109" w:name="_Toc0083"/>
      <w:r>
        <w:t xml:space="preserve">10.1 Authentication and Authorization</w:t>
      </w:r>
      <w:bookmarkEnd w:id="109"/>
    </w:p>
    <w:p>
      <w:pPr>
        <w:jc w:val="both"/>
      </w:pPr>
      <w:r>
        <w:t xml:space="preserve">The application connects as the schema owner </w:t>
      </w:r>
      <w:r>
        <w:rPr>
          <w:rFonts w:ascii="Courier New" w:hAnsi="Courier New" w:cs="Courier New"/>
          <w:sz w:val="22"/>
          <w:szCs w:val="22"/>
        </w:rPr>
        <w:t xml:space="preserve">meditrack</w:t>
      </w:r>
      <w:r>
        <w:t xml:space="preserve">; credentials are read from </w:t>
      </w:r>
      <w:r>
        <w:rPr>
          <w:rFonts w:ascii="Courier New" w:hAnsi="Courier New" w:cs="Courier New"/>
          <w:sz w:val="22"/>
          <w:szCs w:val="22"/>
        </w:rPr>
        <w:t xml:space="preserve">ORACLE_USER</w:t>
      </w:r>
      <w:r>
        <w:t xml:space="preserve">, </w:t>
      </w:r>
      <w:r>
        <w:rPr>
          <w:rFonts w:ascii="Courier New" w:hAnsi="Courier New" w:cs="Courier New"/>
          <w:sz w:val="22"/>
          <w:szCs w:val="22"/>
        </w:rPr>
        <w:t xml:space="preserve">ORACLE_PASSWORD</w:t>
      </w:r>
      <w:r>
        <w:t xml:space="preserve"> and </w:t>
      </w:r>
      <w:r>
        <w:rPr>
          <w:rFonts w:ascii="Courier New" w:hAnsi="Courier New" w:cs="Courier New"/>
          <w:sz w:val="22"/>
          <w:szCs w:val="22"/>
        </w:rPr>
        <w:t xml:space="preserve">ORACLE_DSN</w:t>
      </w:r>
      <w:r>
        <w:t xml:space="preserve"> (or an uncommitted </w:t>
      </w:r>
      <w:r>
        <w:rPr>
          <w:rFonts w:ascii="Courier New" w:hAnsi="Courier New" w:cs="Courier New"/>
          <w:sz w:val="22"/>
          <w:szCs w:val="22"/>
        </w:rPr>
        <w:t xml:space="preserve">app/.env</w:t>
      </w:r>
      <w:r>
        <w:t xml:space="preserve">) and are never hard-coded. Authorization uses Oracle privileges: Section 7.11 shows a least-privilege role that can read </w:t>
      </w:r>
      <w:r>
        <w:rPr>
          <w:rFonts w:ascii="Courier New" w:hAnsi="Courier New" w:cs="Courier New"/>
          <w:sz w:val="22"/>
          <w:szCs w:val="22"/>
        </w:rPr>
        <w:t xml:space="preserve">v_bill_summary</w:t>
      </w:r>
      <w:r>
        <w:t xml:space="preserve"> and execute </w:t>
      </w:r>
      <w:r>
        <w:rPr>
          <w:rFonts w:ascii="Courier New" w:hAnsi="Courier New" w:cs="Courier New"/>
          <w:sz w:val="22"/>
          <w:szCs w:val="22"/>
        </w:rPr>
        <w:t xml:space="preserve">record_payment</w:t>
      </w:r>
      <w:r>
        <w:t xml:space="preserve"> only. In a production deployment each portal would connect as its own account (front desk, lab, billing) with only the grants it needs. The Streamlit “Signed in as” picker is a demo convenience, not authentication; this is stated in the UI and in Section 12.6.</w:t>
      </w:r>
    </w:p>
    <w:p>
      <w:pPr>
        <w:pStyle w:val="Heading2"/>
      </w:pPr>
      <w:bookmarkStart w:id="110" w:name="_Toc0084"/>
      <w:r>
        <w:t xml:space="preserve">10.2 SQL Injection Prevention</w:t>
      </w:r>
      <w:bookmarkEnd w:id="110"/>
    </w:p>
    <w:p>
      <w:pPr>
        <w:jc w:val="both"/>
      </w:pPr>
      <w:r>
        <w:t xml:space="preserve">Every value from the user is passed as a </w:t>
      </w:r>
      <w:r>
        <w:rPr>
          <w:b/>
        </w:rPr>
        <w:t xml:space="preserve">bind variable</w:t>
      </w:r>
      <w:r>
        <w:t xml:space="preserve">; SQL text is never built from user input. Example from </w:t>
      </w:r>
      <w:r>
        <w:rPr>
          <w:rFonts w:ascii="Courier New" w:hAnsi="Courier New" w:cs="Courier New"/>
          <w:sz w:val="22"/>
          <w:szCs w:val="22"/>
        </w:rPr>
        <w:t xml:space="preserve">services.py</w:t>
      </w:r>
      <w:r>
        <w:t xml:space="preserve">:</w:t>
      </w:r>
    </w:p>
    <w:p>
      <w:pPr>
        <w:shd w:val="clear" w:color="auto" w:fill="F3F6FA"/>
        <w:spacing w:before="60" w:after="0" w:line="240" w:lineRule="auto"/>
        <w:ind w:left="0"/>
      </w:pPr>
      <w:r>
        <w:rPr>
          <w:rFonts w:ascii="Courier New" w:hAnsi="Courier New" w:cs="Courier New"/>
          <w:sz w:val="15"/>
          <w:szCs w:val="15"/>
        </w:rPr>
        <w:t xml:space="preserve">sql = """INSERT INTO patient (patient_id, first_name, last_name, dob, gender, phone, email, address)</w:t>
      </w:r>
    </w:p>
    <w:p>
      <w:pPr>
        <w:shd w:val="clear" w:color="auto" w:fill="F3F6FA"/>
        <w:spacing w:before="0" w:after="0" w:line="240" w:lineRule="auto"/>
        <w:ind w:left="0"/>
      </w:pPr>
      <w:r>
        <w:rPr>
          <w:rFonts w:ascii="Courier New" w:hAnsi="Courier New" w:cs="Courier New"/>
          <w:sz w:val="15"/>
          <w:szCs w:val="15"/>
        </w:rPr>
        <w:t xml:space="preserve">         VALUES (seq_patient.NEXTVAL, :first_name, :last_name, :dob, :gender, :phone, :email, :address)</w:t>
      </w:r>
    </w:p>
    <w:p>
      <w:pPr>
        <w:shd w:val="clear" w:color="auto" w:fill="F3F6FA"/>
        <w:spacing w:before="0" w:after="0" w:line="240" w:lineRule="auto"/>
        <w:ind w:left="0"/>
      </w:pPr>
      <w:r>
        <w:rPr>
          <w:rFonts w:ascii="Courier New" w:hAnsi="Courier New" w:cs="Courier New"/>
          <w:sz w:val="15"/>
          <w:szCs w:val="15"/>
        </w:rPr>
        <w:t xml:space="preserve">         RETURNING patient_id INTO :new_id"""</w:t>
      </w:r>
    </w:p>
    <w:p>
      <w:pPr>
        <w:shd w:val="clear" w:color="auto" w:fill="F3F6FA"/>
        <w:spacing w:before="0" w:after="0" w:line="240" w:lineRule="auto"/>
        <w:ind w:left="0"/>
      </w:pPr>
      <w:r>
        <w:rPr>
          <w:rFonts w:ascii="Courier New" w:hAnsi="Courier New" w:cs="Courier New"/>
          <w:sz w:val="15"/>
          <w:szCs w:val="15"/>
        </w:rPr>
        <w:t xml:space="preserve">cursor.execute(sql, first_name=first_name, last_name=last_name, dob=dob, gender=gender,</w:t>
      </w:r>
    </w:p>
    <w:p>
      <w:pPr>
        <w:shd w:val="clear" w:color="auto" w:fill="F3F6FA"/>
        <w:spacing w:before="0" w:after="60" w:line="240" w:lineRule="auto"/>
        <w:ind w:left="0"/>
      </w:pPr>
      <w:r>
        <w:rPr>
          <w:rFonts w:ascii="Courier New" w:hAnsi="Courier New" w:cs="Courier New"/>
          <w:sz w:val="15"/>
          <w:szCs w:val="15"/>
        </w:rPr>
        <w:t xml:space="preserve">               phone=phone, email=email or None, address=address or None, new_id=new_id)</w:t>
      </w:r>
    </w:p>
    <w:p>
      <w:pPr>
        <w:jc w:val="both"/>
      </w:pPr>
      <w:r>
        <w:t xml:space="preserve">A name such as </w:t>
      </w:r>
      <w:r>
        <w:rPr>
          <w:rFonts w:ascii="Courier New" w:hAnsi="Courier New" w:cs="Courier New"/>
          <w:sz w:val="22"/>
          <w:szCs w:val="22"/>
        </w:rPr>
        <w:t xml:space="preserve">O'Brien'); DROP TABLE bill; --</w:t>
      </w:r>
      <w:r>
        <w:t xml:space="preserve"> is stored literally as data. The only dynamic SQL is the row-count loop in the schema explorer, whose table names come from a fixed list in code. Inputs are also validated in the UI (10-digit phone, date of birth in the past) and again by CHECK constraints in the database.</w:t>
      </w:r>
    </w:p>
    <w:p>
      <w:pPr>
        <w:pStyle w:val="Heading2"/>
      </w:pPr>
      <w:bookmarkStart w:id="111" w:name="_Toc0085"/>
      <w:r>
        <w:t xml:space="preserve">10.3 Backup Strategy</w:t>
      </w:r>
      <w:bookmarkEnd w:id="111"/>
    </w:p>
    <w:p>
      <w:pPr>
        <w:pStyle w:val="ListBullet"/>
      </w:pPr>
      <w:r>
        <w:rPr>
          <w:b/>
        </w:rPr>
        <w:t xml:space="preserve">Logical backup (Data Pump):</w:t>
      </w:r>
      <w:r>
        <w:t xml:space="preserve"> </w:t>
      </w:r>
      <w:r>
        <w:rPr>
          <w:rFonts w:ascii="Courier New" w:hAnsi="Courier New" w:cs="Courier New"/>
          <w:sz w:val="22"/>
          <w:szCs w:val="22"/>
        </w:rPr>
        <w:t xml:space="preserve">expdp meditrack/**** schemas=MEDITRACK directory=DATA_PUMP_DIR dumpfile=meditrack_%U.dmp</w:t>
      </w:r>
      <w:r>
        <w:t xml:space="preserve"> nightly; restore with </w:t>
      </w:r>
      <w:r>
        <w:rPr>
          <w:rFonts w:ascii="Courier New" w:hAnsi="Courier New" w:cs="Courier New"/>
          <w:sz w:val="22"/>
          <w:szCs w:val="22"/>
        </w:rPr>
        <w:t xml:space="preserve">impdp</w:t>
      </w:r>
      <w:r>
        <w:t xml:space="preserve">.</w:t>
      </w:r>
    </w:p>
    <w:p>
      <w:pPr>
        <w:pStyle w:val="ListBullet"/>
      </w:pPr>
      <w:r>
        <w:rPr>
          <w:b/>
        </w:rPr>
        <w:t xml:space="preserve">Rebuild from source:</w:t>
      </w:r>
      <w:r>
        <w:t xml:space="preserve"> the whole schema and demo data are reproducible from </w:t>
      </w:r>
      <w:r>
        <w:rPr>
          <w:rFonts w:ascii="Courier New" w:hAnsi="Courier New" w:cs="Courier New"/>
          <w:sz w:val="22"/>
          <w:szCs w:val="22"/>
        </w:rPr>
        <w:t xml:space="preserve">sql/</w:t>
      </w:r>
      <w:r>
        <w:t xml:space="preserve"> with </w:t>
      </w:r>
      <w:r>
        <w:rPr>
          <w:rFonts w:ascii="Courier New" w:hAnsi="Courier New" w:cs="Courier New"/>
          <w:sz w:val="22"/>
          <w:szCs w:val="22"/>
        </w:rPr>
        <w:t xml:space="preserve">python app/setup_db.py</w:t>
      </w:r>
      <w:r>
        <w:t xml:space="preserve">, so the scripts themselves are a versioned backup of structure.</w:t>
      </w:r>
    </w:p>
    <w:p>
      <w:pPr>
        <w:pStyle w:val="ListBullet"/>
      </w:pPr>
      <w:r>
        <w:rPr>
          <w:b/>
        </w:rPr>
        <w:t xml:space="preserve">Physical backup:</w:t>
      </w:r>
      <w:r>
        <w:t xml:space="preserve"> RMAN full backup weekly plus archived redo logs for point-in-time recovery (available in Oracle XE / Free with ARCHIVELOG mode).</w:t>
      </w:r>
    </w:p>
    <w:p>
      <w:pPr>
        <w:pStyle w:val="ListBullet"/>
      </w:pPr>
      <w:r>
        <w:rPr>
          <w:b/>
        </w:rPr>
        <w:t xml:space="preserve">Container:</w:t>
      </w:r>
      <w:r>
        <w:t xml:space="preserve"> the Docker volume holding the datafiles can be snapshotted.</w:t>
      </w:r>
    </w:p>
    <w:p>
      <w:pPr>
        <w:pStyle w:val="Heading2"/>
      </w:pPr>
      <w:bookmarkStart w:id="112" w:name="_Toc0086"/>
      <w:r>
        <w:t xml:space="preserve">10.4 Recovery</w:t>
      </w:r>
      <w:bookmarkEnd w:id="112"/>
    </w:p>
    <w:p>
      <w:pPr>
        <w:jc w:val="both"/>
      </w:pPr>
      <w:r>
        <w:t xml:space="preserve">Oracle writes every change to the </w:t>
      </w:r>
      <w:r>
        <w:rPr>
          <w:b/>
        </w:rPr>
        <w:t xml:space="preserve">redo log</w:t>
      </w:r>
      <w:r>
        <w:t xml:space="preserve"> before the data block (write-ahead logging). On an instance crash, startup performs </w:t>
      </w:r>
      <w:r>
        <w:rPr>
          <w:b/>
        </w:rPr>
        <w:t xml:space="preserve">roll-forward</w:t>
      </w:r>
      <w:r>
        <w:t xml:space="preserve"> from the redo logs and </w:t>
      </w:r>
      <w:r>
        <w:rPr>
          <w:b/>
        </w:rPr>
        <w:t xml:space="preserve">roll-back</w:t>
      </w:r>
      <w:r>
        <w:t xml:space="preserve"> of uncommitted transactions using undo, so committed bills survive and half-finished ones disappear. </w:t>
      </w:r>
      <w:r>
        <w:rPr>
          <w:b/>
        </w:rPr>
        <w:t xml:space="preserve">Checkpoints</w:t>
      </w:r>
      <w:r>
        <w:t xml:space="preserve"> write dirty blocks to the datafiles and bound how much redo must be replayed. At the application level, every failed transaction is rolled back explicitly (</w:t>
      </w:r>
      <w:r>
        <w:rPr>
          <w:rFonts w:ascii="Courier New" w:hAnsi="Courier New" w:cs="Courier New"/>
          <w:sz w:val="22"/>
          <w:szCs w:val="22"/>
        </w:rPr>
        <w:t xml:space="preserve">_fail()</w:t>
      </w:r>
      <w:r>
        <w:t xml:space="preserve"> in services.py, </w:t>
      </w:r>
      <w:r>
        <w:rPr>
          <w:rFonts w:ascii="Courier New" w:hAnsi="Courier New" w:cs="Courier New"/>
          <w:sz w:val="22"/>
          <w:szCs w:val="22"/>
        </w:rPr>
        <w:t xml:space="preserve">ROLLBACK; RAISE;</w:t>
      </w:r>
      <w:r>
        <w:t xml:space="preserve"> in end_of_day_billing).</w:t>
      </w:r>
    </w:p>
    <w:p>
      <w:pPr>
        <w:pStyle w:val="Heading2"/>
      </w:pPr>
      <w:bookmarkStart w:id="113" w:name="_Toc0087"/>
      <w:r>
        <w:t xml:space="preserve">10.5 Integrity and Audit</w:t>
      </w:r>
      <w:bookmarkEnd w:id="113"/>
    </w:p>
    <w:p>
      <w:pPr>
        <w:jc w:val="both"/>
      </w:pPr>
      <w:r>
        <w:t xml:space="preserve">Integrity is enforced by 85 constraints and 3 triggers (Chapter 5, 8). Audit-relevant data is kept: </w:t>
      </w:r>
      <w:r>
        <w:rPr>
          <w:rFonts w:ascii="Courier New" w:hAnsi="Courier New" w:cs="Courier New"/>
          <w:sz w:val="22"/>
          <w:szCs w:val="22"/>
        </w:rPr>
        <w:t xml:space="preserve">booked_on</w:t>
      </w:r>
      <w:r>
        <w:t xml:space="preserve">, </w:t>
      </w:r>
      <w:r>
        <w:rPr>
          <w:rFonts w:ascii="Courier New" w:hAnsi="Courier New" w:cs="Courier New"/>
          <w:sz w:val="22"/>
          <w:szCs w:val="22"/>
        </w:rPr>
        <w:t xml:space="preserve">registered_on</w:t>
      </w:r>
      <w:r>
        <w:t xml:space="preserve">, </w:t>
      </w:r>
      <w:r>
        <w:rPr>
          <w:rFonts w:ascii="Courier New" w:hAnsi="Courier New" w:cs="Courier New"/>
          <w:sz w:val="22"/>
          <w:szCs w:val="22"/>
        </w:rPr>
        <w:t xml:space="preserve">collected_by</w:t>
      </w:r>
      <w:r>
        <w:t xml:space="preserve">, </w:t>
      </w:r>
      <w:r>
        <w:rPr>
          <w:rFonts w:ascii="Courier New" w:hAnsi="Courier New" w:cs="Courier New"/>
          <w:sz w:val="22"/>
          <w:szCs w:val="22"/>
        </w:rPr>
        <w:t xml:space="preserve">collected_on</w:t>
      </w:r>
      <w:r>
        <w:t xml:space="preserve">, </w:t>
      </w:r>
      <w:r>
        <w:rPr>
          <w:rFonts w:ascii="Courier New" w:hAnsi="Courier New" w:cs="Courier New"/>
          <w:sz w:val="22"/>
          <w:szCs w:val="22"/>
        </w:rPr>
        <w:t xml:space="preserve">verified_by</w:t>
      </w:r>
      <w:r>
        <w:t xml:space="preserve">, </w:t>
      </w:r>
      <w:r>
        <w:rPr>
          <w:rFonts w:ascii="Courier New" w:hAnsi="Courier New" w:cs="Courier New"/>
          <w:sz w:val="22"/>
          <w:szCs w:val="22"/>
        </w:rPr>
        <w:t xml:space="preserve">result_date</w:t>
      </w:r>
      <w:r>
        <w:t xml:space="preserve"> and </w:t>
      </w:r>
      <w:r>
        <w:rPr>
          <w:rFonts w:ascii="Courier New" w:hAnsi="Courier New" w:cs="Courier New"/>
          <w:sz w:val="22"/>
          <w:szCs w:val="22"/>
        </w:rPr>
        <w:t xml:space="preserve">bill_date</w:t>
      </w:r>
      <w:r>
        <w:t xml:space="preserve">; doctors are deactivated, not deleted, and bills are snapshots, so history is never rewritten. The Activity log page lists every transaction run in the session with its SQL trace. Sensitive data (phone, e-mail, results) is shown only in the relevant portal; the seed data is fictitious. Passwords are kept out of the repository (</w:t>
      </w:r>
      <w:r>
        <w:rPr>
          <w:rFonts w:ascii="Courier New" w:hAnsi="Courier New" w:cs="Courier New"/>
          <w:sz w:val="22"/>
          <w:szCs w:val="22"/>
        </w:rPr>
        <w:t xml:space="preserve">.env</w:t>
      </w:r>
      <w:r>
        <w:t xml:space="preserve"> is in </w:t>
      </w:r>
      <w:r>
        <w:rPr>
          <w:rFonts w:ascii="Courier New" w:hAnsi="Courier New" w:cs="Courier New"/>
          <w:sz w:val="22"/>
          <w:szCs w:val="22"/>
        </w:rPr>
        <w:t xml:space="preserve">.gitignore</w:t>
      </w:r>
      <w:r>
        <w:t xml:space="preserve">).</w:t>
      </w:r>
    </w:p>
    <w:p>
      <w:pPr>
        <w:pStyle w:val="Heading2"/>
      </w:pPr>
      <w:bookmarkStart w:id="114" w:name="_Toc0088"/>
      <w:r>
        <w:t xml:space="preserve">10.6 Security Demonstration</w:t>
      </w:r>
      <w:bookmarkEnd w:id="114"/>
    </w:p>
    <w:p>
      <w:pPr>
        <w:jc w:val="both"/>
      </w:pPr>
      <w:r>
        <w:t xml:space="preserve">Permitted and denied operations with the test account are listed in the table in Section 7.11: the role's SELECT on the view succeeded (11 rows); SELECT on PATIENT and DELETE on BILL were denied with ORA-00942; after REVOKE the view was denied too. The test user and role were dropped afterwards.</w:t>
      </w:r>
    </w:p>
    <w:p>
      <w:r>
        <w:br w:type="page"/>
      </w:r>
    </w:p>
    <w:p>
      <w:pPr>
        <w:pStyle w:val="Heading1"/>
      </w:pPr>
      <w:bookmarkStart w:id="115" w:name="_Toc0089"/>
      <w:r>
        <w:t xml:space="preserve">CHAPTER 11: APPLICATION DEVELOPMENT AND CONNECTIVITY</w:t>
      </w:r>
      <w:bookmarkEnd w:id="115"/>
    </w:p>
    <w:p>
      <w:pPr>
        <w:pStyle w:val="Heading2"/>
      </w:pPr>
      <w:bookmarkStart w:id="116" w:name="_Toc0090"/>
      <w:r>
        <w:t xml:space="preserve">11.1 System Architecture</w:t>
      </w:r>
      <w:bookmarkEnd w:id="116"/>
    </w:p>
    <w:p>
      <w:pPr>
        <w:keepNext/>
        <w:spacing w:before="120" w:after="0" w:line="240" w:lineRule="auto"/>
        <w:jc w:val="center"/>
      </w:pPr>
      <w:r>
        <w:drawing>
          <wp:inline distT="0" distB="0" distL="0" distR="0">
            <wp:extent cx="5486400" cy="1655115"/>
            <wp:docPr id="1004" name="Figure 4" descr="System architecture: front ends, service layer, driver,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t_fig4.png"/>
                    <pic:cNvPicPr/>
                  </pic:nvPicPr>
                  <pic:blipFill>
                    <a:blip r:embed="rIdMt4"/>
                    <a:stretch>
                      <a:fillRect/>
                    </a:stretch>
                  </pic:blipFill>
                  <pic:spPr>
                    <a:xfrm>
                      <a:off x="0" y="0"/>
                      <a:ext cx="5486400" cy="1655115"/>
                    </a:xfrm>
                    <a:prstGeom prst="rect">
                      <a:avLst/>
                    </a:prstGeom>
                  </pic:spPr>
                </pic:pic>
              </a:graphicData>
            </a:graphic>
          </wp:inline>
        </w:drawing>
      </w:r>
    </w:p>
    <w:p>
      <w:pPr>
        <w:pStyle w:val="Caption"/>
        <w:spacing w:before="60" w:after="240"/>
        <w:jc w:val="center"/>
      </w:pPr>
      <w:bookmarkStart w:id="117" w:name="_Figure004"/>
      <w:r>
        <w:rPr>
          <w:b/>
        </w:rPr>
        <w:t xml:space="preserve">Figure </w:t>
      </w:r>
      <w:r>
        <w:fldChar w:fldCharType="begin"/>
      </w:r>
      <w:r>
        <w:instrText xml:space="preserve"> SEQ Figure \* ARABIC </w:instrText>
      </w:r>
      <w:r>
        <w:fldChar w:fldCharType="separate"/>
      </w:r>
      <w:r>
        <w:rPr>
          <w:b/>
        </w:rPr>
        <w:t xml:space="preserve">4</w:t>
      </w:r>
      <w:r>
        <w:fldChar w:fldCharType="end"/>
      </w:r>
      <w:r>
        <w:rPr>
          <w:b/>
        </w:rPr>
        <w:t xml:space="preserve">: System architecture: front ends, service layer, driver, database</w:t>
      </w:r>
      <w:bookmarkEnd w:id="117"/>
    </w:p>
    <w:p>
      <w:pPr>
        <w:jc w:val="both"/>
      </w:pPr>
      <w:r>
        <w:t xml:space="preserve">Both front ends call the same functions in </w:t>
      </w:r>
      <w:r>
        <w:rPr>
          <w:rFonts w:ascii="Courier New" w:hAnsi="Courier New" w:cs="Courier New"/>
          <w:sz w:val="22"/>
          <w:szCs w:val="22"/>
        </w:rPr>
        <w:t xml:space="preserve">services.py</w:t>
      </w:r>
      <w:r>
        <w:t xml:space="preserve">, so the database logic exists in one place. Each function returns a </w:t>
      </w:r>
      <w:r>
        <w:rPr>
          <w:rFonts w:ascii="Courier New" w:hAnsi="Courier New" w:cs="Courier New"/>
          <w:sz w:val="22"/>
          <w:szCs w:val="22"/>
        </w:rPr>
        <w:t xml:space="preserve">TxResult</w:t>
      </w:r>
      <w:r>
        <w:t xml:space="preserve"> (operation, tables, components, statements, rows_affected, result, error_code), which the CLI prints and the website renders as the “Behind the scenes” strip.</w:t>
      </w:r>
    </w:p>
    <w:p>
      <w:pPr>
        <w:pStyle w:val="Heading2"/>
      </w:pPr>
      <w:bookmarkStart w:id="118" w:name="_Toc0091"/>
      <w:r>
        <w:t xml:space="preserve">11.2 Technology Stack</w:t>
      </w:r>
      <w:bookmarkEnd w:id="118"/>
    </w:p>
    <w:p>
      <w:pPr>
        <w:pStyle w:val="Caption"/>
        <w:keepNext/>
        <w:spacing w:before="200" w:after="80"/>
        <w:jc w:val="center"/>
      </w:pPr>
      <w:bookmarkStart w:id="119" w:name="_Table024"/>
      <w:r>
        <w:rPr>
          <w:b/>
        </w:rPr>
        <w:t xml:space="preserve">Table </w:t>
      </w:r>
      <w:r>
        <w:fldChar w:fldCharType="begin"/>
      </w:r>
      <w:r>
        <w:instrText xml:space="preserve"> SEQ Table \* ARABIC </w:instrText>
      </w:r>
      <w:r>
        <w:fldChar w:fldCharType="separate"/>
      </w:r>
      <w:r>
        <w:rPr>
          <w:b/>
        </w:rPr>
        <w:t xml:space="preserve">24</w:t>
      </w:r>
      <w:r>
        <w:fldChar w:fldCharType="end"/>
      </w:r>
      <w:r>
        <w:rPr>
          <w:b/>
        </w:rPr>
        <w:t xml:space="preserve">: Technology stack</w:t>
      </w:r>
      <w:bookmarkEnd w:id="119"/>
    </w:p>
    <w:tbl>
      <w:tblPr>
        <w:tblStyle w:val="TableGrid"/>
        <w:tblW w:w="8640" w:type="dxa"/>
        <w:tblLayout w:type="fixed"/>
        <w:tblCellMar>
          <w:left w:w="80" w:type="dxa"/>
          <w:right w:w="80" w:type="dxa"/>
        </w:tblCellMar>
        <w:tblLook w:val="04A0" w:firstRow="1" w:lastRow="0" w:firstColumn="1" w:lastColumn="0" w:noHBand="0" w:noVBand="1"/>
      </w:tblPr>
      <w:tblGrid>
        <w:gridCol w:w="1778"/>
        <w:gridCol w:w="6861"/>
      </w:tblGrid>
      <w:tr>
        <w:trPr>
          <w:tblHeader/>
        </w:trPr>
        <w:tc>
          <w:tcPr>
            <w:tcW w:w="1778" w:type="dxa"/>
            <w:shd w:val="clear" w:color="auto" w:fill="1F4E79"/>
          </w:tcPr>
          <w:p>
            <w:pPr>
              <w:spacing w:before="20" w:after="20" w:line="240" w:lineRule="auto"/>
            </w:pPr>
            <w:r>
              <w:rPr>
                <w:b/>
                <w:color w:val="FFFFFF"/>
                <w:sz w:val="18"/>
                <w:szCs w:val="18"/>
              </w:rPr>
              <w:t xml:space="preserve">Layer</w:t>
            </w:r>
          </w:p>
        </w:tc>
        <w:tc>
          <w:tcPr>
            <w:tcW w:w="6861" w:type="dxa"/>
            <w:shd w:val="clear" w:color="auto" w:fill="1F4E79"/>
          </w:tcPr>
          <w:p>
            <w:pPr>
              <w:spacing w:before="20" w:after="20" w:line="240" w:lineRule="auto"/>
            </w:pPr>
            <w:r>
              <w:rPr>
                <w:b/>
                <w:color w:val="FFFFFF"/>
                <w:sz w:val="18"/>
                <w:szCs w:val="18"/>
              </w:rPr>
              <w:t xml:space="preserve">Technology</w:t>
            </w:r>
          </w:p>
        </w:tc>
      </w:tr>
      <w:tr>
        <w:trPr>
          <w:cantSplit/>
        </w:trPr>
        <w:tc>
          <w:tcPr>
            <w:tcW w:w="1778" w:type="dxa"/>
          </w:tcPr>
          <w:p>
            <w:pPr>
              <w:spacing w:before="20" w:after="20" w:line="240" w:lineRule="auto"/>
            </w:pPr>
            <w:r>
              <w:rPr>
                <w:sz w:val="18"/>
                <w:szCs w:val="18"/>
              </w:rPr>
              <w:t xml:space="preserve">Database</w:t>
            </w:r>
          </w:p>
        </w:tc>
        <w:tc>
          <w:tcPr>
            <w:tcW w:w="6861" w:type="dxa"/>
          </w:tcPr>
          <w:p>
            <w:pPr>
              <w:spacing w:before="20" w:after="20" w:line="240" w:lineRule="auto"/>
            </w:pPr>
            <w:r>
              <w:rPr>
                <w:sz w:val="18"/>
                <w:szCs w:val="18"/>
              </w:rPr>
              <w:t xml:space="preserve">Oracle Database Free 23ai (Docker); SQL, PL/SQL</w:t>
            </w:r>
          </w:p>
        </w:tc>
      </w:tr>
      <w:tr>
        <w:trPr>
          <w:cantSplit/>
        </w:trPr>
        <w:tc>
          <w:tcPr>
            <w:tcW w:w="1778" w:type="dxa"/>
            <w:shd w:val="clear" w:color="auto" w:fill="EEF4FB"/>
          </w:tcPr>
          <w:p>
            <w:pPr>
              <w:spacing w:before="20" w:after="20" w:line="240" w:lineRule="auto"/>
            </w:pPr>
            <w:r>
              <w:rPr>
                <w:sz w:val="18"/>
                <w:szCs w:val="18"/>
              </w:rPr>
              <w:t xml:space="preserve">Driver</w:t>
            </w:r>
          </w:p>
        </w:tc>
        <w:tc>
          <w:tcPr>
            <w:tcW w:w="6861" w:type="dxa"/>
            <w:shd w:val="clear" w:color="auto" w:fill="EEF4FB"/>
          </w:tcPr>
          <w:p>
            <w:pPr>
              <w:spacing w:before="20" w:after="20" w:line="240" w:lineRule="auto"/>
            </w:pPr>
            <w:r>
              <w:rPr>
                <w:sz w:val="18"/>
                <w:szCs w:val="18"/>
              </w:rPr>
              <w:t xml:space="preserve">python-oracledb 2.x, thin mode</w:t>
            </w:r>
          </w:p>
        </w:tc>
      </w:tr>
      <w:tr>
        <w:trPr>
          <w:cantSplit/>
        </w:trPr>
        <w:tc>
          <w:tcPr>
            <w:tcW w:w="1778" w:type="dxa"/>
          </w:tcPr>
          <w:p>
            <w:pPr>
              <w:spacing w:before="20" w:after="20" w:line="240" w:lineRule="auto"/>
            </w:pPr>
            <w:r>
              <w:rPr>
                <w:sz w:val="18"/>
                <w:szCs w:val="18"/>
              </w:rPr>
              <w:t xml:space="preserve">Back end</w:t>
            </w:r>
          </w:p>
        </w:tc>
        <w:tc>
          <w:tcPr>
            <w:tcW w:w="6861" w:type="dxa"/>
          </w:tcPr>
          <w:p>
            <w:pPr>
              <w:spacing w:before="20" w:after="20" w:line="240" w:lineRule="auto"/>
            </w:pPr>
            <w:r>
              <w:rPr>
                <w:sz w:val="18"/>
                <w:szCs w:val="18"/>
              </w:rPr>
              <w:t xml:space="preserve">Python 3.13: db.py, services.py, explain.py, setup_db.py</w:t>
            </w:r>
          </w:p>
        </w:tc>
      </w:tr>
      <w:tr>
        <w:trPr>
          <w:cantSplit/>
        </w:trPr>
        <w:tc>
          <w:tcPr>
            <w:tcW w:w="1778" w:type="dxa"/>
            <w:shd w:val="clear" w:color="auto" w:fill="EEF4FB"/>
          </w:tcPr>
          <w:p>
            <w:pPr>
              <w:spacing w:before="20" w:after="20" w:line="240" w:lineRule="auto"/>
            </w:pPr>
            <w:r>
              <w:rPr>
                <w:sz w:val="18"/>
                <w:szCs w:val="18"/>
              </w:rPr>
              <w:t xml:space="preserve">Front end 1</w:t>
            </w:r>
          </w:p>
        </w:tc>
        <w:tc>
          <w:tcPr>
            <w:tcW w:w="6861" w:type="dxa"/>
            <w:shd w:val="clear" w:color="auto" w:fill="EEF4FB"/>
          </w:tcPr>
          <w:p>
            <w:pPr>
              <w:spacing w:before="20" w:after="20" w:line="240" w:lineRule="auto"/>
            </w:pPr>
            <w:r>
              <w:rPr>
                <w:sz w:val="18"/>
                <w:szCs w:val="18"/>
              </w:rPr>
              <w:t xml:space="preserve">Streamlit ≥ 1.35 multi-page site (streamlit_app.py, pages_patient.py, pages_doctor.py, pages_admin.py, ui.py), custom light-blue theme</w:t>
            </w:r>
          </w:p>
        </w:tc>
      </w:tr>
      <w:tr>
        <w:trPr>
          <w:cantSplit/>
        </w:trPr>
        <w:tc>
          <w:tcPr>
            <w:tcW w:w="1778" w:type="dxa"/>
          </w:tcPr>
          <w:p>
            <w:pPr>
              <w:spacing w:before="20" w:after="20" w:line="240" w:lineRule="auto"/>
            </w:pPr>
            <w:r>
              <w:rPr>
                <w:sz w:val="18"/>
                <w:szCs w:val="18"/>
              </w:rPr>
              <w:t xml:space="preserve">Front end 2</w:t>
            </w:r>
          </w:p>
        </w:tc>
        <w:tc>
          <w:tcPr>
            <w:tcW w:w="6861" w:type="dxa"/>
          </w:tcPr>
          <w:p>
            <w:pPr>
              <w:spacing w:before="20" w:after="20" w:line="240" w:lineRule="auto"/>
            </w:pPr>
            <w:r>
              <w:rPr>
                <w:sz w:val="18"/>
                <w:szCs w:val="18"/>
              </w:rPr>
              <w:t xml:space="preserve">Menu-driven CLI (main.py) with tabulate tables</w:t>
            </w:r>
          </w:p>
        </w:tc>
      </w:tr>
      <w:tr>
        <w:trPr>
          <w:cantSplit/>
        </w:trPr>
        <w:tc>
          <w:tcPr>
            <w:tcW w:w="1778" w:type="dxa"/>
            <w:shd w:val="clear" w:color="auto" w:fill="EEF4FB"/>
          </w:tcPr>
          <w:p>
            <w:pPr>
              <w:spacing w:before="20" w:after="20" w:line="240" w:lineRule="auto"/>
            </w:pPr>
            <w:r>
              <w:rPr>
                <w:sz w:val="18"/>
                <w:szCs w:val="18"/>
              </w:rPr>
              <w:t xml:space="preserve">Tools</w:t>
            </w:r>
          </w:p>
        </w:tc>
        <w:tc>
          <w:tcPr>
            <w:tcW w:w="6861" w:type="dxa"/>
            <w:shd w:val="clear" w:color="auto" w:fill="EEF4FB"/>
          </w:tcPr>
          <w:p>
            <w:pPr>
              <w:spacing w:before="20" w:after="20" w:line="240" w:lineRule="auto"/>
            </w:pPr>
            <w:r>
              <w:rPr>
                <w:sz w:val="18"/>
                <w:szCs w:val="18"/>
              </w:rPr>
              <w:t xml:space="preserve">Docker Desktop, VS Code, SQL*Plus / SQL Developer (optional)</w:t>
            </w:r>
          </w:p>
        </w:tc>
      </w:tr>
    </w:tbl>
    <w:p>
      <w:pPr>
        <w:spacing w:after="60"/>
      </w:pPr>
    </w:p>
    <w:p>
      <w:pPr>
        <w:pStyle w:val="Heading2"/>
      </w:pPr>
      <w:bookmarkStart w:id="120" w:name="_Toc0092"/>
      <w:r>
        <w:t xml:space="preserve">11.3 Database Connectivity</w:t>
      </w:r>
      <w:bookmarkEnd w:id="120"/>
    </w:p>
    <w:p>
      <w:pPr>
        <w:shd w:val="clear" w:color="auto" w:fill="F3F6FA"/>
        <w:spacing w:before="60" w:after="0" w:line="240" w:lineRule="auto"/>
        <w:ind w:left="0"/>
      </w:pPr>
      <w:r>
        <w:rPr>
          <w:rFonts w:ascii="Courier New" w:hAnsi="Courier New" w:cs="Courier New"/>
          <w:sz w:val="15"/>
          <w:szCs w:val="15"/>
        </w:rPr>
        <w:t xml:space="preserve">import oracledb</w:t>
      </w:r>
    </w:p>
    <w:p>
      <w:pPr>
        <w:shd w:val="clear" w:color="auto" w:fill="F3F6FA"/>
        <w:spacing w:before="0" w:after="0" w:line="240" w:lineRule="auto"/>
        <w:ind w:left="0"/>
      </w:pPr>
      <w:r>
        <w:rPr>
          <w:rFonts w:ascii="Courier New" w:hAnsi="Courier New" w:cs="Courier New"/>
          <w:sz w:val="15"/>
          <w:szCs w:val="15"/>
        </w:rPr>
        <w:t xml:space="preserve">conn = oracledb.connect(user=os.environ["ORACLE_USER"],</w:t>
      </w:r>
    </w:p>
    <w:p>
      <w:pPr>
        <w:shd w:val="clear" w:color="auto" w:fill="F3F6FA"/>
        <w:spacing w:before="0" w:after="0" w:line="240" w:lineRule="auto"/>
        <w:ind w:left="0"/>
      </w:pPr>
      <w:r>
        <w:rPr>
          <w:rFonts w:ascii="Courier New" w:hAnsi="Courier New" w:cs="Courier New"/>
          <w:sz w:val="15"/>
          <w:szCs w:val="15"/>
        </w:rPr>
        <w:t xml:space="preserve">                        password=os.environ["ORACLE_PASSWORD"],</w:t>
      </w:r>
    </w:p>
    <w:p>
      <w:pPr>
        <w:shd w:val="clear" w:color="auto" w:fill="F3F6FA"/>
        <w:spacing w:before="0" w:after="0" w:line="240" w:lineRule="auto"/>
        <w:ind w:left="0"/>
      </w:pPr>
      <w:r>
        <w:rPr>
          <w:rFonts w:ascii="Courier New" w:hAnsi="Courier New" w:cs="Courier New"/>
          <w:sz w:val="15"/>
          <w:szCs w:val="15"/>
        </w:rPr>
        <w:t xml:space="preserve">                        dsn=os.environ["ORACLE_DSN"])          # e.g. localhost:1521/FREEPDB1</w:t>
      </w:r>
    </w:p>
    <w:p>
      <w:pPr>
        <w:shd w:val="clear" w:color="auto" w:fill="F3F6FA"/>
        <w:spacing w:before="0" w:after="0" w:line="240" w:lineRule="auto"/>
        <w:ind w:left="0"/>
      </w:pPr>
      <w:r>
        <w:rPr>
          <w:rFonts w:ascii="Courier New" w:hAnsi="Courier New" w:cs="Courier New"/>
          <w:sz w:val="15"/>
          <w:szCs w:val="15"/>
        </w:rPr>
        <w:t xml:space="preserve">cur = conn.cursor()</w:t>
      </w:r>
    </w:p>
    <w:p>
      <w:pPr>
        <w:shd w:val="clear" w:color="auto" w:fill="F3F6FA"/>
        <w:spacing w:before="0" w:after="0" w:line="240" w:lineRule="auto"/>
        <w:ind w:left="0"/>
      </w:pPr>
      <w:r>
        <w:rPr>
          <w:rFonts w:ascii="Courier New" w:hAnsi="Courier New" w:cs="Courier New"/>
          <w:sz w:val="15"/>
          <w:szCs w:val="15"/>
        </w:rPr>
        <w:t xml:space="preserve">appt_id = cur.var(int)</w:t>
      </w:r>
    </w:p>
    <w:p>
      <w:pPr>
        <w:shd w:val="clear" w:color="auto" w:fill="F3F6FA"/>
        <w:spacing w:before="0" w:after="0" w:line="240" w:lineRule="auto"/>
        <w:ind w:left="0"/>
      </w:pPr>
      <w:r>
        <w:rPr>
          <w:rFonts w:ascii="Courier New" w:hAnsi="Courier New" w:cs="Courier New"/>
          <w:sz w:val="15"/>
          <w:szCs w:val="15"/>
        </w:rPr>
        <w:t xml:space="preserve">cur.callproc("book_appointment", [patient_id, doctor_id, appt_date, slot, reason, appt_id])</w:t>
      </w:r>
    </w:p>
    <w:p>
      <w:pPr>
        <w:shd w:val="clear" w:color="auto" w:fill="F3F6FA"/>
        <w:spacing w:before="0" w:after="0" w:line="240" w:lineRule="auto"/>
        <w:ind w:left="0"/>
      </w:pPr>
      <w:r>
        <w:rPr>
          <w:rFonts w:ascii="Courier New" w:hAnsi="Courier New" w:cs="Courier New"/>
          <w:sz w:val="15"/>
          <w:szCs w:val="15"/>
        </w:rPr>
        <w:t xml:space="preserve">due = cur.callfunc("patient_total_due", float, [patient_id])</w:t>
      </w:r>
    </w:p>
    <w:p>
      <w:pPr>
        <w:shd w:val="clear" w:color="auto" w:fill="F3F6FA"/>
        <w:spacing w:before="0" w:after="60" w:line="240" w:lineRule="auto"/>
        <w:ind w:left="0"/>
      </w:pPr>
      <w:r>
        <w:rPr>
          <w:rFonts w:ascii="Courier New" w:hAnsi="Courier New" w:cs="Courier New"/>
          <w:sz w:val="15"/>
          <w:szCs w:val="15"/>
        </w:rPr>
        <w:t xml:space="preserve">conn.commit()</w:t>
      </w:r>
    </w:p>
    <w:p>
      <w:pPr>
        <w:jc w:val="both"/>
      </w:pPr>
      <w:r>
        <w:t xml:space="preserve">Thin mode talks Oracle's network protocol directly, so no Instant Client is needed. Procedures are called with </w:t>
      </w:r>
      <w:r>
        <w:rPr>
          <w:rFonts w:ascii="Courier New" w:hAnsi="Courier New" w:cs="Courier New"/>
          <w:sz w:val="22"/>
          <w:szCs w:val="22"/>
        </w:rPr>
        <w:t xml:space="preserve">callproc</w:t>
      </w:r>
      <w:r>
        <w:t xml:space="preserve">, functions with </w:t>
      </w:r>
      <w:r>
        <w:rPr>
          <w:rFonts w:ascii="Courier New" w:hAnsi="Courier New" w:cs="Courier New"/>
          <w:sz w:val="22"/>
          <w:szCs w:val="22"/>
        </w:rPr>
        <w:t xml:space="preserve">callfunc</w:t>
      </w:r>
      <w:r>
        <w:t xml:space="preserve">, and OUT parameters with </w:t>
      </w:r>
      <w:r>
        <w:rPr>
          <w:rFonts w:ascii="Courier New" w:hAnsi="Courier New" w:cs="Courier New"/>
          <w:sz w:val="22"/>
          <w:szCs w:val="22"/>
        </w:rPr>
        <w:t xml:space="preserve">cursor.var()</w:t>
      </w:r>
      <w:r>
        <w:t xml:space="preserve">. </w:t>
      </w:r>
      <w:r>
        <w:rPr>
          <w:rFonts w:ascii="Courier New" w:hAnsi="Courier New" w:cs="Courier New"/>
          <w:sz w:val="22"/>
          <w:szCs w:val="22"/>
        </w:rPr>
        <w:t xml:space="preserve">db.run_script()</w:t>
      </w:r>
      <w:r>
        <w:t xml:space="preserve"> executes the SQL*Plus files (splitting on </w:t>
      </w:r>
      <w:r>
        <w:rPr>
          <w:rFonts w:ascii="Courier New" w:hAnsi="Courier New" w:cs="Courier New"/>
          <w:sz w:val="22"/>
          <w:szCs w:val="22"/>
        </w:rPr>
        <w:t xml:space="preserve">;</w:t>
      </w:r>
      <w:r>
        <w:t xml:space="preserve"> and </w:t>
      </w:r>
      <w:r>
        <w:rPr>
          <w:rFonts w:ascii="Courier New" w:hAnsi="Courier New" w:cs="Courier New"/>
          <w:sz w:val="22"/>
          <w:szCs w:val="22"/>
        </w:rPr>
        <w:t xml:space="preserve">/</w:t>
      </w:r>
      <w:r>
        <w:t xml:space="preserve">, reading DBMS_OUTPUT) for </w:t>
      </w:r>
      <w:r>
        <w:rPr>
          <w:rFonts w:ascii="Courier New" w:hAnsi="Courier New" w:cs="Courier New"/>
          <w:sz w:val="22"/>
          <w:szCs w:val="22"/>
        </w:rPr>
        <w:t xml:space="preserve">setup_db.py</w:t>
      </w:r>
      <w:r>
        <w:t xml:space="preserve"> and the Rebuild tab.</w:t>
      </w:r>
    </w:p>
    <w:p>
      <w:pPr>
        <w:pStyle w:val="Heading2"/>
      </w:pPr>
      <w:bookmarkStart w:id="121" w:name="_Toc0093"/>
      <w:r>
        <w:t xml:space="preserve">11.4 CRUD Operations</w:t>
      </w:r>
      <w:bookmarkEnd w:id="121"/>
    </w:p>
    <w:p>
      <w:pPr>
        <w:pStyle w:val="Caption"/>
        <w:keepNext/>
        <w:spacing w:before="200" w:after="80"/>
        <w:jc w:val="center"/>
      </w:pPr>
      <w:bookmarkStart w:id="122" w:name="_Table025"/>
      <w:r>
        <w:rPr>
          <w:b/>
        </w:rPr>
        <w:t xml:space="preserve">Table </w:t>
      </w:r>
      <w:r>
        <w:fldChar w:fldCharType="begin"/>
      </w:r>
      <w:r>
        <w:instrText xml:space="preserve"> SEQ Table \* ARABIC </w:instrText>
      </w:r>
      <w:r>
        <w:fldChar w:fldCharType="separate"/>
      </w:r>
      <w:r>
        <w:rPr>
          <w:b/>
        </w:rPr>
        <w:t xml:space="preserve">25</w:t>
      </w:r>
      <w:r>
        <w:fldChar w:fldCharType="end"/>
      </w:r>
      <w:r>
        <w:rPr>
          <w:b/>
        </w:rPr>
        <w:t xml:space="preserve">: CRUD operations in the application</w:t>
      </w:r>
      <w:bookmarkEnd w:id="122"/>
    </w:p>
    <w:tbl>
      <w:tblPr>
        <w:tblStyle w:val="TableGrid"/>
        <w:tblW w:w="8640" w:type="dxa"/>
        <w:tblLayout w:type="fixed"/>
        <w:tblCellMar>
          <w:left w:w="80" w:type="dxa"/>
          <w:right w:w="80" w:type="dxa"/>
        </w:tblCellMar>
        <w:tblLook w:val="04A0" w:firstRow="1" w:lastRow="0" w:firstColumn="1" w:lastColumn="0" w:noHBand="0" w:noVBand="1"/>
      </w:tblPr>
      <w:tblGrid>
        <w:gridCol w:w="1143"/>
        <w:gridCol w:w="4192"/>
        <w:gridCol w:w="3303"/>
      </w:tblGrid>
      <w:tr>
        <w:trPr>
          <w:tblHeader/>
        </w:trPr>
        <w:tc>
          <w:tcPr>
            <w:tcW w:w="1143" w:type="dxa"/>
            <w:shd w:val="clear" w:color="auto" w:fill="1F4E79"/>
          </w:tcPr>
          <w:p>
            <w:pPr>
              <w:spacing w:before="20" w:after="20" w:line="240" w:lineRule="auto"/>
            </w:pPr>
            <w:r>
              <w:rPr>
                <w:b/>
                <w:color w:val="FFFFFF"/>
                <w:sz w:val="18"/>
                <w:szCs w:val="18"/>
              </w:rPr>
              <w:t xml:space="preserve">Operation</w:t>
            </w:r>
          </w:p>
        </w:tc>
        <w:tc>
          <w:tcPr>
            <w:tcW w:w="4192" w:type="dxa"/>
            <w:shd w:val="clear" w:color="auto" w:fill="1F4E79"/>
          </w:tcPr>
          <w:p>
            <w:pPr>
              <w:spacing w:before="20" w:after="20" w:line="240" w:lineRule="auto"/>
            </w:pPr>
            <w:r>
              <w:rPr>
                <w:b/>
                <w:color w:val="FFFFFF"/>
                <w:sz w:val="18"/>
                <w:szCs w:val="18"/>
              </w:rPr>
              <w:t xml:space="preserve">Workflow in the app</w:t>
            </w:r>
          </w:p>
        </w:tc>
        <w:tc>
          <w:tcPr>
            <w:tcW w:w="3303" w:type="dxa"/>
            <w:shd w:val="clear" w:color="auto" w:fill="1F4E79"/>
          </w:tcPr>
          <w:p>
            <w:pPr>
              <w:spacing w:before="20" w:after="20" w:line="240" w:lineRule="auto"/>
            </w:pPr>
            <w:r>
              <w:rPr>
                <w:b/>
                <w:color w:val="FFFFFF"/>
                <w:sz w:val="18"/>
                <w:szCs w:val="18"/>
              </w:rPr>
              <w:t xml:space="preserve">SQL / PL-SQL</w:t>
            </w:r>
          </w:p>
        </w:tc>
      </w:tr>
      <w:tr>
        <w:trPr>
          <w:cantSplit/>
        </w:trPr>
        <w:tc>
          <w:tcPr>
            <w:tcW w:w="1143" w:type="dxa"/>
          </w:tcPr>
          <w:p>
            <w:pPr>
              <w:spacing w:before="20" w:after="20" w:line="240" w:lineRule="auto"/>
            </w:pPr>
            <w:r>
              <w:rPr>
                <w:sz w:val="18"/>
                <w:szCs w:val="18"/>
              </w:rPr>
              <w:t xml:space="preserve">Create</w:t>
            </w:r>
          </w:p>
        </w:tc>
        <w:tc>
          <w:tcPr>
            <w:tcW w:w="4192" w:type="dxa"/>
          </w:tcPr>
          <w:p>
            <w:pPr>
              <w:spacing w:before="20" w:after="20" w:line="240" w:lineRule="auto"/>
            </w:pPr>
            <w:r>
              <w:rPr>
                <w:sz w:val="18"/>
                <w:szCs w:val="18"/>
              </w:rPr>
              <w:t xml:space="preserve">Patient › New patient; Book a visit; Doctor › Order tests; Lab desk › Enter result; Complete visit</w:t>
            </w:r>
          </w:p>
        </w:tc>
        <w:tc>
          <w:tcPr>
            <w:tcW w:w="3303" w:type="dxa"/>
          </w:tcPr>
          <w:p>
            <w:pPr>
              <w:spacing w:before="20" w:after="20" w:line="240" w:lineRule="auto"/>
            </w:pPr>
            <w:r>
              <w:rPr>
                <w:sz w:val="18"/>
                <w:szCs w:val="18"/>
              </w:rPr>
              <w:t xml:space="preserve">INSERT PATIENT; book_appointment; INSERT SAMPLE; INSERT TEST_RESULT; generate_bill</w:t>
            </w:r>
          </w:p>
        </w:tc>
      </w:tr>
      <w:tr>
        <w:trPr>
          <w:cantSplit/>
        </w:trPr>
        <w:tc>
          <w:tcPr>
            <w:tcW w:w="1143" w:type="dxa"/>
            <w:shd w:val="clear" w:color="auto" w:fill="EEF4FB"/>
          </w:tcPr>
          <w:p>
            <w:pPr>
              <w:spacing w:before="20" w:after="20" w:line="240" w:lineRule="auto"/>
            </w:pPr>
            <w:r>
              <w:rPr>
                <w:sz w:val="18"/>
                <w:szCs w:val="18"/>
              </w:rPr>
              <w:t xml:space="preserve">Read</w:t>
            </w:r>
          </w:p>
        </w:tc>
        <w:tc>
          <w:tcPr>
            <w:tcW w:w="4192" w:type="dxa"/>
            <w:shd w:val="clear" w:color="auto" w:fill="EEF4FB"/>
          </w:tcPr>
          <w:p>
            <w:pPr>
              <w:spacing w:before="20" w:after="20" w:line="240" w:lineRule="auto"/>
            </w:pPr>
            <w:r>
              <w:rPr>
                <w:sz w:val="18"/>
                <w:szCs w:val="18"/>
              </w:rPr>
              <w:t xml:space="preserve">Dashboards, My visits, Lab reports, Bills, Reports (Q1–Q15), Database explorer</w:t>
            </w:r>
          </w:p>
        </w:tc>
        <w:tc>
          <w:tcPr>
            <w:tcW w:w="3303" w:type="dxa"/>
            <w:shd w:val="clear" w:color="auto" w:fill="EEF4FB"/>
          </w:tcPr>
          <w:p>
            <w:pPr>
              <w:spacing w:before="20" w:after="20" w:line="240" w:lineRule="auto"/>
            </w:pPr>
            <w:r>
              <w:rPr>
                <w:sz w:val="18"/>
                <w:szCs w:val="18"/>
              </w:rPr>
              <w:t xml:space="preserve">SELECT, v_bill_summary, data dictionary views</w:t>
            </w:r>
          </w:p>
        </w:tc>
      </w:tr>
      <w:tr>
        <w:trPr>
          <w:cantSplit/>
        </w:trPr>
        <w:tc>
          <w:tcPr>
            <w:tcW w:w="1143" w:type="dxa"/>
          </w:tcPr>
          <w:p>
            <w:pPr>
              <w:spacing w:before="20" w:after="20" w:line="240" w:lineRule="auto"/>
            </w:pPr>
            <w:r>
              <w:rPr>
                <w:sz w:val="18"/>
                <w:szCs w:val="18"/>
              </w:rPr>
              <w:t xml:space="preserve">Update</w:t>
            </w:r>
          </w:p>
        </w:tc>
        <w:tc>
          <w:tcPr>
            <w:tcW w:w="4192" w:type="dxa"/>
          </w:tcPr>
          <w:p>
            <w:pPr>
              <w:spacing w:before="20" w:after="20" w:line="240" w:lineRule="auto"/>
            </w:pPr>
            <w:r>
              <w:rPr>
                <w:sz w:val="18"/>
                <w:szCs w:val="18"/>
              </w:rPr>
              <w:t xml:space="preserve">Lab desk › sample status; Complete visit; Billing › Record payment; My visits › Cancel</w:t>
            </w:r>
          </w:p>
        </w:tc>
        <w:tc>
          <w:tcPr>
            <w:tcW w:w="3303" w:type="dxa"/>
          </w:tcPr>
          <w:p>
            <w:pPr>
              <w:spacing w:before="20" w:after="20" w:line="240" w:lineRule="auto"/>
            </w:pPr>
            <w:r>
              <w:rPr>
                <w:sz w:val="18"/>
                <w:szCs w:val="18"/>
              </w:rPr>
              <w:t xml:space="preserve">UPDATE SAMPLE / APPOINTMENT; record_payment</w:t>
            </w:r>
          </w:p>
        </w:tc>
      </w:tr>
      <w:tr>
        <w:trPr>
          <w:cantSplit/>
        </w:trPr>
        <w:tc>
          <w:tcPr>
            <w:tcW w:w="1143" w:type="dxa"/>
            <w:shd w:val="clear" w:color="auto" w:fill="EEF4FB"/>
          </w:tcPr>
          <w:p>
            <w:pPr>
              <w:spacing w:before="20" w:after="20" w:line="240" w:lineRule="auto"/>
            </w:pPr>
            <w:r>
              <w:rPr>
                <w:sz w:val="18"/>
                <w:szCs w:val="18"/>
              </w:rPr>
              <w:t xml:space="preserve">Delete</w:t>
            </w:r>
          </w:p>
        </w:tc>
        <w:tc>
          <w:tcPr>
            <w:tcW w:w="4192" w:type="dxa"/>
            <w:shd w:val="clear" w:color="auto" w:fill="EEF4FB"/>
          </w:tcPr>
          <w:p>
            <w:pPr>
              <w:spacing w:before="20" w:after="20" w:line="240" w:lineRule="auto"/>
            </w:pPr>
            <w:r>
              <w:rPr>
                <w:sz w:val="18"/>
                <w:szCs w:val="18"/>
              </w:rPr>
              <w:t xml:space="preserve">Lab desk › Remove rejected sample</w:t>
            </w:r>
          </w:p>
        </w:tc>
        <w:tc>
          <w:tcPr>
            <w:tcW w:w="3303" w:type="dxa"/>
            <w:shd w:val="clear" w:color="auto" w:fill="EEF4FB"/>
          </w:tcPr>
          <w:p>
            <w:pPr>
              <w:spacing w:before="20" w:after="20" w:line="240" w:lineRule="auto"/>
            </w:pPr>
            <w:r>
              <w:rPr>
                <w:sz w:val="18"/>
                <w:szCs w:val="18"/>
              </w:rPr>
              <w:t xml:space="preserve">DELETE SAMPLE (cascades to TEST_RESULT)</w:t>
            </w:r>
          </w:p>
        </w:tc>
      </w:tr>
    </w:tbl>
    <w:p>
      <w:pPr>
        <w:spacing w:after="60"/>
      </w:pPr>
    </w:p>
    <w:p>
      <w:pPr>
        <w:pStyle w:val="Heading2"/>
      </w:pPr>
      <w:bookmarkStart w:id="123" w:name="_Toc0094"/>
      <w:r>
        <w:t xml:space="preserve">11.5 Input Validation and Error Handling</w:t>
      </w:r>
      <w:bookmarkEnd w:id="123"/>
    </w:p>
    <w:p>
      <w:pPr>
        <w:jc w:val="both"/>
      </w:pPr>
      <w:r>
        <w:t xml:space="preserve">Forms restrict input (select boxes for doctors, slots, modes; number inputs with min/max; a date of birth must be in the past because a CHECK constraint cannot use SYSDATE). Every database call is wrapped in </w:t>
      </w:r>
      <w:r>
        <w:rPr>
          <w:rFonts w:ascii="Courier New" w:hAnsi="Courier New" w:cs="Courier New"/>
          <w:sz w:val="22"/>
          <w:szCs w:val="22"/>
        </w:rPr>
        <w:t xml:space="preserve">try … except oracledb.DatabaseError</w:t>
      </w:r>
      <w:r>
        <w:t xml:space="preserve">; the unit is rolled back and </w:t>
      </w:r>
      <w:r>
        <w:rPr>
          <w:rFonts w:ascii="Courier New" w:hAnsi="Courier New" w:cs="Courier New"/>
          <w:sz w:val="22"/>
          <w:szCs w:val="22"/>
        </w:rPr>
        <w:t xml:space="preserve">db.business_error()</w:t>
      </w:r>
      <w:r>
        <w:t xml:space="preserve"> extracts the ORA code: for -20001…-20099 the message raised by our PL/SQL; for ORA-00001 / 02290 / 02291 / 02292 the violated constraint's name. </w:t>
      </w:r>
      <w:r>
        <w:rPr>
          <w:rFonts w:ascii="Courier New" w:hAnsi="Courier New" w:cs="Courier New"/>
          <w:sz w:val="22"/>
          <w:szCs w:val="22"/>
        </w:rPr>
        <w:t xml:space="preserve">explain.py</w:t>
      </w:r>
      <w:r>
        <w:t xml:space="preserve"> maps each code or constraint to a title, the reason the rule exists, the object that enforced it and what to do next.</w:t>
      </w:r>
    </w:p>
    <w:p>
      <w:pPr>
        <w:keepNext/>
        <w:spacing w:before="120" w:after="0" w:line="240" w:lineRule="auto"/>
        <w:jc w:val="center"/>
      </w:pPr>
      <w:r>
        <w:drawing>
          <wp:inline distT="0" distB="0" distL="0" distR="0">
            <wp:extent cx="5120640" cy="2284207"/>
            <wp:docPr id="1005" name="Figure 5" descr="Error panel: a double booking refused by trg_no_double_booking (ORA-2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t_fig5.png"/>
                    <pic:cNvPicPr/>
                  </pic:nvPicPr>
                  <pic:blipFill>
                    <a:blip r:embed="rIdMt5"/>
                    <a:stretch>
                      <a:fillRect/>
                    </a:stretch>
                  </pic:blipFill>
                  <pic:spPr>
                    <a:xfrm>
                      <a:off x="0" y="0"/>
                      <a:ext cx="5120640" cy="2284207"/>
                    </a:xfrm>
                    <a:prstGeom prst="rect">
                      <a:avLst/>
                    </a:prstGeom>
                  </pic:spPr>
                </pic:pic>
              </a:graphicData>
            </a:graphic>
          </wp:inline>
        </w:drawing>
      </w:r>
    </w:p>
    <w:p>
      <w:pPr>
        <w:pStyle w:val="Caption"/>
        <w:spacing w:before="60" w:after="240"/>
        <w:jc w:val="center"/>
      </w:pPr>
      <w:bookmarkStart w:id="124" w:name="_Figure005"/>
      <w:r>
        <w:rPr>
          <w:b/>
        </w:rPr>
        <w:t xml:space="preserve">Figure </w:t>
      </w:r>
      <w:r>
        <w:fldChar w:fldCharType="begin"/>
      </w:r>
      <w:r>
        <w:instrText xml:space="preserve"> SEQ Figure \* ARABIC </w:instrText>
      </w:r>
      <w:r>
        <w:fldChar w:fldCharType="separate"/>
      </w:r>
      <w:r>
        <w:rPr>
          <w:b/>
        </w:rPr>
        <w:t xml:space="preserve">5</w:t>
      </w:r>
      <w:r>
        <w:fldChar w:fldCharType="end"/>
      </w:r>
      <w:r>
        <w:rPr>
          <w:b/>
        </w:rPr>
        <w:t xml:space="preserve">: Error panel: a double booking refused by trg_no_double_booking (ORA-20003)</w:t>
      </w:r>
      <w:bookmarkEnd w:id="124"/>
    </w:p>
    <w:p>
      <w:pPr>
        <w:pStyle w:val="Heading2"/>
      </w:pPr>
      <w:bookmarkStart w:id="125" w:name="_Toc0095"/>
      <w:r>
        <w:t xml:space="preserve">11.6 Application Screenshots</w:t>
      </w:r>
      <w:bookmarkEnd w:id="125"/>
    </w:p>
    <w:p>
      <w:pPr>
        <w:jc w:val="both"/>
      </w:pPr>
      <w:r>
        <w:t xml:space="preserve">There is no login screen: the patient and doctor portals use a “Signed in as” picker for the demo. Key screens:</w:t>
      </w:r>
    </w:p>
    <w:p>
      <w:pPr>
        <w:keepNext/>
        <w:spacing w:before="120" w:after="0" w:line="240" w:lineRule="auto"/>
        <w:jc w:val="center"/>
      </w:pPr>
      <w:r>
        <w:drawing>
          <wp:inline distT="0" distB="0" distL="0" distR="0">
            <wp:extent cx="5120640" cy="4347713"/>
            <wp:docPr id="1006" name="Figure 6" descr="Home page with the three portals and the T1–T7 visi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mt_fig6.png"/>
                    <pic:cNvPicPr/>
                  </pic:nvPicPr>
                  <pic:blipFill>
                    <a:blip r:embed="rIdMt6"/>
                    <a:stretch>
                      <a:fillRect/>
                    </a:stretch>
                  </pic:blipFill>
                  <pic:spPr>
                    <a:xfrm>
                      <a:off x="0" y="0"/>
                      <a:ext cx="5120640" cy="4347713"/>
                    </a:xfrm>
                    <a:prstGeom prst="rect">
                      <a:avLst/>
                    </a:prstGeom>
                  </pic:spPr>
                </pic:pic>
              </a:graphicData>
            </a:graphic>
          </wp:inline>
        </w:drawing>
      </w:r>
    </w:p>
    <w:p>
      <w:pPr>
        <w:pStyle w:val="Caption"/>
        <w:spacing w:before="60" w:after="240"/>
        <w:jc w:val="center"/>
      </w:pPr>
      <w:bookmarkStart w:id="126" w:name="_Figure006"/>
      <w:r>
        <w:rPr>
          <w:b/>
        </w:rPr>
        <w:t xml:space="preserve">Figure </w:t>
      </w:r>
      <w:r>
        <w:fldChar w:fldCharType="begin"/>
      </w:r>
      <w:r>
        <w:instrText xml:space="preserve"> SEQ Figure \* ARABIC </w:instrText>
      </w:r>
      <w:r>
        <w:fldChar w:fldCharType="separate"/>
      </w:r>
      <w:r>
        <w:rPr>
          <w:b/>
        </w:rPr>
        <w:t xml:space="preserve">6</w:t>
      </w:r>
      <w:r>
        <w:fldChar w:fldCharType="end"/>
      </w:r>
      <w:r>
        <w:rPr>
          <w:b/>
        </w:rPr>
        <w:t xml:space="preserve">: Home page with the three portals and the T1–T7 visit flow</w:t>
      </w:r>
      <w:bookmarkEnd w:id="126"/>
    </w:p>
    <w:p>
      <w:pPr>
        <w:keepNext/>
        <w:spacing w:before="120" w:after="0" w:line="240" w:lineRule="auto"/>
        <w:jc w:val="center"/>
      </w:pPr>
      <w:r>
        <w:drawing>
          <wp:inline distT="0" distB="0" distL="0" distR="0">
            <wp:extent cx="5120640" cy="2946783"/>
            <wp:docPr id="1007" name="Figure 7" descr="Patient portal: Book a visit (live free/taken slots, doctor's load from doctor_daily_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mt_fig7.png"/>
                    <pic:cNvPicPr/>
                  </pic:nvPicPr>
                  <pic:blipFill>
                    <a:blip r:embed="rIdMt7"/>
                    <a:stretch>
                      <a:fillRect/>
                    </a:stretch>
                  </pic:blipFill>
                  <pic:spPr>
                    <a:xfrm>
                      <a:off x="0" y="0"/>
                      <a:ext cx="5120640" cy="2946783"/>
                    </a:xfrm>
                    <a:prstGeom prst="rect">
                      <a:avLst/>
                    </a:prstGeom>
                  </pic:spPr>
                </pic:pic>
              </a:graphicData>
            </a:graphic>
          </wp:inline>
        </w:drawing>
      </w:r>
    </w:p>
    <w:p>
      <w:pPr>
        <w:pStyle w:val="Caption"/>
        <w:spacing w:before="60" w:after="240"/>
        <w:jc w:val="center"/>
      </w:pPr>
      <w:bookmarkStart w:id="127" w:name="_Figure007"/>
      <w:r>
        <w:rPr>
          <w:b/>
        </w:rPr>
        <w:t xml:space="preserve">Figure </w:t>
      </w:r>
      <w:r>
        <w:fldChar w:fldCharType="begin"/>
      </w:r>
      <w:r>
        <w:instrText xml:space="preserve"> SEQ Figure \* ARABIC </w:instrText>
      </w:r>
      <w:r>
        <w:fldChar w:fldCharType="separate"/>
      </w:r>
      <w:r>
        <w:rPr>
          <w:b/>
        </w:rPr>
        <w:t xml:space="preserve">7</w:t>
      </w:r>
      <w:r>
        <w:fldChar w:fldCharType="end"/>
      </w:r>
      <w:r>
        <w:rPr>
          <w:b/>
        </w:rPr>
        <w:t xml:space="preserve">: Patient portal: Book a visit (live free/taken slots, doctor's load from doctor_daily_load)</w:t>
      </w:r>
      <w:bookmarkEnd w:id="127"/>
    </w:p>
    <w:p>
      <w:pPr>
        <w:keepNext/>
        <w:spacing w:before="120" w:after="0" w:line="240" w:lineRule="auto"/>
        <w:jc w:val="center"/>
      </w:pPr>
      <w:r>
        <w:drawing>
          <wp:inline distT="0" distB="0" distL="0" distR="0">
            <wp:extent cx="5120640" cy="3200400"/>
            <wp:docPr id="1008" name="Figure 8" descr="Doctor portal: Complete a visit with the bill preview (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mt_fig8.png"/>
                    <pic:cNvPicPr/>
                  </pic:nvPicPr>
                  <pic:blipFill>
                    <a:blip r:embed="rIdMt8"/>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28" w:name="_Figure008"/>
      <w:r>
        <w:rPr>
          <w:b/>
        </w:rPr>
        <w:t xml:space="preserve">Figure </w:t>
      </w:r>
      <w:r>
        <w:fldChar w:fldCharType="begin"/>
      </w:r>
      <w:r>
        <w:instrText xml:space="preserve"> SEQ Figure \* ARABIC </w:instrText>
      </w:r>
      <w:r>
        <w:fldChar w:fldCharType="separate"/>
      </w:r>
      <w:r>
        <w:rPr>
          <w:b/>
        </w:rPr>
        <w:t xml:space="preserve">8</w:t>
      </w:r>
      <w:r>
        <w:fldChar w:fldCharType="end"/>
      </w:r>
      <w:r>
        <w:rPr>
          <w:b/>
        </w:rPr>
        <w:t xml:space="preserve">: Doctor portal: Complete a visit with the bill preview (T4)</w:t>
      </w:r>
      <w:bookmarkEnd w:id="128"/>
    </w:p>
    <w:p>
      <w:pPr>
        <w:keepNext/>
        <w:spacing w:before="120" w:after="0" w:line="240" w:lineRule="auto"/>
        <w:jc w:val="center"/>
      </w:pPr>
      <w:r>
        <w:drawing>
          <wp:inline distT="0" distB="0" distL="0" distR="0">
            <wp:extent cx="5120640" cy="1797671"/>
            <wp:docPr id="1009" name="Figure 9" descr="“Behind the scenes” trace after T4: operation → SQL/PL-SQL → tables → rows aff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mt_fig9.png"/>
                    <pic:cNvPicPr/>
                  </pic:nvPicPr>
                  <pic:blipFill>
                    <a:blip r:embed="rIdMt9"/>
                    <a:stretch>
                      <a:fillRect/>
                    </a:stretch>
                  </pic:blipFill>
                  <pic:spPr>
                    <a:xfrm>
                      <a:off x="0" y="0"/>
                      <a:ext cx="5120640" cy="1797671"/>
                    </a:xfrm>
                    <a:prstGeom prst="rect">
                      <a:avLst/>
                    </a:prstGeom>
                  </pic:spPr>
                </pic:pic>
              </a:graphicData>
            </a:graphic>
          </wp:inline>
        </w:drawing>
      </w:r>
    </w:p>
    <w:p>
      <w:pPr>
        <w:pStyle w:val="Caption"/>
        <w:spacing w:before="60" w:after="240"/>
        <w:jc w:val="center"/>
      </w:pPr>
      <w:bookmarkStart w:id="129" w:name="_Figure009"/>
      <w:r>
        <w:rPr>
          <w:b/>
        </w:rPr>
        <w:t xml:space="preserve">Figure </w:t>
      </w:r>
      <w:r>
        <w:fldChar w:fldCharType="begin"/>
      </w:r>
      <w:r>
        <w:instrText xml:space="preserve"> SEQ Figure \* ARABIC </w:instrText>
      </w:r>
      <w:r>
        <w:fldChar w:fldCharType="separate"/>
      </w:r>
      <w:r>
        <w:rPr>
          <w:b/>
        </w:rPr>
        <w:t xml:space="preserve">9</w:t>
      </w:r>
      <w:r>
        <w:fldChar w:fldCharType="end"/>
      </w:r>
      <w:r>
        <w:rPr>
          <w:b/>
        </w:rPr>
        <w:t xml:space="preserve">: “Behind the scenes” trace after T4: operation → SQL/PL-SQL → tables → rows affected</w:t>
      </w:r>
      <w:bookmarkEnd w:id="129"/>
    </w:p>
    <w:p>
      <w:pPr>
        <w:keepNext/>
        <w:spacing w:before="120" w:after="0" w:line="240" w:lineRule="auto"/>
        <w:jc w:val="center"/>
      </w:pPr>
      <w:r>
        <w:drawing>
          <wp:inline distT="0" distB="0" distL="0" distR="0">
            <wp:extent cx="5120640" cy="4057865"/>
            <wp:docPr id="1010" name="Figure 10" descr="Administration: clinic dashboard built from Q1, Q2 and 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mt_fig10.png"/>
                    <pic:cNvPicPr/>
                  </pic:nvPicPr>
                  <pic:blipFill>
                    <a:blip r:embed="rIdMt10"/>
                    <a:stretch>
                      <a:fillRect/>
                    </a:stretch>
                  </pic:blipFill>
                  <pic:spPr>
                    <a:xfrm>
                      <a:off x="0" y="0"/>
                      <a:ext cx="5120640" cy="4057865"/>
                    </a:xfrm>
                    <a:prstGeom prst="rect">
                      <a:avLst/>
                    </a:prstGeom>
                  </pic:spPr>
                </pic:pic>
              </a:graphicData>
            </a:graphic>
          </wp:inline>
        </w:drawing>
      </w:r>
    </w:p>
    <w:p>
      <w:pPr>
        <w:pStyle w:val="Caption"/>
        <w:spacing w:before="60" w:after="240"/>
        <w:jc w:val="center"/>
      </w:pPr>
      <w:bookmarkStart w:id="130" w:name="_Figure010"/>
      <w:r>
        <w:rPr>
          <w:b/>
        </w:rPr>
        <w:t xml:space="preserve">Figure </w:t>
      </w:r>
      <w:r>
        <w:fldChar w:fldCharType="begin"/>
      </w:r>
      <w:r>
        <w:instrText xml:space="preserve"> SEQ Figure \* ARABIC </w:instrText>
      </w:r>
      <w:r>
        <w:fldChar w:fldCharType="separate"/>
      </w:r>
      <w:r>
        <w:rPr>
          <w:b/>
        </w:rPr>
        <w:t xml:space="preserve">10</w:t>
      </w:r>
      <w:r>
        <w:fldChar w:fldCharType="end"/>
      </w:r>
      <w:r>
        <w:rPr>
          <w:b/>
        </w:rPr>
        <w:t xml:space="preserve">: Administration: clinic dashboard built from Q1, Q2 and Q10</w:t>
      </w:r>
      <w:bookmarkEnd w:id="130"/>
    </w:p>
    <w:p>
      <w:pPr>
        <w:keepNext/>
        <w:spacing w:before="120" w:after="0" w:line="240" w:lineRule="auto"/>
        <w:jc w:val="center"/>
      </w:pPr>
      <w:r>
        <w:drawing>
          <wp:inline distT="0" distB="0" distL="0" distR="0">
            <wp:extent cx="5120640" cy="3200400"/>
            <wp:docPr id="1011" name="Figure 11" descr="Administration: Lab desk (T2b, T3, T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mt_fig11.png"/>
                    <pic:cNvPicPr/>
                  </pic:nvPicPr>
                  <pic:blipFill>
                    <a:blip r:embed="rIdMt11"/>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31" w:name="_Figure011"/>
      <w:r>
        <w:rPr>
          <w:b/>
        </w:rPr>
        <w:t xml:space="preserve">Figure </w:t>
      </w:r>
      <w:r>
        <w:fldChar w:fldCharType="begin"/>
      </w:r>
      <w:r>
        <w:instrText xml:space="preserve"> SEQ Figure \* ARABIC </w:instrText>
      </w:r>
      <w:r>
        <w:fldChar w:fldCharType="separate"/>
      </w:r>
      <w:r>
        <w:rPr>
          <w:b/>
        </w:rPr>
        <w:t xml:space="preserve">11</w:t>
      </w:r>
      <w:r>
        <w:fldChar w:fldCharType="end"/>
      </w:r>
      <w:r>
        <w:rPr>
          <w:b/>
        </w:rPr>
        <w:t xml:space="preserve">: Administration: Lab desk (T2b, T3, T7b)</w:t>
      </w:r>
      <w:bookmarkEnd w:id="131"/>
    </w:p>
    <w:p>
      <w:pPr>
        <w:keepNext/>
        <w:spacing w:before="120" w:after="0" w:line="240" w:lineRule="auto"/>
        <w:jc w:val="center"/>
      </w:pPr>
      <w:r>
        <w:drawing>
          <wp:inline distT="0" distB="0" distL="0" distR="0">
            <wp:extent cx="5120640" cy="3200400"/>
            <wp:docPr id="1012" name="Figure 12" descr="Administration: Reports page running the 15 queries from 03_queries.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mt_fig12.png"/>
                    <pic:cNvPicPr/>
                  </pic:nvPicPr>
                  <pic:blipFill>
                    <a:blip r:embed="rIdMt12"/>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32" w:name="_Figure012"/>
      <w:r>
        <w:rPr>
          <w:b/>
        </w:rPr>
        <w:t xml:space="preserve">Figure </w:t>
      </w:r>
      <w:r>
        <w:fldChar w:fldCharType="begin"/>
      </w:r>
      <w:r>
        <w:instrText xml:space="preserve"> SEQ Figure \* ARABIC </w:instrText>
      </w:r>
      <w:r>
        <w:fldChar w:fldCharType="separate"/>
      </w:r>
      <w:r>
        <w:rPr>
          <w:b/>
        </w:rPr>
        <w:t xml:space="preserve">12</w:t>
      </w:r>
      <w:r>
        <w:fldChar w:fldCharType="end"/>
      </w:r>
      <w:r>
        <w:rPr>
          <w:b/>
        </w:rPr>
        <w:t xml:space="preserve">: Administration: Reports page running the 15 queries from 03_queries.sql</w:t>
      </w:r>
      <w:bookmarkEnd w:id="132"/>
    </w:p>
    <w:p>
      <w:pPr>
        <w:keepNext/>
        <w:spacing w:before="120" w:after="0" w:line="240" w:lineRule="auto"/>
        <w:jc w:val="center"/>
      </w:pPr>
      <w:r>
        <w:drawing>
          <wp:inline distT="0" distB="0" distL="0" distR="0">
            <wp:extent cx="5120640" cy="3200400"/>
            <wp:docPr id="1013" name="Figure 13" descr="Administration: Database explorer reading Oracle's data dic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mt_fig13.png"/>
                    <pic:cNvPicPr/>
                  </pic:nvPicPr>
                  <pic:blipFill>
                    <a:blip r:embed="rIdMt13"/>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33" w:name="_Figure013"/>
      <w:r>
        <w:rPr>
          <w:b/>
        </w:rPr>
        <w:t xml:space="preserve">Figure </w:t>
      </w:r>
      <w:r>
        <w:fldChar w:fldCharType="begin"/>
      </w:r>
      <w:r>
        <w:instrText xml:space="preserve"> SEQ Figure \* ARABIC </w:instrText>
      </w:r>
      <w:r>
        <w:fldChar w:fldCharType="separate"/>
      </w:r>
      <w:r>
        <w:rPr>
          <w:b/>
        </w:rPr>
        <w:t xml:space="preserve">13</w:t>
      </w:r>
      <w:r>
        <w:fldChar w:fldCharType="end"/>
      </w:r>
      <w:r>
        <w:rPr>
          <w:b/>
        </w:rPr>
        <w:t xml:space="preserve">: Administration: Database explorer reading Oracle's data dictionary</w:t>
      </w:r>
      <w:bookmarkEnd w:id="133"/>
    </w:p>
    <w:p>
      <w:pPr>
        <w:pStyle w:val="Heading2"/>
      </w:pPr>
      <w:bookmarkStart w:id="134" w:name="_Toc0096"/>
      <w:r>
        <w:t xml:space="preserve">11.7 Relational/NoSQL Note</w:t>
      </w:r>
      <w:bookmarkEnd w:id="134"/>
    </w:p>
    <w:p>
      <w:pPr>
        <w:jc w:val="both"/>
      </w:pPr>
      <w:r>
        <w:t xml:space="preserve">MediTrack is purely relational (Oracle); no NoSQL store is used. A document model was considered and rejected: a visit document could embed its samples and bill, but the rules that matter most here span documents (no two visits in one slot, payments never above the bill, prices snapshotted from a shared catalogue), and they are enforced most simply by relational constraints, foreign keys and triggers.</w:t>
      </w:r>
    </w:p>
    <w:p>
      <w:r>
        <w:br w:type="page"/>
      </w:r>
    </w:p>
    <w:p>
      <w:pPr>
        <w:pStyle w:val="Heading1"/>
      </w:pPr>
      <w:bookmarkStart w:id="135" w:name="_Toc0097"/>
      <w:r>
        <w:t xml:space="preserve">CHAPTER 12: TESTING AND RESULTS</w:t>
      </w:r>
      <w:bookmarkEnd w:id="135"/>
    </w:p>
    <w:p>
      <w:pPr>
        <w:pStyle w:val="Heading2"/>
      </w:pPr>
      <w:bookmarkStart w:id="136" w:name="_Toc0098"/>
      <w:r>
        <w:t xml:space="preserve">12.1 Testing Strategy</w:t>
      </w:r>
      <w:bookmarkEnd w:id="136"/>
    </w:p>
    <w:p>
      <w:pPr>
        <w:pStyle w:val="ListBullet"/>
      </w:pPr>
      <w:r>
        <w:rPr>
          <w:b/>
        </w:rPr>
        <w:t xml:space="preserve">Unit (database):</w:t>
      </w:r>
      <w:r>
        <w:t xml:space="preserve"> each procedure, function and trigger exercised by </w:t>
      </w:r>
      <w:r>
        <w:rPr>
          <w:rFonts w:ascii="Courier New" w:hAnsi="Courier New" w:cs="Courier New"/>
          <w:sz w:val="22"/>
          <w:szCs w:val="22"/>
        </w:rPr>
        <w:t xml:space="preserve">07_dml_demo.sql</w:t>
      </w:r>
      <w:r>
        <w:t xml:space="preserve">, including expected failures run inside BEGIN … EXCEPTION blocks.</w:t>
      </w:r>
    </w:p>
    <w:p>
      <w:pPr>
        <w:pStyle w:val="ListBullet"/>
      </w:pPr>
      <w:r>
        <w:rPr>
          <w:b/>
        </w:rPr>
        <w:t xml:space="preserve">Integration:</w:t>
      </w:r>
      <w:r>
        <w:t xml:space="preserve"> the service functions T1–T7 run against a freshly built schema through both front ends.</w:t>
      </w:r>
    </w:p>
    <w:p>
      <w:pPr>
        <w:pStyle w:val="ListBullet"/>
      </w:pPr>
      <w:r>
        <w:rPr>
          <w:b/>
        </w:rPr>
        <w:t xml:space="preserve">Validation:</w:t>
      </w:r>
      <w:r>
        <w:t xml:space="preserve"> the constraint lab (10 deliberate violations) and form-level checks.</w:t>
      </w:r>
    </w:p>
    <w:p>
      <w:pPr>
        <w:pStyle w:val="ListBullet"/>
      </w:pPr>
      <w:r>
        <w:rPr>
          <w:b/>
        </w:rPr>
        <w:t xml:space="preserve">Functional:</w:t>
      </w:r>
      <w:r>
        <w:t xml:space="preserve"> each functional requirement FR1–FR12 traced to a query or transaction that returns non-empty, correct output on the seed data.</w:t>
      </w:r>
    </w:p>
    <w:p>
      <w:pPr>
        <w:pStyle w:val="ListBullet"/>
      </w:pPr>
      <w:r>
        <w:rPr>
          <w:b/>
        </w:rPr>
        <w:t xml:space="preserve">Build test:</w:t>
      </w:r>
      <w:r>
        <w:t xml:space="preserve"> </w:t>
      </w:r>
      <w:r>
        <w:rPr>
          <w:rFonts w:ascii="Courier New" w:hAnsi="Courier New" w:cs="Courier New"/>
          <w:sz w:val="22"/>
          <w:szCs w:val="22"/>
        </w:rPr>
        <w:t xml:space="preserve">python app/setup_db.py</w:t>
      </w:r>
      <w:r>
        <w:t xml:space="preserve"> on a clean schema must finish without errors with every object VALID.</w:t>
      </w:r>
    </w:p>
    <w:p>
      <w:pPr>
        <w:pStyle w:val="Heading2"/>
      </w:pPr>
      <w:bookmarkStart w:id="137" w:name="_Toc0099"/>
      <w:r>
        <w:t xml:space="preserve">12.2 Test Cases</w:t>
      </w:r>
      <w:bookmarkEnd w:id="137"/>
    </w:p>
    <w:p>
      <w:pPr>
        <w:pStyle w:val="Caption"/>
        <w:keepNext/>
        <w:spacing w:before="200" w:after="80"/>
        <w:jc w:val="center"/>
      </w:pPr>
      <w:bookmarkStart w:id="138" w:name="_Table026"/>
      <w:r>
        <w:rPr>
          <w:b/>
        </w:rPr>
        <w:t xml:space="preserve">Table </w:t>
      </w:r>
      <w:r>
        <w:fldChar w:fldCharType="begin"/>
      </w:r>
      <w:r>
        <w:instrText xml:space="preserve"> SEQ Table \* ARABIC </w:instrText>
      </w:r>
      <w:r>
        <w:fldChar w:fldCharType="separate"/>
      </w:r>
      <w:r>
        <w:rPr>
          <w:b/>
        </w:rPr>
        <w:t xml:space="preserve">26</w:t>
      </w:r>
      <w:r>
        <w:fldChar w:fldCharType="end"/>
      </w:r>
      <w:r>
        <w:rPr>
          <w:b/>
        </w:rPr>
        <w:t xml:space="preserve">: Test cases and results</w:t>
      </w:r>
      <w:bookmarkEnd w:id="138"/>
    </w:p>
    <w:tbl>
      <w:tblPr>
        <w:tblStyle w:val="TableGrid"/>
        <w:tblW w:w="8640" w:type="dxa"/>
        <w:tblLayout w:type="fixed"/>
        <w:tblCellMar>
          <w:left w:w="80" w:type="dxa"/>
          <w:right w:w="80" w:type="dxa"/>
        </w:tblCellMar>
        <w:tblLook w:val="04A0" w:firstRow="1" w:lastRow="0" w:firstColumn="1" w:lastColumn="0" w:noHBand="0" w:noVBand="1"/>
      </w:tblPr>
      <w:tblGrid>
        <w:gridCol w:w="840"/>
        <w:gridCol w:w="2760"/>
        <w:gridCol w:w="2160"/>
        <w:gridCol w:w="2160"/>
        <w:gridCol w:w="720"/>
      </w:tblGrid>
      <w:tr>
        <w:trPr>
          <w:tblHeader/>
        </w:trPr>
        <w:tc>
          <w:tcPr>
            <w:tcW w:w="840" w:type="dxa"/>
            <w:shd w:val="clear" w:color="auto" w:fill="1F4E79"/>
          </w:tcPr>
          <w:p>
            <w:pPr>
              <w:spacing w:before="20" w:after="20" w:line="240" w:lineRule="auto"/>
            </w:pPr>
            <w:r>
              <w:rPr>
                <w:b/>
                <w:color w:val="FFFFFF"/>
                <w:sz w:val="16"/>
                <w:szCs w:val="16"/>
              </w:rPr>
              <w:t xml:space="preserve">Test ID</w:t>
            </w:r>
          </w:p>
        </w:tc>
        <w:tc>
          <w:tcPr>
            <w:tcW w:w="2760" w:type="dxa"/>
            <w:shd w:val="clear" w:color="auto" w:fill="1F4E79"/>
          </w:tcPr>
          <w:p>
            <w:pPr>
              <w:spacing w:before="20" w:after="20" w:line="240" w:lineRule="auto"/>
            </w:pPr>
            <w:r>
              <w:rPr>
                <w:b/>
                <w:color w:val="FFFFFF"/>
                <w:sz w:val="16"/>
                <w:szCs w:val="16"/>
              </w:rPr>
              <w:t xml:space="preserve">Test / Input</w:t>
            </w:r>
          </w:p>
        </w:tc>
        <w:tc>
          <w:tcPr>
            <w:tcW w:w="2160" w:type="dxa"/>
            <w:shd w:val="clear" w:color="auto" w:fill="1F4E79"/>
          </w:tcPr>
          <w:p>
            <w:pPr>
              <w:spacing w:before="20" w:after="20" w:line="240" w:lineRule="auto"/>
            </w:pPr>
            <w:r>
              <w:rPr>
                <w:b/>
                <w:color w:val="FFFFFF"/>
                <w:sz w:val="16"/>
                <w:szCs w:val="16"/>
              </w:rPr>
              <w:t xml:space="preserve">Expected Result</w:t>
            </w:r>
          </w:p>
        </w:tc>
        <w:tc>
          <w:tcPr>
            <w:tcW w:w="2160" w:type="dxa"/>
            <w:shd w:val="clear" w:color="auto" w:fill="1F4E79"/>
          </w:tcPr>
          <w:p>
            <w:pPr>
              <w:spacing w:before="20" w:after="20" w:line="240" w:lineRule="auto"/>
            </w:pPr>
            <w:r>
              <w:rPr>
                <w:b/>
                <w:color w:val="FFFFFF"/>
                <w:sz w:val="16"/>
                <w:szCs w:val="16"/>
              </w:rPr>
              <w:t xml:space="preserve">Actual Result</w:t>
            </w:r>
          </w:p>
        </w:tc>
        <w:tc>
          <w:tcPr>
            <w:tcW w:w="720" w:type="dxa"/>
            <w:shd w:val="clear" w:color="auto" w:fill="1F4E79"/>
          </w:tcPr>
          <w:p>
            <w:pPr>
              <w:spacing w:before="20" w:after="20" w:line="240" w:lineRule="auto"/>
            </w:pPr>
            <w:r>
              <w:rPr>
                <w:b/>
                <w:color w:val="FFFFFF"/>
                <w:sz w:val="16"/>
                <w:szCs w:val="16"/>
              </w:rPr>
              <w:t xml:space="preserve">Status</w:t>
            </w:r>
          </w:p>
        </w:tc>
      </w:tr>
      <w:tr>
        <w:trPr>
          <w:cantSplit/>
        </w:trPr>
        <w:tc>
          <w:tcPr>
            <w:tcW w:w="840" w:type="dxa"/>
          </w:tcPr>
          <w:p>
            <w:pPr>
              <w:spacing w:before="20" w:after="20" w:line="240" w:lineRule="auto"/>
            </w:pPr>
            <w:r>
              <w:rPr>
                <w:sz w:val="16"/>
                <w:szCs w:val="16"/>
              </w:rPr>
              <w:t xml:space="preserve">TC01</w:t>
            </w:r>
          </w:p>
        </w:tc>
        <w:tc>
          <w:tcPr>
            <w:tcW w:w="2760" w:type="dxa"/>
          </w:tcPr>
          <w:p>
            <w:pPr>
              <w:spacing w:before="20" w:after="20" w:line="240" w:lineRule="auto"/>
            </w:pPr>
            <w:r>
              <w:rPr>
                <w:sz w:val="16"/>
                <w:szCs w:val="16"/>
              </w:rPr>
              <w:t xml:space="preserve">T1: book patient 100013 with Dr 1001 tomorrow 09:00</w:t>
            </w:r>
          </w:p>
        </w:tc>
        <w:tc>
          <w:tcPr>
            <w:tcW w:w="2160" w:type="dxa"/>
          </w:tcPr>
          <w:p>
            <w:pPr>
              <w:spacing w:before="20" w:after="20" w:line="240" w:lineRule="auto"/>
            </w:pPr>
            <w:r>
              <w:rPr>
                <w:sz w:val="16"/>
                <w:szCs w:val="16"/>
              </w:rPr>
              <w:t xml:space="preserve">Appointment created; load 0 → 1</w:t>
            </w:r>
          </w:p>
        </w:tc>
        <w:tc>
          <w:tcPr>
            <w:tcW w:w="2160" w:type="dxa"/>
          </w:tcPr>
          <w:p>
            <w:pPr>
              <w:spacing w:before="20" w:after="20" w:line="240" w:lineRule="auto"/>
            </w:pPr>
            <w:r>
              <w:rPr>
                <w:sz w:val="16"/>
                <w:szCs w:val="16"/>
              </w:rPr>
              <w:t xml:space="preserve">Appointment 500025; load 0 → 1</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TC02</w:t>
            </w:r>
          </w:p>
        </w:tc>
        <w:tc>
          <w:tcPr>
            <w:tcW w:w="2760" w:type="dxa"/>
            <w:shd w:val="clear" w:color="auto" w:fill="EEF4FB"/>
          </w:tcPr>
          <w:p>
            <w:pPr>
              <w:spacing w:before="20" w:after="20" w:line="240" w:lineRule="auto"/>
            </w:pPr>
            <w:r>
              <w:rPr>
                <w:sz w:val="16"/>
                <w:szCs w:val="16"/>
              </w:rPr>
              <w:t xml:space="preserve">T1: book patient 100003 with Dr 1001, same date and slot</w:t>
            </w:r>
          </w:p>
        </w:tc>
        <w:tc>
          <w:tcPr>
            <w:tcW w:w="2160" w:type="dxa"/>
            <w:shd w:val="clear" w:color="auto" w:fill="EEF4FB"/>
          </w:tcPr>
          <w:p>
            <w:pPr>
              <w:spacing w:before="20" w:after="20" w:line="240" w:lineRule="auto"/>
            </w:pPr>
            <w:r>
              <w:rPr>
                <w:sz w:val="16"/>
                <w:szCs w:val="16"/>
              </w:rPr>
              <w:t xml:space="preserve">ORA-20003</w:t>
            </w:r>
          </w:p>
        </w:tc>
        <w:tc>
          <w:tcPr>
            <w:tcW w:w="2160" w:type="dxa"/>
            <w:shd w:val="clear" w:color="auto" w:fill="EEF4FB"/>
          </w:tcPr>
          <w:p>
            <w:pPr>
              <w:spacing w:before="20" w:after="20" w:line="240" w:lineRule="auto"/>
            </w:pPr>
            <w:r>
              <w:rPr>
                <w:sz w:val="16"/>
                <w:szCs w:val="16"/>
              </w:rPr>
              <w:t xml:space="preserve">ORA-20003 from trg_no_double_booking</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TC03</w:t>
            </w:r>
          </w:p>
        </w:tc>
        <w:tc>
          <w:tcPr>
            <w:tcW w:w="2760" w:type="dxa"/>
          </w:tcPr>
          <w:p>
            <w:pPr>
              <w:spacing w:before="20" w:after="20" w:line="240" w:lineRule="auto"/>
            </w:pPr>
            <w:r>
              <w:rPr>
                <w:sz w:val="16"/>
                <w:szCs w:val="16"/>
              </w:rPr>
              <w:t xml:space="preserve">T1: book INACTIVE Dr 1010</w:t>
            </w:r>
          </w:p>
        </w:tc>
        <w:tc>
          <w:tcPr>
            <w:tcW w:w="2160" w:type="dxa"/>
          </w:tcPr>
          <w:p>
            <w:pPr>
              <w:spacing w:before="20" w:after="20" w:line="240" w:lineRule="auto"/>
            </w:pPr>
            <w:r>
              <w:rPr>
                <w:sz w:val="16"/>
                <w:szCs w:val="16"/>
              </w:rPr>
              <w:t xml:space="preserve">ORA-20001</w:t>
            </w:r>
          </w:p>
        </w:tc>
        <w:tc>
          <w:tcPr>
            <w:tcW w:w="2160" w:type="dxa"/>
          </w:tcPr>
          <w:p>
            <w:pPr>
              <w:spacing w:before="20" w:after="20" w:line="240" w:lineRule="auto"/>
            </w:pPr>
            <w:r>
              <w:rPr>
                <w:sz w:val="16"/>
                <w:szCs w:val="16"/>
              </w:rPr>
              <w:t xml:space="preserve">ORA-20001</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TC04</w:t>
            </w:r>
          </w:p>
        </w:tc>
        <w:tc>
          <w:tcPr>
            <w:tcW w:w="2760" w:type="dxa"/>
            <w:shd w:val="clear" w:color="auto" w:fill="EEF4FB"/>
          </w:tcPr>
          <w:p>
            <w:pPr>
              <w:spacing w:before="20" w:after="20" w:line="240" w:lineRule="auto"/>
            </w:pPr>
            <w:r>
              <w:rPr>
                <w:sz w:val="16"/>
                <w:szCs w:val="16"/>
              </w:rPr>
              <w:t xml:space="preserve">T1: book Dr 1009 today (limit 2, already 2)</w:t>
            </w:r>
          </w:p>
        </w:tc>
        <w:tc>
          <w:tcPr>
            <w:tcW w:w="2160" w:type="dxa"/>
            <w:shd w:val="clear" w:color="auto" w:fill="EEF4FB"/>
          </w:tcPr>
          <w:p>
            <w:pPr>
              <w:spacing w:before="20" w:after="20" w:line="240" w:lineRule="auto"/>
            </w:pPr>
            <w:r>
              <w:rPr>
                <w:sz w:val="16"/>
                <w:szCs w:val="16"/>
              </w:rPr>
              <w:t xml:space="preserve">ORA-20002</w:t>
            </w:r>
          </w:p>
        </w:tc>
        <w:tc>
          <w:tcPr>
            <w:tcW w:w="2160" w:type="dxa"/>
            <w:shd w:val="clear" w:color="auto" w:fill="EEF4FB"/>
          </w:tcPr>
          <w:p>
            <w:pPr>
              <w:spacing w:before="20" w:after="20" w:line="240" w:lineRule="auto"/>
            </w:pPr>
            <w:r>
              <w:rPr>
                <w:sz w:val="16"/>
                <w:szCs w:val="16"/>
              </w:rPr>
              <w:t xml:space="preserve">ORA-20002</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TC05</w:t>
            </w:r>
          </w:p>
        </w:tc>
        <w:tc>
          <w:tcPr>
            <w:tcW w:w="2760" w:type="dxa"/>
          </w:tcPr>
          <w:p>
            <w:pPr>
              <w:spacing w:before="20" w:after="20" w:line="240" w:lineRule="auto"/>
            </w:pPr>
            <w:r>
              <w:rPr>
                <w:sz w:val="16"/>
                <w:szCs w:val="16"/>
              </w:rPr>
              <w:t xml:space="preserve">T1: book a date in the past</w:t>
            </w:r>
          </w:p>
        </w:tc>
        <w:tc>
          <w:tcPr>
            <w:tcW w:w="2160" w:type="dxa"/>
          </w:tcPr>
          <w:p>
            <w:pPr>
              <w:spacing w:before="20" w:after="20" w:line="240" w:lineRule="auto"/>
            </w:pPr>
            <w:r>
              <w:rPr>
                <w:sz w:val="16"/>
                <w:szCs w:val="16"/>
              </w:rPr>
              <w:t xml:space="preserve">ORA-20004</w:t>
            </w:r>
          </w:p>
        </w:tc>
        <w:tc>
          <w:tcPr>
            <w:tcW w:w="2160" w:type="dxa"/>
          </w:tcPr>
          <w:p>
            <w:pPr>
              <w:spacing w:before="20" w:after="20" w:line="240" w:lineRule="auto"/>
            </w:pPr>
            <w:r>
              <w:rPr>
                <w:sz w:val="16"/>
                <w:szCs w:val="16"/>
              </w:rPr>
              <w:t xml:space="preserve">ORA-20004</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TC06</w:t>
            </w:r>
          </w:p>
        </w:tc>
        <w:tc>
          <w:tcPr>
            <w:tcW w:w="2760" w:type="dxa"/>
            <w:shd w:val="clear" w:color="auto" w:fill="EEF4FB"/>
          </w:tcPr>
          <w:p>
            <w:pPr>
              <w:spacing w:before="20" w:after="20" w:line="240" w:lineRule="auto"/>
            </w:pPr>
            <w:r>
              <w:rPr>
                <w:sz w:val="16"/>
                <w:szCs w:val="16"/>
              </w:rPr>
              <w:t xml:space="preserve">T1: rebook a CANCELLED slot (Dr Nair 09:00)</w:t>
            </w:r>
          </w:p>
        </w:tc>
        <w:tc>
          <w:tcPr>
            <w:tcW w:w="2160" w:type="dxa"/>
            <w:shd w:val="clear" w:color="auto" w:fill="EEF4FB"/>
          </w:tcPr>
          <w:p>
            <w:pPr>
              <w:spacing w:before="20" w:after="20" w:line="240" w:lineRule="auto"/>
            </w:pPr>
            <w:r>
              <w:rPr>
                <w:sz w:val="16"/>
                <w:szCs w:val="16"/>
              </w:rPr>
              <w:t xml:space="preserve">Allowed</w:t>
            </w:r>
          </w:p>
        </w:tc>
        <w:tc>
          <w:tcPr>
            <w:tcW w:w="2160" w:type="dxa"/>
            <w:shd w:val="clear" w:color="auto" w:fill="EEF4FB"/>
          </w:tcPr>
          <w:p>
            <w:pPr>
              <w:spacing w:before="20" w:after="20" w:line="240" w:lineRule="auto"/>
            </w:pPr>
            <w:r>
              <w:rPr>
                <w:sz w:val="16"/>
                <w:szCs w:val="16"/>
              </w:rPr>
              <w:t xml:space="preserve">Allowed (trigger ignores CANCELLED)</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TC07</w:t>
            </w:r>
          </w:p>
        </w:tc>
        <w:tc>
          <w:tcPr>
            <w:tcW w:w="2760" w:type="dxa"/>
          </w:tcPr>
          <w:p>
            <w:pPr>
              <w:spacing w:before="20" w:after="20" w:line="240" w:lineRule="auto"/>
            </w:pPr>
            <w:r>
              <w:rPr>
                <w:sz w:val="16"/>
                <w:szCs w:val="16"/>
              </w:rPr>
              <w:t xml:space="preserve">T2: order FBS twice in visit 500018</w:t>
            </w:r>
          </w:p>
        </w:tc>
        <w:tc>
          <w:tcPr>
            <w:tcW w:w="2160" w:type="dxa"/>
          </w:tcPr>
          <w:p>
            <w:pPr>
              <w:spacing w:before="20" w:after="20" w:line="240" w:lineRule="auto"/>
            </w:pPr>
            <w:r>
              <w:rPr>
                <w:sz w:val="16"/>
                <w:szCs w:val="16"/>
              </w:rPr>
              <w:t xml:space="preserve">ORA-00001 uq_sample_appt_test</w:t>
            </w:r>
          </w:p>
        </w:tc>
        <w:tc>
          <w:tcPr>
            <w:tcW w:w="2160" w:type="dxa"/>
          </w:tcPr>
          <w:p>
            <w:pPr>
              <w:spacing w:before="20" w:after="20" w:line="240" w:lineRule="auto"/>
            </w:pPr>
            <w:r>
              <w:rPr>
                <w:sz w:val="16"/>
                <w:szCs w:val="16"/>
              </w:rPr>
              <w:t xml:space="preserve">ORA-00001 uq_sample_appt_test</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TC08</w:t>
            </w:r>
          </w:p>
        </w:tc>
        <w:tc>
          <w:tcPr>
            <w:tcW w:w="2760" w:type="dxa"/>
            <w:shd w:val="clear" w:color="auto" w:fill="EEF4FB"/>
          </w:tcPr>
          <w:p>
            <w:pPr>
              <w:spacing w:before="20" w:after="20" w:line="240" w:lineRule="auto"/>
            </w:pPr>
            <w:r>
              <w:rPr>
                <w:sz w:val="16"/>
                <w:szCs w:val="16"/>
              </w:rPr>
              <w:t xml:space="preserve">T3: FBS result 165 (range 70–100)</w:t>
            </w:r>
          </w:p>
        </w:tc>
        <w:tc>
          <w:tcPr>
            <w:tcW w:w="2160" w:type="dxa"/>
            <w:shd w:val="clear" w:color="auto" w:fill="EEF4FB"/>
          </w:tcPr>
          <w:p>
            <w:pPr>
              <w:spacing w:before="20" w:after="20" w:line="240" w:lineRule="auto"/>
            </w:pPr>
            <w:r>
              <w:rPr>
                <w:sz w:val="16"/>
                <w:szCs w:val="16"/>
              </w:rPr>
              <w:t xml:space="preserve">Flag HIGH, sample COMPLETED</w:t>
            </w:r>
          </w:p>
        </w:tc>
        <w:tc>
          <w:tcPr>
            <w:tcW w:w="2160" w:type="dxa"/>
            <w:shd w:val="clear" w:color="auto" w:fill="EEF4FB"/>
          </w:tcPr>
          <w:p>
            <w:pPr>
              <w:spacing w:before="20" w:after="20" w:line="240" w:lineRule="auto"/>
            </w:pPr>
            <w:r>
              <w:rPr>
                <w:sz w:val="16"/>
                <w:szCs w:val="16"/>
              </w:rPr>
              <w:t xml:space="preserve">HIGH, COMPLETED</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TC09</w:t>
            </w:r>
          </w:p>
        </w:tc>
        <w:tc>
          <w:tcPr>
            <w:tcW w:w="2760" w:type="dxa"/>
          </w:tcPr>
          <w:p>
            <w:pPr>
              <w:spacing w:before="20" w:after="20" w:line="240" w:lineRule="auto"/>
            </w:pPr>
            <w:r>
              <w:rPr>
                <w:sz w:val="16"/>
                <w:szCs w:val="16"/>
              </w:rPr>
              <w:t xml:space="preserve">T3: HbA1c result 5.4 (range 4–5.7)</w:t>
            </w:r>
          </w:p>
        </w:tc>
        <w:tc>
          <w:tcPr>
            <w:tcW w:w="2160" w:type="dxa"/>
          </w:tcPr>
          <w:p>
            <w:pPr>
              <w:spacing w:before="20" w:after="20" w:line="240" w:lineRule="auto"/>
            </w:pPr>
            <w:r>
              <w:rPr>
                <w:sz w:val="16"/>
                <w:szCs w:val="16"/>
              </w:rPr>
              <w:t xml:space="preserve">Flag NORMAL</w:t>
            </w:r>
          </w:p>
        </w:tc>
        <w:tc>
          <w:tcPr>
            <w:tcW w:w="2160" w:type="dxa"/>
          </w:tcPr>
          <w:p>
            <w:pPr>
              <w:spacing w:before="20" w:after="20" w:line="240" w:lineRule="auto"/>
            </w:pPr>
            <w:r>
              <w:rPr>
                <w:sz w:val="16"/>
                <w:szCs w:val="16"/>
              </w:rPr>
              <w:t xml:space="preserve">NORMAL</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TC10</w:t>
            </w:r>
          </w:p>
        </w:tc>
        <w:tc>
          <w:tcPr>
            <w:tcW w:w="2760" w:type="dxa"/>
            <w:shd w:val="clear" w:color="auto" w:fill="EEF4FB"/>
          </w:tcPr>
          <w:p>
            <w:pPr>
              <w:spacing w:before="20" w:after="20" w:line="240" w:lineRule="auto"/>
            </w:pPr>
            <w:r>
              <w:rPr>
                <w:sz w:val="16"/>
                <w:szCs w:val="16"/>
              </w:rPr>
              <w:t xml:space="preserve">T3: result for REJECTED sample 700013</w:t>
            </w:r>
          </w:p>
        </w:tc>
        <w:tc>
          <w:tcPr>
            <w:tcW w:w="2160" w:type="dxa"/>
            <w:shd w:val="clear" w:color="auto" w:fill="EEF4FB"/>
          </w:tcPr>
          <w:p>
            <w:pPr>
              <w:spacing w:before="20" w:after="20" w:line="240" w:lineRule="auto"/>
            </w:pPr>
            <w:r>
              <w:rPr>
                <w:sz w:val="16"/>
                <w:szCs w:val="16"/>
              </w:rPr>
              <w:t xml:space="preserve">ORA-20030</w:t>
            </w:r>
          </w:p>
        </w:tc>
        <w:tc>
          <w:tcPr>
            <w:tcW w:w="2160" w:type="dxa"/>
            <w:shd w:val="clear" w:color="auto" w:fill="EEF4FB"/>
          </w:tcPr>
          <w:p>
            <w:pPr>
              <w:spacing w:before="20" w:after="20" w:line="240" w:lineRule="auto"/>
            </w:pPr>
            <w:r>
              <w:rPr>
                <w:sz w:val="16"/>
                <w:szCs w:val="16"/>
              </w:rPr>
              <w:t xml:space="preserve">ORA-20030</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TC11</w:t>
            </w:r>
          </w:p>
        </w:tc>
        <w:tc>
          <w:tcPr>
            <w:tcW w:w="2760" w:type="dxa"/>
          </w:tcPr>
          <w:p>
            <w:pPr>
              <w:spacing w:before="20" w:after="20" w:line="240" w:lineRule="auto"/>
            </w:pPr>
            <w:r>
              <w:rPr>
                <w:sz w:val="16"/>
                <w:szCs w:val="16"/>
              </w:rPr>
              <w:t xml:space="preserve">T4: complete 500018 with 10 % discount</w:t>
            </w:r>
          </w:p>
        </w:tc>
        <w:tc>
          <w:tcPr>
            <w:tcW w:w="2160" w:type="dxa"/>
          </w:tcPr>
          <w:p>
            <w:pPr>
              <w:spacing w:before="20" w:after="20" w:line="240" w:lineRule="auto"/>
            </w:pPr>
            <w:r>
              <w:rPr>
                <w:sz w:val="16"/>
                <w:szCs w:val="16"/>
              </w:rPr>
              <w:t xml:space="preserve">Bill = (500 + 700) × 0.9 = 1080, UNPAID</w:t>
            </w:r>
          </w:p>
        </w:tc>
        <w:tc>
          <w:tcPr>
            <w:tcW w:w="2160" w:type="dxa"/>
          </w:tcPr>
          <w:p>
            <w:pPr>
              <w:spacing w:before="20" w:after="20" w:line="240" w:lineRule="auto"/>
            </w:pPr>
            <w:r>
              <w:rPr>
                <w:sz w:val="16"/>
                <w:szCs w:val="16"/>
              </w:rPr>
              <w:t xml:space="preserve">Bill 900012, 1080, UNPAID</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TC12</w:t>
            </w:r>
          </w:p>
        </w:tc>
        <w:tc>
          <w:tcPr>
            <w:tcW w:w="2760" w:type="dxa"/>
            <w:shd w:val="clear" w:color="auto" w:fill="EEF4FB"/>
          </w:tcPr>
          <w:p>
            <w:pPr>
              <w:spacing w:before="20" w:after="20" w:line="240" w:lineRule="auto"/>
            </w:pPr>
            <w:r>
              <w:rPr>
                <w:sz w:val="16"/>
                <w:szCs w:val="16"/>
              </w:rPr>
              <w:t xml:space="preserve">T4: bill a BOOKED visit (500019)</w:t>
            </w:r>
          </w:p>
        </w:tc>
        <w:tc>
          <w:tcPr>
            <w:tcW w:w="2160" w:type="dxa"/>
            <w:shd w:val="clear" w:color="auto" w:fill="EEF4FB"/>
          </w:tcPr>
          <w:p>
            <w:pPr>
              <w:spacing w:before="20" w:after="20" w:line="240" w:lineRule="auto"/>
            </w:pPr>
            <w:r>
              <w:rPr>
                <w:sz w:val="16"/>
                <w:szCs w:val="16"/>
              </w:rPr>
              <w:t xml:space="preserve">ORA-20010</w:t>
            </w:r>
          </w:p>
        </w:tc>
        <w:tc>
          <w:tcPr>
            <w:tcW w:w="2160" w:type="dxa"/>
            <w:shd w:val="clear" w:color="auto" w:fill="EEF4FB"/>
          </w:tcPr>
          <w:p>
            <w:pPr>
              <w:spacing w:before="20" w:after="20" w:line="240" w:lineRule="auto"/>
            </w:pPr>
            <w:r>
              <w:rPr>
                <w:sz w:val="16"/>
                <w:szCs w:val="16"/>
              </w:rPr>
              <w:t xml:space="preserve">ORA-20010</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TC13</w:t>
            </w:r>
          </w:p>
        </w:tc>
        <w:tc>
          <w:tcPr>
            <w:tcW w:w="2760" w:type="dxa"/>
          </w:tcPr>
          <w:p>
            <w:pPr>
              <w:spacing w:before="20" w:after="20" w:line="240" w:lineRule="auto"/>
            </w:pPr>
            <w:r>
              <w:rPr>
                <w:sz w:val="16"/>
                <w:szCs w:val="16"/>
              </w:rPr>
              <w:t xml:space="preserve">T4: bill 500018 again</w:t>
            </w:r>
          </w:p>
        </w:tc>
        <w:tc>
          <w:tcPr>
            <w:tcW w:w="2160" w:type="dxa"/>
          </w:tcPr>
          <w:p>
            <w:pPr>
              <w:spacing w:before="20" w:after="20" w:line="240" w:lineRule="auto"/>
            </w:pPr>
            <w:r>
              <w:rPr>
                <w:sz w:val="16"/>
                <w:szCs w:val="16"/>
              </w:rPr>
              <w:t xml:space="preserve">ORA-20011</w:t>
            </w:r>
          </w:p>
        </w:tc>
        <w:tc>
          <w:tcPr>
            <w:tcW w:w="2160" w:type="dxa"/>
          </w:tcPr>
          <w:p>
            <w:pPr>
              <w:spacing w:before="20" w:after="20" w:line="240" w:lineRule="auto"/>
            </w:pPr>
            <w:r>
              <w:rPr>
                <w:sz w:val="16"/>
                <w:szCs w:val="16"/>
              </w:rPr>
              <w:t xml:space="preserve">ORA-20011</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TC14</w:t>
            </w:r>
          </w:p>
        </w:tc>
        <w:tc>
          <w:tcPr>
            <w:tcW w:w="2760" w:type="dxa"/>
            <w:shd w:val="clear" w:color="auto" w:fill="EEF4FB"/>
          </w:tcPr>
          <w:p>
            <w:pPr>
              <w:spacing w:before="20" w:after="20" w:line="240" w:lineRule="auto"/>
            </w:pPr>
            <w:r>
              <w:rPr>
                <w:sz w:val="16"/>
                <w:szCs w:val="16"/>
              </w:rPr>
              <w:t xml:space="preserve">T4: discount 60 % (atomicity)</w:t>
            </w:r>
          </w:p>
        </w:tc>
        <w:tc>
          <w:tcPr>
            <w:tcW w:w="2160" w:type="dxa"/>
            <w:shd w:val="clear" w:color="auto" w:fill="EEF4FB"/>
          </w:tcPr>
          <w:p>
            <w:pPr>
              <w:spacing w:before="20" w:after="20" w:line="240" w:lineRule="auto"/>
            </w:pPr>
            <w:r>
              <w:rPr>
                <w:sz w:val="16"/>
                <w:szCs w:val="16"/>
              </w:rPr>
              <w:t xml:space="preserve">CHECK fails; visit stays BOOKED</w:t>
            </w:r>
          </w:p>
        </w:tc>
        <w:tc>
          <w:tcPr>
            <w:tcW w:w="2160" w:type="dxa"/>
            <w:shd w:val="clear" w:color="auto" w:fill="EEF4FB"/>
          </w:tcPr>
          <w:p>
            <w:pPr>
              <w:spacing w:before="20" w:after="20" w:line="240" w:lineRule="auto"/>
            </w:pPr>
            <w:r>
              <w:rPr>
                <w:sz w:val="16"/>
                <w:szCs w:val="16"/>
              </w:rPr>
              <w:t xml:space="preserve">ck_bill_discount_pct; 500017 still BOOKED, 0 bills</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TC15</w:t>
            </w:r>
          </w:p>
        </w:tc>
        <w:tc>
          <w:tcPr>
            <w:tcW w:w="2760" w:type="dxa"/>
          </w:tcPr>
          <w:p>
            <w:pPr>
              <w:spacing w:before="20" w:after="20" w:line="240" w:lineRule="auto"/>
            </w:pPr>
            <w:r>
              <w:rPr>
                <w:sz w:val="16"/>
                <w:szCs w:val="16"/>
              </w:rPr>
              <w:t xml:space="preserve">T5: pay ₹500 UPI on bill 900012</w:t>
            </w:r>
          </w:p>
        </w:tc>
        <w:tc>
          <w:tcPr>
            <w:tcW w:w="2160" w:type="dxa"/>
          </w:tcPr>
          <w:p>
            <w:pPr>
              <w:spacing w:before="20" w:after="20" w:line="240" w:lineRule="auto"/>
            </w:pPr>
            <w:r>
              <w:rPr>
                <w:sz w:val="16"/>
                <w:szCs w:val="16"/>
              </w:rPr>
              <w:t xml:space="preserve">PARTIAL; dues 1080 → 580</w:t>
            </w:r>
          </w:p>
        </w:tc>
        <w:tc>
          <w:tcPr>
            <w:tcW w:w="2160" w:type="dxa"/>
          </w:tcPr>
          <w:p>
            <w:pPr>
              <w:spacing w:before="20" w:after="20" w:line="240" w:lineRule="auto"/>
            </w:pPr>
            <w:r>
              <w:rPr>
                <w:sz w:val="16"/>
                <w:szCs w:val="16"/>
              </w:rPr>
              <w:t xml:space="preserve">PARTIAL; 1080 → 580</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TC16</w:t>
            </w:r>
          </w:p>
        </w:tc>
        <w:tc>
          <w:tcPr>
            <w:tcW w:w="2760" w:type="dxa"/>
            <w:shd w:val="clear" w:color="auto" w:fill="EEF4FB"/>
          </w:tcPr>
          <w:p>
            <w:pPr>
              <w:spacing w:before="20" w:after="20" w:line="240" w:lineRule="auto"/>
            </w:pPr>
            <w:r>
              <w:rPr>
                <w:sz w:val="16"/>
                <w:szCs w:val="16"/>
              </w:rPr>
              <w:t xml:space="preserve">T5: pay more than the balance on 900005</w:t>
            </w:r>
          </w:p>
        </w:tc>
        <w:tc>
          <w:tcPr>
            <w:tcW w:w="2160" w:type="dxa"/>
            <w:shd w:val="clear" w:color="auto" w:fill="EEF4FB"/>
          </w:tcPr>
          <w:p>
            <w:pPr>
              <w:spacing w:before="20" w:after="20" w:line="240" w:lineRule="auto"/>
            </w:pPr>
            <w:r>
              <w:rPr>
                <w:sz w:val="16"/>
                <w:szCs w:val="16"/>
              </w:rPr>
              <w:t xml:space="preserve">ORA-20020</w:t>
            </w:r>
          </w:p>
        </w:tc>
        <w:tc>
          <w:tcPr>
            <w:tcW w:w="2160" w:type="dxa"/>
            <w:shd w:val="clear" w:color="auto" w:fill="EEF4FB"/>
          </w:tcPr>
          <w:p>
            <w:pPr>
              <w:spacing w:before="20" w:after="20" w:line="240" w:lineRule="auto"/>
            </w:pPr>
            <w:r>
              <w:rPr>
                <w:sz w:val="16"/>
                <w:szCs w:val="16"/>
              </w:rPr>
              <w:t xml:space="preserve">ORA-20020 (balance 1900.00)</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TC17</w:t>
            </w:r>
          </w:p>
        </w:tc>
        <w:tc>
          <w:tcPr>
            <w:tcW w:w="2760" w:type="dxa"/>
          </w:tcPr>
          <w:p>
            <w:pPr>
              <w:spacing w:before="20" w:after="20" w:line="240" w:lineRule="auto"/>
            </w:pPr>
            <w:r>
              <w:rPr>
                <w:sz w:val="16"/>
                <w:szCs w:val="16"/>
              </w:rPr>
              <w:t xml:space="preserve">T6: end-of-day billing for 26 and 27 Oct</w:t>
            </w:r>
          </w:p>
        </w:tc>
        <w:tc>
          <w:tcPr>
            <w:tcW w:w="2160" w:type="dxa"/>
          </w:tcPr>
          <w:p>
            <w:pPr>
              <w:spacing w:before="20" w:after="20" w:line="240" w:lineRule="auto"/>
            </w:pPr>
            <w:r>
              <w:rPr>
                <w:sz w:val="16"/>
                <w:szCs w:val="16"/>
              </w:rPr>
              <w:t xml:space="preserve">Bills for 500013 and 500014</w:t>
            </w:r>
          </w:p>
        </w:tc>
        <w:tc>
          <w:tcPr>
            <w:tcW w:w="2160" w:type="dxa"/>
          </w:tcPr>
          <w:p>
            <w:pPr>
              <w:spacing w:before="20" w:after="20" w:line="240" w:lineRule="auto"/>
            </w:pPr>
            <w:r>
              <w:rPr>
                <w:sz w:val="16"/>
                <w:szCs w:val="16"/>
              </w:rPr>
              <w:t xml:space="preserve">900013 (₹950), 900014 (₹1150)</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TC18</w:t>
            </w:r>
          </w:p>
        </w:tc>
        <w:tc>
          <w:tcPr>
            <w:tcW w:w="2760" w:type="dxa"/>
            <w:shd w:val="clear" w:color="auto" w:fill="EEF4FB"/>
          </w:tcPr>
          <w:p>
            <w:pPr>
              <w:spacing w:before="20" w:after="20" w:line="240" w:lineRule="auto"/>
            </w:pPr>
            <w:r>
              <w:rPr>
                <w:sz w:val="16"/>
                <w:szCs w:val="16"/>
              </w:rPr>
              <w:t xml:space="preserve">T7: delete REJECTED sample 700013</w:t>
            </w:r>
          </w:p>
        </w:tc>
        <w:tc>
          <w:tcPr>
            <w:tcW w:w="2160" w:type="dxa"/>
            <w:shd w:val="clear" w:color="auto" w:fill="EEF4FB"/>
          </w:tcPr>
          <w:p>
            <w:pPr>
              <w:spacing w:before="20" w:after="20" w:line="240" w:lineRule="auto"/>
            </w:pPr>
            <w:r>
              <w:rPr>
                <w:sz w:val="16"/>
                <w:szCs w:val="16"/>
              </w:rPr>
              <w:t xml:space="preserve">Sample deleted; its result cascades</w:t>
            </w:r>
          </w:p>
        </w:tc>
        <w:tc>
          <w:tcPr>
            <w:tcW w:w="2160" w:type="dxa"/>
            <w:shd w:val="clear" w:color="auto" w:fill="EEF4FB"/>
          </w:tcPr>
          <w:p>
            <w:pPr>
              <w:spacing w:before="20" w:after="20" w:line="240" w:lineRule="auto"/>
            </w:pPr>
            <w:r>
              <w:rPr>
                <w:sz w:val="16"/>
                <w:szCs w:val="16"/>
              </w:rPr>
              <w:t xml:space="preserve">Results for 700013: 1 → 0</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TC19</w:t>
            </w:r>
          </w:p>
        </w:tc>
        <w:tc>
          <w:tcPr>
            <w:tcW w:w="2760" w:type="dxa"/>
          </w:tcPr>
          <w:p>
            <w:pPr>
              <w:spacing w:before="20" w:after="20" w:line="240" w:lineRule="auto"/>
            </w:pPr>
            <w:r>
              <w:rPr>
                <w:sz w:val="16"/>
                <w:szCs w:val="16"/>
              </w:rPr>
              <w:t xml:space="preserve">Delete doctor 1001 with appointments</w:t>
            </w:r>
          </w:p>
        </w:tc>
        <w:tc>
          <w:tcPr>
            <w:tcW w:w="2160" w:type="dxa"/>
          </w:tcPr>
          <w:p>
            <w:pPr>
              <w:spacing w:before="20" w:after="20" w:line="240" w:lineRule="auto"/>
            </w:pPr>
            <w:r>
              <w:rPr>
                <w:sz w:val="16"/>
                <w:szCs w:val="16"/>
              </w:rPr>
              <w:t xml:space="preserve">ORA-02292</w:t>
            </w:r>
          </w:p>
        </w:tc>
        <w:tc>
          <w:tcPr>
            <w:tcW w:w="2160" w:type="dxa"/>
          </w:tcPr>
          <w:p>
            <w:pPr>
              <w:spacing w:before="20" w:after="20" w:line="240" w:lineRule="auto"/>
            </w:pPr>
            <w:r>
              <w:rPr>
                <w:sz w:val="16"/>
                <w:szCs w:val="16"/>
              </w:rPr>
              <w:t xml:space="preserve">ORA-02292 fk_appointment_doctor_id</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TC20</w:t>
            </w:r>
          </w:p>
        </w:tc>
        <w:tc>
          <w:tcPr>
            <w:tcW w:w="2760" w:type="dxa"/>
            <w:shd w:val="clear" w:color="auto" w:fill="EEF4FB"/>
          </w:tcPr>
          <w:p>
            <w:pPr>
              <w:spacing w:before="20" w:after="20" w:line="240" w:lineRule="auto"/>
            </w:pPr>
            <w:r>
              <w:rPr>
                <w:sz w:val="16"/>
                <w:szCs w:val="16"/>
              </w:rPr>
              <w:t xml:space="preserve">Invalid gender 'X' / slot '9am' / duplicate phone</w:t>
            </w:r>
          </w:p>
        </w:tc>
        <w:tc>
          <w:tcPr>
            <w:tcW w:w="2160" w:type="dxa"/>
            <w:shd w:val="clear" w:color="auto" w:fill="EEF4FB"/>
          </w:tcPr>
          <w:p>
            <w:pPr>
              <w:spacing w:before="20" w:after="20" w:line="240" w:lineRule="auto"/>
            </w:pPr>
            <w:r>
              <w:rPr>
                <w:sz w:val="16"/>
                <w:szCs w:val="16"/>
              </w:rPr>
              <w:t xml:space="preserve">CHECK / CHECK / UNIQUE errors</w:t>
            </w:r>
          </w:p>
        </w:tc>
        <w:tc>
          <w:tcPr>
            <w:tcW w:w="2160" w:type="dxa"/>
            <w:shd w:val="clear" w:color="auto" w:fill="EEF4FB"/>
          </w:tcPr>
          <w:p>
            <w:pPr>
              <w:spacing w:before="20" w:after="20" w:line="240" w:lineRule="auto"/>
            </w:pPr>
            <w:r>
              <w:rPr>
                <w:sz w:val="16"/>
                <w:szCs w:val="16"/>
              </w:rPr>
              <w:t xml:space="preserve">ORA-02290 / 02290 / 00001</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TC21</w:t>
            </w:r>
          </w:p>
        </w:tc>
        <w:tc>
          <w:tcPr>
            <w:tcW w:w="2760" w:type="dxa"/>
          </w:tcPr>
          <w:p>
            <w:pPr>
              <w:spacing w:before="20" w:after="20" w:line="240" w:lineRule="auto"/>
            </w:pPr>
            <w:r>
              <w:rPr>
                <w:sz w:val="16"/>
                <w:szCs w:val="16"/>
              </w:rPr>
              <w:t xml:space="preserve">SAVEPOINT then ROLLBACK TO on bill 900005</w:t>
            </w:r>
          </w:p>
        </w:tc>
        <w:tc>
          <w:tcPr>
            <w:tcW w:w="2160" w:type="dxa"/>
          </w:tcPr>
          <w:p>
            <w:pPr>
              <w:spacing w:before="20" w:after="20" w:line="240" w:lineRule="auto"/>
            </w:pPr>
            <w:r>
              <w:rPr>
                <w:sz w:val="16"/>
                <w:szCs w:val="16"/>
              </w:rPr>
              <w:t xml:space="preserve">Back to 500, PARTIAL</w:t>
            </w:r>
          </w:p>
        </w:tc>
        <w:tc>
          <w:tcPr>
            <w:tcW w:w="2160" w:type="dxa"/>
          </w:tcPr>
          <w:p>
            <w:pPr>
              <w:spacing w:before="20" w:after="20" w:line="240" w:lineRule="auto"/>
            </w:pPr>
            <w:r>
              <w:rPr>
                <w:sz w:val="16"/>
                <w:szCs w:val="16"/>
              </w:rPr>
              <w:t xml:space="preserve">500, PARTIAL</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TC22</w:t>
            </w:r>
          </w:p>
        </w:tc>
        <w:tc>
          <w:tcPr>
            <w:tcW w:w="2760" w:type="dxa"/>
            <w:shd w:val="clear" w:color="auto" w:fill="EEF4FB"/>
          </w:tcPr>
          <w:p>
            <w:pPr>
              <w:spacing w:before="20" w:after="20" w:line="240" w:lineRule="auto"/>
            </w:pPr>
            <w:r>
              <w:rPr>
                <w:sz w:val="16"/>
                <w:szCs w:val="16"/>
              </w:rPr>
              <w:t xml:space="preserve">Two sessions lock the same bill (FOR UPDATE NOWAIT)</w:t>
            </w:r>
          </w:p>
        </w:tc>
        <w:tc>
          <w:tcPr>
            <w:tcW w:w="2160" w:type="dxa"/>
            <w:shd w:val="clear" w:color="auto" w:fill="EEF4FB"/>
          </w:tcPr>
          <w:p>
            <w:pPr>
              <w:spacing w:before="20" w:after="20" w:line="240" w:lineRule="auto"/>
            </w:pPr>
            <w:r>
              <w:rPr>
                <w:sz w:val="16"/>
                <w:szCs w:val="16"/>
              </w:rPr>
              <w:t xml:space="preserve">Second session refused</w:t>
            </w:r>
          </w:p>
        </w:tc>
        <w:tc>
          <w:tcPr>
            <w:tcW w:w="2160" w:type="dxa"/>
            <w:shd w:val="clear" w:color="auto" w:fill="EEF4FB"/>
          </w:tcPr>
          <w:p>
            <w:pPr>
              <w:spacing w:before="20" w:after="20" w:line="240" w:lineRule="auto"/>
            </w:pPr>
            <w:r>
              <w:rPr>
                <w:sz w:val="16"/>
                <w:szCs w:val="16"/>
              </w:rPr>
              <w:t xml:space="preserve">ORA-00054</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TC23</w:t>
            </w:r>
          </w:p>
        </w:tc>
        <w:tc>
          <w:tcPr>
            <w:tcW w:w="2760" w:type="dxa"/>
          </w:tcPr>
          <w:p>
            <w:pPr>
              <w:spacing w:before="20" w:after="20" w:line="240" w:lineRule="auto"/>
            </w:pPr>
            <w:r>
              <w:rPr>
                <w:sz w:val="16"/>
                <w:szCs w:val="16"/>
              </w:rPr>
              <w:t xml:space="preserve">Least-privilege user reads PATIENT</w:t>
            </w:r>
          </w:p>
        </w:tc>
        <w:tc>
          <w:tcPr>
            <w:tcW w:w="2160" w:type="dxa"/>
          </w:tcPr>
          <w:p>
            <w:pPr>
              <w:spacing w:before="20" w:after="20" w:line="240" w:lineRule="auto"/>
            </w:pPr>
            <w:r>
              <w:rPr>
                <w:sz w:val="16"/>
                <w:szCs w:val="16"/>
              </w:rPr>
              <w:t xml:space="preserve">Denied</w:t>
            </w:r>
          </w:p>
        </w:tc>
        <w:tc>
          <w:tcPr>
            <w:tcW w:w="2160" w:type="dxa"/>
          </w:tcPr>
          <w:p>
            <w:pPr>
              <w:spacing w:before="20" w:after="20" w:line="240" w:lineRule="auto"/>
            </w:pPr>
            <w:r>
              <w:rPr>
                <w:sz w:val="16"/>
                <w:szCs w:val="16"/>
              </w:rPr>
              <w:t xml:space="preserve">ORA-00942</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TC24</w:t>
            </w:r>
          </w:p>
        </w:tc>
        <w:tc>
          <w:tcPr>
            <w:tcW w:w="2760" w:type="dxa"/>
            <w:shd w:val="clear" w:color="auto" w:fill="EEF4FB"/>
          </w:tcPr>
          <w:p>
            <w:pPr>
              <w:spacing w:before="20" w:after="20" w:line="240" w:lineRule="auto"/>
            </w:pPr>
            <w:r>
              <w:rPr>
                <w:sz w:val="16"/>
                <w:szCs w:val="16"/>
              </w:rPr>
              <w:t xml:space="preserve">Clean build with setup_db.py</w:t>
            </w:r>
          </w:p>
        </w:tc>
        <w:tc>
          <w:tcPr>
            <w:tcW w:w="2160" w:type="dxa"/>
            <w:shd w:val="clear" w:color="auto" w:fill="EEF4FB"/>
          </w:tcPr>
          <w:p>
            <w:pPr>
              <w:spacing w:before="20" w:after="20" w:line="240" w:lineRule="auto"/>
            </w:pPr>
            <w:r>
              <w:rPr>
                <w:sz w:val="16"/>
                <w:szCs w:val="16"/>
              </w:rPr>
              <w:t xml:space="preserve">All objects VALID, 15 queries non-empty</w:t>
            </w:r>
          </w:p>
        </w:tc>
        <w:tc>
          <w:tcPr>
            <w:tcW w:w="2160" w:type="dxa"/>
            <w:shd w:val="clear" w:color="auto" w:fill="EEF4FB"/>
          </w:tcPr>
          <w:p>
            <w:pPr>
              <w:spacing w:before="20" w:after="20" w:line="240" w:lineRule="auto"/>
            </w:pPr>
            <w:r>
              <w:rPr>
                <w:sz w:val="16"/>
                <w:szCs w:val="16"/>
              </w:rPr>
              <w:t xml:space="preserve">16/16 VALID, 15/15 non-empty</w:t>
            </w:r>
          </w:p>
        </w:tc>
        <w:tc>
          <w:tcPr>
            <w:tcW w:w="720" w:type="dxa"/>
            <w:shd w:val="clear" w:color="auto" w:fill="EEF4FB"/>
          </w:tcPr>
          <w:p>
            <w:pPr>
              <w:spacing w:before="20" w:after="20" w:line="240" w:lineRule="auto"/>
            </w:pPr>
            <w:r>
              <w:rPr>
                <w:sz w:val="16"/>
                <w:szCs w:val="16"/>
              </w:rPr>
              <w:t xml:space="preserve">Pass</w:t>
            </w:r>
          </w:p>
        </w:tc>
      </w:tr>
    </w:tbl>
    <w:p>
      <w:pPr>
        <w:spacing w:after="60"/>
      </w:pPr>
    </w:p>
    <w:p>
      <w:pPr>
        <w:pStyle w:val="Heading2"/>
      </w:pPr>
      <w:bookmarkStart w:id="139" w:name="_Toc0100"/>
      <w:r>
        <w:t xml:space="preserve">12.3 SQL Query Validation</w:t>
      </w:r>
      <w:bookmarkEnd w:id="139"/>
    </w:p>
    <w:p>
      <w:pPr>
        <w:jc w:val="both"/>
      </w:pPr>
      <w:r>
        <w:t xml:space="preserve">Each query was checked against hand-computed answers on the seed data. Examples: Q7 returns exactly B12, the one test the seed never orders; Q10 returns visits 500013 and 500014, the two COMPLETED visits seeded without bills, and after T6 it returns no rows; Q6's threshold was verified by computing the average due by hand (total dues ÷ patients with bills); Q12's percentages sum to 100 %; Q13 returns Aarav Sharma (HbA1c HIGH, TSH LOW) and Meera Pillai (TSH HIGH, Vitamin D LOW), matching Q3.</w:t>
      </w:r>
    </w:p>
    <w:p>
      <w:pPr>
        <w:pStyle w:val="Heading2"/>
      </w:pPr>
      <w:bookmarkStart w:id="140" w:name="_Toc0101"/>
      <w:r>
        <w:t xml:space="preserve">12.4 Constraint and Transaction Tests</w:t>
      </w:r>
      <w:bookmarkEnd w:id="140"/>
    </w:p>
    <w:p>
      <w:pPr>
        <w:jc w:val="both"/>
      </w:pPr>
      <w:r>
        <w:t xml:space="preserve">Invalid data: the 10 constraint-lab cases (Table in 7.10) and TC02–TC05, TC07, TC10, TC16, TC19–TC20. Referential integrity: TC19 (RESTRICT on delete) and TC18 (CASCADE). Rollback: TC14 (atomic T4), TC21 (SAVEPOINT), and end_of_day_billing's all-or-nothing batch. Access control: TC23 and Section 7.11. All passed.</w:t>
      </w:r>
    </w:p>
    <w:p>
      <w:pPr>
        <w:pStyle w:val="Heading2"/>
      </w:pPr>
      <w:bookmarkStart w:id="141" w:name="_Toc0102"/>
      <w:r>
        <w:t xml:space="preserve">12.5 Results and Discussion</w:t>
      </w:r>
      <w:bookmarkEnd w:id="141"/>
    </w:p>
    <w:p>
      <w:pPr>
        <w:jc w:val="both"/>
      </w:pPr>
      <w:r>
        <w:t xml:space="preserve">All requirements FR1–FR12 are implemented and demonstrable. The final build contains 7 tables, 85 named constraints, 6 sequences, 4 procedures (one with an explicit cursor), 2 functions, 3 triggers and 1 view, all VALID; 15 queries return meaningful output; and 7 transactions (Review III requires 5) run from both front ends with a full SQL trace. The new Streamlit front end organises the transactions by role (Patient, Doctor, Administration) and makes the database's behaviour visible: the trace strip after each action and the explained error panel when a rule is broken. Performance is interactive on the seed data (Section 9.5).</w:t>
      </w:r>
    </w:p>
    <w:p>
      <w:pPr>
        <w:pStyle w:val="Heading2"/>
      </w:pPr>
      <w:bookmarkStart w:id="142" w:name="_Toc0103"/>
      <w:r>
        <w:t xml:space="preserve">12.6 Limitations</w:t>
      </w:r>
      <w:bookmarkEnd w:id="142"/>
    </w:p>
    <w:p>
      <w:pPr>
        <w:pStyle w:val="ListBullet"/>
      </w:pPr>
      <w:r>
        <w:t xml:space="preserve">No real authentication: the portals use a demo “Signed in as” picker, and the app connects as the schema owner.</w:t>
      </w:r>
    </w:p>
    <w:p>
      <w:pPr>
        <w:pStyle w:val="ListBullet"/>
      </w:pPr>
      <w:r>
        <w:t xml:space="preserve">Rescheduling is cancel + rebook, because the double-booking trigger fires on INSERT only (mutating-table restriction).</w:t>
      </w:r>
    </w:p>
    <w:p>
      <w:pPr>
        <w:pStyle w:val="ListBullet"/>
      </w:pPr>
      <w:r>
        <w:t xml:space="preserve">Slots are a fixed half-hour grid shared by all doctors; doctor-specific working hours and leave are not modelled.</w:t>
      </w:r>
    </w:p>
    <w:p>
      <w:pPr>
        <w:pStyle w:val="ListBullet"/>
      </w:pPr>
      <w:r>
        <w:t xml:space="preserve">One clinic, one currency; no inventory, insurance claims or pharmacy (out of scope).</w:t>
      </w:r>
    </w:p>
    <w:p>
      <w:pPr>
        <w:pStyle w:val="ListBullet"/>
      </w:pPr>
      <w:r>
        <w:t xml:space="preserve">Performance was measured on a small dataset only; the composite index in Chapter 9 is recommended but not built.</w:t>
      </w:r>
    </w:p>
    <w:p>
      <w:r>
        <w:br w:type="page"/>
      </w:r>
    </w:p>
    <w:p>
      <w:pPr>
        <w:pStyle w:val="Heading1"/>
      </w:pPr>
      <w:bookmarkStart w:id="143" w:name="_Toc0104"/>
      <w:r>
        <w:t xml:space="preserve">CHAPTER 13: CONCLUSION AND FUTURE ENHANCEMENTS</w:t>
      </w:r>
      <w:bookmarkEnd w:id="143"/>
    </w:p>
    <w:p>
      <w:pPr>
        <w:pStyle w:val="Heading2"/>
      </w:pPr>
      <w:bookmarkStart w:id="144" w:name="_Toc0105"/>
      <w:r>
        <w:t xml:space="preserve">13.1 Conclusion</w:t>
      </w:r>
      <w:bookmarkEnd w:id="144"/>
    </w:p>
    <w:p>
      <w:pPr>
        <w:jc w:val="both"/>
      </w:pPr>
      <w:r>
        <w:t xml:space="preserve">MediTrack meets its objectives. One Oracle schema keeps a consistent record of every visit, and the clinic's rules are enforced by the database itself, so they hold for the CLI, the website and raw SQL alike. The project demonstrates ER modelling, mapping to a BCNF schema with a justified snapshot, the full range of SQL (DDL, DML, joins, subqueries, set operators, window functions, views), PL/SQL procedures, functions, an explicit cursor and triggers, transaction control, and a Python application that exposes all of it through seven traceable transactions.</w:t>
      </w:r>
    </w:p>
    <w:p>
      <w:pPr>
        <w:pStyle w:val="Heading2"/>
      </w:pPr>
      <w:bookmarkStart w:id="145" w:name="_Toc0106"/>
      <w:r>
        <w:t xml:space="preserve">13.2 Learning Outcomes</w:t>
      </w:r>
      <w:bookmarkEnd w:id="145"/>
    </w:p>
    <w:p>
      <w:pPr>
        <w:pStyle w:val="ListBullet"/>
      </w:pPr>
      <w:r>
        <w:rPr>
          <w:b/>
        </w:rPr>
        <w:t xml:space="preserve">Modelling:</w:t>
      </w:r>
      <w:r>
        <w:t xml:space="preserve"> resolving an M:N relationship with an associative entity, and choosing 1:0..1 with FK + UNIQUE.</w:t>
      </w:r>
    </w:p>
    <w:p>
      <w:pPr>
        <w:pStyle w:val="ListBullet"/>
      </w:pPr>
      <w:r>
        <w:rPr>
          <w:b/>
        </w:rPr>
        <w:t xml:space="preserve">SQL:</w:t>
      </w:r>
      <w:r>
        <w:t xml:space="preserve"> writing anti-joins, correlated subqueries, RANK() and set operators, and reading execution plans.</w:t>
      </w:r>
    </w:p>
    <w:p>
      <w:pPr>
        <w:pStyle w:val="ListBullet"/>
      </w:pPr>
      <w:r>
        <w:rPr>
          <w:b/>
        </w:rPr>
        <w:t xml:space="preserve">PL/SQL:</w:t>
      </w:r>
      <w:r>
        <w:t xml:space="preserve"> where a rule belongs (CHECK vs trigger vs procedure), the mutating-table restriction, and RAISE_APPLICATION_ERROR codes.</w:t>
      </w:r>
    </w:p>
    <w:p>
      <w:pPr>
        <w:pStyle w:val="ListBullet"/>
      </w:pPr>
      <w:r>
        <w:rPr>
          <w:b/>
        </w:rPr>
        <w:t xml:space="preserve">Transactions:</w:t>
      </w:r>
      <w:r>
        <w:t xml:space="preserve"> keeping COMMIT in the caller so multi-step operations are atomic; row locking against lost updates.</w:t>
      </w:r>
    </w:p>
    <w:p>
      <w:pPr>
        <w:pStyle w:val="ListBullet"/>
      </w:pPr>
      <w:r>
        <w:rPr>
          <w:b/>
        </w:rPr>
        <w:t xml:space="preserve">Security:</w:t>
      </w:r>
      <w:r>
        <w:t xml:space="preserve"> bind variables against SQL injection; least-privilege roles with GRANT / REVOKE.</w:t>
      </w:r>
    </w:p>
    <w:p>
      <w:pPr>
        <w:pStyle w:val="ListBullet"/>
      </w:pPr>
      <w:r>
        <w:rPr>
          <w:b/>
        </w:rPr>
        <w:t xml:space="preserve">Integration:</w:t>
      </w:r>
      <w:r>
        <w:t xml:space="preserve"> a single service layer shared by two front ends, and showing users why the database refused something.</w:t>
      </w:r>
    </w:p>
    <w:p>
      <w:pPr>
        <w:pStyle w:val="Heading2"/>
      </w:pPr>
      <w:bookmarkStart w:id="146" w:name="_Toc0107"/>
      <w:r>
        <w:t xml:space="preserve">13.3 Future Enhancements</w:t>
      </w:r>
      <w:bookmarkEnd w:id="146"/>
    </w:p>
    <w:p>
      <w:pPr>
        <w:pStyle w:val="ListBullet"/>
      </w:pPr>
      <w:r>
        <w:t xml:space="preserve">Real sign-in, with one Oracle account and role per portal (front desk, doctor, lab, billing).</w:t>
      </w:r>
    </w:p>
    <w:p>
      <w:pPr>
        <w:pStyle w:val="ListBullet"/>
      </w:pPr>
      <w:r>
        <w:t xml:space="preserve">One-step rescheduling via a compound trigger that checks clashes without the mutating-table error.</w:t>
      </w:r>
    </w:p>
    <w:p>
      <w:pPr>
        <w:pStyle w:val="ListBullet"/>
      </w:pPr>
      <w:r>
        <w:t xml:space="preserve">Doctor working hours and leave days, with slot generation per doctor.</w:t>
      </w:r>
    </w:p>
    <w:p>
      <w:pPr>
        <w:pStyle w:val="ListBullet"/>
      </w:pPr>
      <w:r>
        <w:t xml:space="preserve">Printable PDF bills and lab reports, and an audit table filled by triggers.</w:t>
      </w:r>
    </w:p>
    <w:p>
      <w:pPr>
        <w:pStyle w:val="ListBullet"/>
      </w:pPr>
      <w:r>
        <w:t xml:space="preserve">The composite index on APPOINTMENT(doctor_id, appt_date) and partitioning by month once volume grows; cloud deployment of the database.</w:t>
      </w:r>
    </w:p>
    <w:p>
      <w:r>
        <w:br w:type="page"/>
      </w:r>
    </w:p>
    <w:p>
      <w:pPr>
        <w:pStyle w:val="Heading1"/>
      </w:pPr>
      <w:bookmarkStart w:id="147" w:name="_Toc0108"/>
      <w:r>
        <w:t xml:space="preserve">REFERENCES</w:t>
      </w:r>
      <w:bookmarkEnd w:id="147"/>
    </w:p>
    <w:p>
      <w:pPr>
        <w:ind w:left="360" w:hanging="360"/>
      </w:pPr>
      <w:r>
        <w:t xml:space="preserve">1. </w:t>
      </w:r>
      <w:r>
        <w:t xml:space="preserve">A. Silberschatz, H. F. Korth and S. Sudarshan, Database System Concepts, 7th ed., McGraw-Hill, 2019.</w:t>
      </w:r>
    </w:p>
    <w:p>
      <w:pPr>
        <w:ind w:left="360" w:hanging="360"/>
      </w:pPr>
      <w:r>
        <w:t xml:space="preserve">2. </w:t>
      </w:r>
      <w:r>
        <w:t xml:space="preserve">R. Elmasri and S. B. Navathe, Fundamentals of Database Systems, 7th ed., Pearson, 2016.</w:t>
      </w:r>
    </w:p>
    <w:p>
      <w:pPr>
        <w:ind w:left="360" w:hanging="360"/>
      </w:pPr>
      <w:r>
        <w:t xml:space="preserve">3. </w:t>
      </w:r>
      <w:r>
        <w:t xml:space="preserve">Oracle Corporation, Oracle Database SQL Language Reference, 23ai, docs.oracle.com.</w:t>
      </w:r>
    </w:p>
    <w:p>
      <w:pPr>
        <w:ind w:left="360" w:hanging="360"/>
      </w:pPr>
      <w:r>
        <w:t xml:space="preserve">4. </w:t>
      </w:r>
      <w:r>
        <w:t xml:space="preserve">Oracle Corporation, Oracle Database PL/SQL Language Reference, 23ai, docs.oracle.com.</w:t>
      </w:r>
    </w:p>
    <w:p>
      <w:pPr>
        <w:ind w:left="360" w:hanging="360"/>
      </w:pPr>
      <w:r>
        <w:t xml:space="preserve">5. </w:t>
      </w:r>
      <w:r>
        <w:t xml:space="preserve">Oracle Corporation, python-oracledb documentation, python-oracledb.readthedocs.io.</w:t>
      </w:r>
    </w:p>
    <w:p>
      <w:pPr>
        <w:ind w:left="360" w:hanging="360"/>
      </w:pPr>
      <w:r>
        <w:t xml:space="preserve">6. </w:t>
      </w:r>
      <w:r>
        <w:t xml:space="preserve">Streamlit Inc., Streamlit documentation (multipage apps, st.navigation), docs.streamlit.io.</w:t>
      </w:r>
    </w:p>
    <w:p>
      <w:pPr>
        <w:ind w:left="360" w:hanging="360"/>
      </w:pPr>
      <w:r>
        <w:t xml:space="preserve">7. </w:t>
      </w:r>
      <w:r>
        <w:t xml:space="preserve">G. Venzl, gvenzl/oracle-free Docker images, hub.docker.com/r/gvenzl/oracle-free.</w:t>
      </w:r>
    </w:p>
    <w:p>
      <w:pPr>
        <w:ind w:left="360" w:hanging="360"/>
      </w:pPr>
      <w:r>
        <w:t xml:space="preserve">8. </w:t>
      </w:r>
      <w:r>
        <w:t xml:space="preserve">BCSE302L Database Systems course material, VIT, Fall Semester 2026–27.</w:t>
      </w:r>
    </w:p>
    <w:p>
      <w:r>
        <w:br w:type="page"/>
      </w:r>
    </w:p>
    <w:p>
      <w:pPr>
        <w:pStyle w:val="Heading1"/>
      </w:pPr>
      <w:bookmarkStart w:id="148" w:name="_Toc0109"/>
      <w:r>
        <w:t xml:space="preserve">APPENDIX A: SQL SCRIPTS</w:t>
      </w:r>
      <w:bookmarkEnd w:id="148"/>
    </w:p>
    <w:p>
      <w:pPr>
        <w:jc w:val="both"/>
      </w:pPr>
      <w:r>
        <w:t xml:space="preserve">The complete, executable scripts in build order: 99_drop_all → 01_ddl → 04_functions → 05_procedures → 06_triggers → 02_seed_data → 03_queries, then 07_dml_demo. Triggers are created before the seed so that seeded flags and statuses are set by the triggers. No passwords appear in the scripts.</w:t>
      </w:r>
    </w:p>
    <w:p>
      <w:pPr>
        <w:pStyle w:val="Heading3"/>
      </w:pPr>
      <w:r>
        <w:t xml:space="preserve">A. sql/00_build_all.sql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00_build_all.sql</w:t>
      </w:r>
    </w:p>
    <w:p>
      <w:pPr>
        <w:shd w:val="clear" w:color="auto" w:fill="F3F6FA"/>
        <w:spacing w:before="0" w:after="0" w:line="240" w:lineRule="auto"/>
        <w:ind w:left="0"/>
      </w:pPr>
      <w:r>
        <w:rPr>
          <w:rFonts w:ascii="Courier New" w:hAnsi="Courier New" w:cs="Courier New"/>
          <w:sz w:val="14"/>
          <w:szCs w:val="14"/>
        </w:rPr>
        <w:t xml:space="preserve">-- Builds the whole database from scratch in SQL*Plus / SQLcl:</w:t>
      </w:r>
    </w:p>
    <w:p>
      <w:pPr>
        <w:shd w:val="clear" w:color="auto" w:fill="F3F6FA"/>
        <w:spacing w:before="0" w:after="0" w:line="240" w:lineRule="auto"/>
        <w:ind w:left="0"/>
      </w:pPr>
      <w:r>
        <w:rPr>
          <w:rFonts w:ascii="Courier New" w:hAnsi="Courier New" w:cs="Courier New"/>
          <w:sz w:val="14"/>
          <w:szCs w:val="14"/>
        </w:rPr>
        <w:t xml:space="preserve">--     cd sql</w:t>
      </w:r>
    </w:p>
    <w:p>
      <w:pPr>
        <w:shd w:val="clear" w:color="auto" w:fill="F3F6FA"/>
        <w:spacing w:before="0" w:after="0" w:line="240" w:lineRule="auto"/>
        <w:ind w:left="0"/>
      </w:pPr>
      <w:r>
        <w:rPr>
          <w:rFonts w:ascii="Courier New" w:hAnsi="Courier New" w:cs="Courier New"/>
          <w:sz w:val="14"/>
          <w:szCs w:val="14"/>
        </w:rPr>
        <w:t xml:space="preserve">--     sqlplus meditrack/&lt;password&gt;@localhost/FREEPDB1 @00_build_all.sql</w:t>
      </w:r>
    </w:p>
    <w:p>
      <w:pPr>
        <w:shd w:val="clear" w:color="auto" w:fill="F3F6FA"/>
        <w:spacing w:before="0" w:after="0" w:line="240" w:lineRule="auto"/>
        <w:ind w:left="0"/>
      </w:pPr>
      <w:r>
        <w:rPr>
          <w:rFonts w:ascii="Courier New" w:hAnsi="Courier New" w:cs="Courier New"/>
          <w:sz w:val="14"/>
          <w:szCs w:val="14"/>
        </w:rPr>
        <w:t xml:space="preserve">-- (In SQL Developer: open this file and press F5 "Run Script".)</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Order matters: triggers are created BEFORE the seed data so every</w:t>
      </w:r>
    </w:p>
    <w:p>
      <w:pPr>
        <w:shd w:val="clear" w:color="auto" w:fill="F3F6FA"/>
        <w:spacing w:before="0" w:after="0" w:line="240" w:lineRule="auto"/>
        <w:ind w:left="0"/>
      </w:pPr>
      <w:r>
        <w:rPr>
          <w:rFonts w:ascii="Courier New" w:hAnsi="Courier New" w:cs="Courier New"/>
          <w:sz w:val="14"/>
          <w:szCs w:val="14"/>
        </w:rPr>
        <w:t xml:space="preserve">-- seed row passes through them (flags and payment statuses are set by</w:t>
      </w:r>
    </w:p>
    <w:p>
      <w:pPr>
        <w:shd w:val="clear" w:color="auto" w:fill="F3F6FA"/>
        <w:spacing w:before="0" w:after="0" w:line="240" w:lineRule="auto"/>
        <w:ind w:left="0"/>
      </w:pPr>
      <w:r>
        <w:rPr>
          <w:rFonts w:ascii="Courier New" w:hAnsi="Courier New" w:cs="Courier New"/>
          <w:sz w:val="14"/>
          <w:szCs w:val="14"/>
        </w:rPr>
        <w:t xml:space="preserve">-- the triggers, not typed by hand).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SET SERVEROUTPUT ON</w:t>
      </w:r>
    </w:p>
    <w:p>
      <w:pPr>
        <w:shd w:val="clear" w:color="auto" w:fill="F3F6FA"/>
        <w:spacing w:before="0" w:after="0" w:line="240" w:lineRule="auto"/>
        <w:ind w:left="0"/>
      </w:pPr>
      <w:r>
        <w:rPr>
          <w:rFonts w:ascii="Courier New" w:hAnsi="Courier New" w:cs="Courier New"/>
          <w:sz w:val="14"/>
          <w:szCs w:val="14"/>
        </w:rPr>
        <w:t xml:space="preserve">SET DEFINE OFF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PROMPT ==== Dropping old objects ====</w:t>
      </w:r>
    </w:p>
    <w:p>
      <w:pPr>
        <w:shd w:val="clear" w:color="auto" w:fill="F3F6FA"/>
        <w:spacing w:before="0" w:after="0" w:line="240" w:lineRule="auto"/>
        <w:ind w:left="0"/>
      </w:pPr>
      <w:r>
        <w:rPr>
          <w:rFonts w:ascii="Courier New" w:hAnsi="Courier New" w:cs="Courier New"/>
          <w:sz w:val="14"/>
          <w:szCs w:val="14"/>
        </w:rPr>
        <w:t xml:space="preserve">@@99_drop_all.sql</w:t>
      </w:r>
    </w:p>
    <w:p>
      <w:pPr>
        <w:shd w:val="clear" w:color="auto" w:fill="F3F6FA"/>
        <w:spacing w:before="0" w:after="0" w:line="240" w:lineRule="auto"/>
        <w:ind w:left="0"/>
      </w:pPr>
      <w:r>
        <w:rPr>
          <w:rFonts w:ascii="Courier New" w:hAnsi="Courier New" w:cs="Courier New"/>
          <w:sz w:val="14"/>
          <w:szCs w:val="14"/>
        </w:rPr>
        <w:t xml:space="preserve">PROMPT ==== Creating tables, constraints, sequences ====</w:t>
      </w:r>
    </w:p>
    <w:p>
      <w:pPr>
        <w:shd w:val="clear" w:color="auto" w:fill="F3F6FA"/>
        <w:spacing w:before="0" w:after="0" w:line="240" w:lineRule="auto"/>
        <w:ind w:left="0"/>
      </w:pPr>
      <w:r>
        <w:rPr>
          <w:rFonts w:ascii="Courier New" w:hAnsi="Courier New" w:cs="Courier New"/>
          <w:sz w:val="14"/>
          <w:szCs w:val="14"/>
        </w:rPr>
        <w:t xml:space="preserve">@@01_ddl.sql</w:t>
      </w:r>
    </w:p>
    <w:p>
      <w:pPr>
        <w:shd w:val="clear" w:color="auto" w:fill="F3F6FA"/>
        <w:spacing w:before="0" w:after="0" w:line="240" w:lineRule="auto"/>
        <w:ind w:left="0"/>
      </w:pPr>
      <w:r>
        <w:rPr>
          <w:rFonts w:ascii="Courier New" w:hAnsi="Courier New" w:cs="Courier New"/>
          <w:sz w:val="14"/>
          <w:szCs w:val="14"/>
        </w:rPr>
        <w:t xml:space="preserve">PROMPT ==== Creating functions ====</w:t>
      </w:r>
    </w:p>
    <w:p>
      <w:pPr>
        <w:shd w:val="clear" w:color="auto" w:fill="F3F6FA"/>
        <w:spacing w:before="0" w:after="0" w:line="240" w:lineRule="auto"/>
        <w:ind w:left="0"/>
      </w:pPr>
      <w:r>
        <w:rPr>
          <w:rFonts w:ascii="Courier New" w:hAnsi="Courier New" w:cs="Courier New"/>
          <w:sz w:val="14"/>
          <w:szCs w:val="14"/>
        </w:rPr>
        <w:t xml:space="preserve">@@04_functions.sql</w:t>
      </w:r>
    </w:p>
    <w:p>
      <w:pPr>
        <w:shd w:val="clear" w:color="auto" w:fill="F3F6FA"/>
        <w:spacing w:before="0" w:after="0" w:line="240" w:lineRule="auto"/>
        <w:ind w:left="0"/>
      </w:pPr>
      <w:r>
        <w:rPr>
          <w:rFonts w:ascii="Courier New" w:hAnsi="Courier New" w:cs="Courier New"/>
          <w:sz w:val="14"/>
          <w:szCs w:val="14"/>
        </w:rPr>
        <w:t xml:space="preserve">PROMPT ==== Creating procedures ====</w:t>
      </w:r>
    </w:p>
    <w:p>
      <w:pPr>
        <w:shd w:val="clear" w:color="auto" w:fill="F3F6FA"/>
        <w:spacing w:before="0" w:after="0" w:line="240" w:lineRule="auto"/>
        <w:ind w:left="0"/>
      </w:pPr>
      <w:r>
        <w:rPr>
          <w:rFonts w:ascii="Courier New" w:hAnsi="Courier New" w:cs="Courier New"/>
          <w:sz w:val="14"/>
          <w:szCs w:val="14"/>
        </w:rPr>
        <w:t xml:space="preserve">@@05_procedures.sql</w:t>
      </w:r>
    </w:p>
    <w:p>
      <w:pPr>
        <w:shd w:val="clear" w:color="auto" w:fill="F3F6FA"/>
        <w:spacing w:before="0" w:after="0" w:line="240" w:lineRule="auto"/>
        <w:ind w:left="0"/>
      </w:pPr>
      <w:r>
        <w:rPr>
          <w:rFonts w:ascii="Courier New" w:hAnsi="Courier New" w:cs="Courier New"/>
          <w:sz w:val="14"/>
          <w:szCs w:val="14"/>
        </w:rPr>
        <w:t xml:space="preserve">PROMPT ==== Creating triggers ====</w:t>
      </w:r>
    </w:p>
    <w:p>
      <w:pPr>
        <w:shd w:val="clear" w:color="auto" w:fill="F3F6FA"/>
        <w:spacing w:before="0" w:after="0" w:line="240" w:lineRule="auto"/>
        <w:ind w:left="0"/>
      </w:pPr>
      <w:r>
        <w:rPr>
          <w:rFonts w:ascii="Courier New" w:hAnsi="Courier New" w:cs="Courier New"/>
          <w:sz w:val="14"/>
          <w:szCs w:val="14"/>
        </w:rPr>
        <w:t xml:space="preserve">@@06_triggers.sql</w:t>
      </w:r>
    </w:p>
    <w:p>
      <w:pPr>
        <w:shd w:val="clear" w:color="auto" w:fill="F3F6FA"/>
        <w:spacing w:before="0" w:after="0" w:line="240" w:lineRule="auto"/>
        <w:ind w:left="0"/>
      </w:pPr>
      <w:r>
        <w:rPr>
          <w:rFonts w:ascii="Courier New" w:hAnsi="Courier New" w:cs="Courier New"/>
          <w:sz w:val="14"/>
          <w:szCs w:val="14"/>
        </w:rPr>
        <w:t xml:space="preserve">PROMPT ==== Loading seed data ====</w:t>
      </w:r>
    </w:p>
    <w:p>
      <w:pPr>
        <w:shd w:val="clear" w:color="auto" w:fill="F3F6FA"/>
        <w:spacing w:before="0" w:after="0" w:line="240" w:lineRule="auto"/>
        <w:ind w:left="0"/>
      </w:pPr>
      <w:r>
        <w:rPr>
          <w:rFonts w:ascii="Courier New" w:hAnsi="Courier New" w:cs="Courier New"/>
          <w:sz w:val="14"/>
          <w:szCs w:val="14"/>
        </w:rPr>
        <w:t xml:space="preserve">@@02_seed_data.sql</w:t>
      </w:r>
    </w:p>
    <w:p>
      <w:pPr>
        <w:shd w:val="clear" w:color="auto" w:fill="F3F6FA"/>
        <w:spacing w:before="0" w:after="0" w:line="240" w:lineRule="auto"/>
        <w:ind w:left="0"/>
      </w:pPr>
      <w:r>
        <w:rPr>
          <w:rFonts w:ascii="Courier New" w:hAnsi="Courier New" w:cs="Courier New"/>
          <w:sz w:val="14"/>
          <w:szCs w:val="14"/>
        </w:rPr>
        <w:t xml:space="preserve">PROMPT ==== Creating view and running the 15 queries ====</w:t>
      </w:r>
    </w:p>
    <w:p>
      <w:pPr>
        <w:shd w:val="clear" w:color="auto" w:fill="F3F6FA"/>
        <w:spacing w:before="0" w:after="0" w:line="240" w:lineRule="auto"/>
        <w:ind w:left="0"/>
      </w:pPr>
      <w:r>
        <w:rPr>
          <w:rFonts w:ascii="Courier New" w:hAnsi="Courier New" w:cs="Courier New"/>
          <w:sz w:val="14"/>
          <w:szCs w:val="14"/>
        </w:rPr>
        <w:t xml:space="preserve">@@03_queries.sql</w:t>
      </w:r>
    </w:p>
    <w:p>
      <w:pPr>
        <w:shd w:val="clear" w:color="auto" w:fill="F3F6FA"/>
        <w:spacing w:before="0" w:after="60" w:line="240" w:lineRule="auto"/>
        <w:ind w:left="0"/>
      </w:pPr>
      <w:r>
        <w:rPr>
          <w:rFonts w:ascii="Courier New" w:hAnsi="Courier New" w:cs="Courier New"/>
          <w:sz w:val="14"/>
          <w:szCs w:val="14"/>
        </w:rPr>
        <w:t xml:space="preserve">PROMPT ==== Build complete. Run 07_dml_demo.sql to walk through T1-T7 ====</w:t>
      </w:r>
    </w:p>
    <w:p>
      <w:pPr>
        <w:pStyle w:val="Heading3"/>
      </w:pPr>
      <w:r>
        <w:t xml:space="preserve">A. sql/99_drop_all.sql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99_drop_all.sql</w:t>
      </w:r>
    </w:p>
    <w:p>
      <w:pPr>
        <w:shd w:val="clear" w:color="auto" w:fill="F3F6FA"/>
        <w:spacing w:before="0" w:after="0" w:line="240" w:lineRule="auto"/>
        <w:ind w:left="0"/>
      </w:pPr>
      <w:r>
        <w:rPr>
          <w:rFonts w:ascii="Courier New" w:hAnsi="Courier New" w:cs="Courier New"/>
          <w:sz w:val="14"/>
          <w:szCs w:val="14"/>
        </w:rPr>
        <w:t xml:space="preserve">-- Drops every MediTrack object in reverse dependency order so the whole</w:t>
      </w:r>
    </w:p>
    <w:p>
      <w:pPr>
        <w:shd w:val="clear" w:color="auto" w:fill="F3F6FA"/>
        <w:spacing w:before="0" w:after="0" w:line="240" w:lineRule="auto"/>
        <w:ind w:left="0"/>
      </w:pPr>
      <w:r>
        <w:rPr>
          <w:rFonts w:ascii="Courier New" w:hAnsi="Courier New" w:cs="Courier New"/>
          <w:sz w:val="14"/>
          <w:szCs w:val="14"/>
        </w:rPr>
        <w:t xml:space="preserve">-- build (01 -&gt; 07) can be re-run on a clean schema.</w:t>
      </w:r>
    </w:p>
    <w:p>
      <w:pPr>
        <w:shd w:val="clear" w:color="auto" w:fill="F3F6FA"/>
        <w:spacing w:before="0" w:after="0" w:line="240" w:lineRule="auto"/>
        <w:ind w:left="0"/>
      </w:pPr>
      <w:r>
        <w:rPr>
          <w:rFonts w:ascii="Courier New" w:hAnsi="Courier New" w:cs="Courier New"/>
          <w:sz w:val="14"/>
          <w:szCs w:val="14"/>
        </w:rPr>
        <w:t xml:space="preserve">-- Each DROP is wrapped in a block that ignores "does not exist" errors,</w:t>
      </w:r>
    </w:p>
    <w:p>
      <w:pPr>
        <w:shd w:val="clear" w:color="auto" w:fill="F3F6FA"/>
        <w:spacing w:before="0" w:after="0" w:line="240" w:lineRule="auto"/>
        <w:ind w:left="0"/>
      </w:pPr>
      <w:r>
        <w:rPr>
          <w:rFonts w:ascii="Courier New" w:hAnsi="Courier New" w:cs="Courier New"/>
          <w:sz w:val="14"/>
          <w:szCs w:val="14"/>
        </w:rPr>
        <w:t xml:space="preserve">-- so this script also works on an empty schema.</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Views</w:t>
      </w:r>
    </w:p>
    <w:p>
      <w:pPr>
        <w:shd w:val="clear" w:color="auto" w:fill="F3F6FA"/>
        <w:spacing w:before="0" w:after="0" w:line="240" w:lineRule="auto"/>
        <w:ind w:left="0"/>
      </w:pPr>
      <w:r>
        <w:rPr>
          <w:rFonts w:ascii="Courier New" w:hAnsi="Courier New" w:cs="Courier New"/>
          <w:sz w:val="14"/>
          <w:szCs w:val="14"/>
        </w:rPr>
        <w:t xml:space="preserve">BEGIN EXECUTE IMMEDIATE 'DROP VIEW v_bill_summary';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Procedures and functions (triggers are dropped with their tables)</w:t>
      </w:r>
    </w:p>
    <w:p>
      <w:pPr>
        <w:shd w:val="clear" w:color="auto" w:fill="F3F6FA"/>
        <w:spacing w:before="0" w:after="0" w:line="240" w:lineRule="auto"/>
        <w:ind w:left="0"/>
      </w:pPr>
      <w:r>
        <w:rPr>
          <w:rFonts w:ascii="Courier New" w:hAnsi="Courier New" w:cs="Courier New"/>
          <w:sz w:val="14"/>
          <w:szCs w:val="14"/>
        </w:rPr>
        <w:t xml:space="preserve">BEGIN EXECUTE IMMEDIATE 'DROP PROCEDURE end_of_day_billing'; EXCEPTION WHEN OTHERS THEN IF SQLCODE != -4043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PROCEDURE record_payment'; EXCEPTION WHEN OTHERS THEN IF SQLCODE != -4043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PROCEDURE generate_bill'; EXCEPTION WHEN OTHERS THEN IF SQLCODE != -4043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PROCEDURE book_appointment'; EXCEPTION WHEN OTHERS THEN IF SQLCODE != -4043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FUNCTION patient_total_due'; EXCEPTION WHEN OTHERS THEN IF SQLCODE != -4043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FUNCTION doctor_daily_load'; EXCEPTION WHEN OTHERS THEN IF SQLCODE != -4043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Tables, children first</w:t>
      </w:r>
    </w:p>
    <w:p>
      <w:pPr>
        <w:shd w:val="clear" w:color="auto" w:fill="F3F6FA"/>
        <w:spacing w:before="0" w:after="0" w:line="240" w:lineRule="auto"/>
        <w:ind w:left="0"/>
      </w:pPr>
      <w:r>
        <w:rPr>
          <w:rFonts w:ascii="Courier New" w:hAnsi="Courier New" w:cs="Courier New"/>
          <w:sz w:val="14"/>
          <w:szCs w:val="14"/>
        </w:rPr>
        <w:t xml:space="preserve">BEGIN EXECUTE IMMEDIATE 'DROP TABLE bill CASCADE CONSTRAINTS PURGE';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TABLE test_result CASCADE CONSTRAINTS PURGE';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TABLE sample CASCADE CONSTRAINTS PURGE';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TABLE appointment CASCADE CONSTRAINTS PURGE';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TABLE test_catalog CASCADE CONSTRAINTS PURGE';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TABLE doctor CASCADE CONSTRAINTS PURGE';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TABLE patient CASCADE CONSTRAINTS PURGE'; EXCEPTION WHEN OTHERS THEN IF SQLCODE != -942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Sequences</w:t>
      </w:r>
    </w:p>
    <w:p>
      <w:pPr>
        <w:shd w:val="clear" w:color="auto" w:fill="F3F6FA"/>
        <w:spacing w:before="0" w:after="0" w:line="240" w:lineRule="auto"/>
        <w:ind w:left="0"/>
      </w:pPr>
      <w:r>
        <w:rPr>
          <w:rFonts w:ascii="Courier New" w:hAnsi="Courier New" w:cs="Courier New"/>
          <w:sz w:val="14"/>
          <w:szCs w:val="14"/>
        </w:rPr>
        <w:t xml:space="preserve">BEGIN EXECUTE IMMEDIATE 'DROP SEQUENCE seq_bill'; EXCEPTION WHEN OTHERS THEN IF SQLCODE != -2289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SEQUENCE seq_test_result'; EXCEPTION WHEN OTHERS THEN IF SQLCODE != -2289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SEQUENCE seq_sample'; EXCEPTION WHEN OTHERS THEN IF SQLCODE != -2289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SEQUENCE seq_appointment'; EXCEPTION WHEN OTHERS THEN IF SQLCODE != -2289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SEQUENCE seq_doctor'; EXCEPTION WHEN OTHERS THEN IF SQLCODE != -2289 THEN RAISE; END IF; 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 EXECUTE IMMEDIATE 'DROP SEQUENCE seq_patient'; EXCEPTION WHEN OTHERS THEN IF SQLCODE != -2289 THEN RAISE; END IF; END;</w:t>
      </w:r>
    </w:p>
    <w:p>
      <w:pPr>
        <w:shd w:val="clear" w:color="auto" w:fill="F3F6FA"/>
        <w:spacing w:before="0" w:after="60" w:line="240" w:lineRule="auto"/>
        <w:ind w:left="0"/>
      </w:pPr>
      <w:r>
        <w:rPr>
          <w:rFonts w:ascii="Courier New" w:hAnsi="Courier New" w:cs="Courier New"/>
          <w:sz w:val="14"/>
          <w:szCs w:val="14"/>
        </w:rPr>
        <w:t xml:space="preserve">/</w:t>
      </w:r>
    </w:p>
    <w:p>
      <w:pPr>
        <w:pStyle w:val="Heading3"/>
      </w:pPr>
      <w:r>
        <w:t xml:space="preserve">A. sql/01_ddl.sql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01_ddl.sql</w:t>
      </w:r>
    </w:p>
    <w:p>
      <w:pPr>
        <w:shd w:val="clear" w:color="auto" w:fill="F3F6FA"/>
        <w:spacing w:before="0" w:after="0" w:line="240" w:lineRule="auto"/>
        <w:ind w:left="0"/>
      </w:pPr>
      <w:r>
        <w:rPr>
          <w:rFonts w:ascii="Courier New" w:hAnsi="Courier New" w:cs="Courier New"/>
          <w:sz w:val="14"/>
          <w:szCs w:val="14"/>
        </w:rPr>
        <w:t xml:space="preserve">-- Creates the 7 tables (in dependency order) with every constraint</w:t>
      </w:r>
    </w:p>
    <w:p>
      <w:pPr>
        <w:shd w:val="clear" w:color="auto" w:fill="F3F6FA"/>
        <w:spacing w:before="0" w:after="0" w:line="240" w:lineRule="auto"/>
        <w:ind w:left="0"/>
      </w:pPr>
      <w:r>
        <w:rPr>
          <w:rFonts w:ascii="Courier New" w:hAnsi="Courier New" w:cs="Courier New"/>
          <w:sz w:val="14"/>
          <w:szCs w:val="14"/>
        </w:rPr>
        <w:t xml:space="preserve">-- named, plus one sequence per surrogate key.</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Constraint naming:  pk_&lt;table&gt;  fk_&lt;table&gt;_&lt;col&gt;  uq_&lt;table&gt;_&lt;col&gt;</w:t>
      </w:r>
    </w:p>
    <w:p>
      <w:pPr>
        <w:shd w:val="clear" w:color="auto" w:fill="F3F6FA"/>
        <w:spacing w:before="0" w:after="0" w:line="240" w:lineRule="auto"/>
        <w:ind w:left="0"/>
      </w:pPr>
      <w:r>
        <w:rPr>
          <w:rFonts w:ascii="Courier New" w:hAnsi="Courier New" w:cs="Courier New"/>
          <w:sz w:val="14"/>
          <w:szCs w:val="14"/>
        </w:rPr>
        <w:t xml:space="preserve">--                     ck_&lt;table&gt;_&lt;col&gt;</w:t>
      </w:r>
    </w:p>
    <w:p>
      <w:pPr>
        <w:shd w:val="clear" w:color="auto" w:fill="F3F6FA"/>
        <w:spacing w:before="0" w:after="0" w:line="240" w:lineRule="auto"/>
        <w:ind w:left="0"/>
      </w:pPr>
      <w:r>
        <w:rPr>
          <w:rFonts w:ascii="Courier New" w:hAnsi="Courier New" w:cs="Courier New"/>
          <w:sz w:val="14"/>
          <w:szCs w:val="14"/>
        </w:rPr>
        <w:t xml:space="preserve">-- Run 99_drop_all.sql first for a clean re-run.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Sequences (NOCACHE so numbers stay consecutive and readable in a demo)</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SEQUENCE seq_patient     START WITH 100001 INCREMENT BY 1 NOCACHE;</w:t>
      </w:r>
    </w:p>
    <w:p>
      <w:pPr>
        <w:shd w:val="clear" w:color="auto" w:fill="F3F6FA"/>
        <w:spacing w:before="0" w:after="0" w:line="240" w:lineRule="auto"/>
        <w:ind w:left="0"/>
      </w:pPr>
      <w:r>
        <w:rPr>
          <w:rFonts w:ascii="Courier New" w:hAnsi="Courier New" w:cs="Courier New"/>
          <w:sz w:val="14"/>
          <w:szCs w:val="14"/>
        </w:rPr>
        <w:t xml:space="preserve">CREATE SEQUENCE seq_doctor      START WITH 1001   INCREMENT BY 1 NOCACHE;</w:t>
      </w:r>
    </w:p>
    <w:p>
      <w:pPr>
        <w:shd w:val="clear" w:color="auto" w:fill="F3F6FA"/>
        <w:spacing w:before="0" w:after="0" w:line="240" w:lineRule="auto"/>
        <w:ind w:left="0"/>
      </w:pPr>
      <w:r>
        <w:rPr>
          <w:rFonts w:ascii="Courier New" w:hAnsi="Courier New" w:cs="Courier New"/>
          <w:sz w:val="14"/>
          <w:szCs w:val="14"/>
        </w:rPr>
        <w:t xml:space="preserve">CREATE SEQUENCE seq_appointment START WITH 500001 INCREMENT BY 1 NOCACHE;</w:t>
      </w:r>
    </w:p>
    <w:p>
      <w:pPr>
        <w:shd w:val="clear" w:color="auto" w:fill="F3F6FA"/>
        <w:spacing w:before="0" w:after="0" w:line="240" w:lineRule="auto"/>
        <w:ind w:left="0"/>
      </w:pPr>
      <w:r>
        <w:rPr>
          <w:rFonts w:ascii="Courier New" w:hAnsi="Courier New" w:cs="Courier New"/>
          <w:sz w:val="14"/>
          <w:szCs w:val="14"/>
        </w:rPr>
        <w:t xml:space="preserve">CREATE SEQUENCE seq_sample      START WITH 700001 INCREMENT BY 1 NOCACHE;</w:t>
      </w:r>
    </w:p>
    <w:p>
      <w:pPr>
        <w:shd w:val="clear" w:color="auto" w:fill="F3F6FA"/>
        <w:spacing w:before="0" w:after="0" w:line="240" w:lineRule="auto"/>
        <w:ind w:left="0"/>
      </w:pPr>
      <w:r>
        <w:rPr>
          <w:rFonts w:ascii="Courier New" w:hAnsi="Courier New" w:cs="Courier New"/>
          <w:sz w:val="14"/>
          <w:szCs w:val="14"/>
        </w:rPr>
        <w:t xml:space="preserve">CREATE SEQUENCE seq_test_result START WITH 800001 INCREMENT BY 1 NOCACHE;</w:t>
      </w:r>
    </w:p>
    <w:p>
      <w:pPr>
        <w:shd w:val="clear" w:color="auto" w:fill="F3F6FA"/>
        <w:spacing w:before="0" w:after="0" w:line="240" w:lineRule="auto"/>
        <w:ind w:left="0"/>
      </w:pPr>
      <w:r>
        <w:rPr>
          <w:rFonts w:ascii="Courier New" w:hAnsi="Courier New" w:cs="Courier New"/>
          <w:sz w:val="14"/>
          <w:szCs w:val="14"/>
        </w:rPr>
        <w:t xml:space="preserve">CREATE SEQUENCE seq_bill        START WITH 900001 INCREMENT BY 1 NOCACHE;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-- 1. PATIENT : one row per registered person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TABLE patient (</w:t>
      </w:r>
    </w:p>
    <w:p>
      <w:pPr>
        <w:shd w:val="clear" w:color="auto" w:fill="F3F6FA"/>
        <w:spacing w:before="0" w:after="0" w:line="240" w:lineRule="auto"/>
        <w:ind w:left="0"/>
      </w:pPr>
      <w:r>
        <w:rPr>
          <w:rFonts w:ascii="Courier New" w:hAnsi="Courier New" w:cs="Courier New"/>
          <w:sz w:val="14"/>
          <w:szCs w:val="14"/>
        </w:rPr>
        <w:t xml:space="preserve">    patient_id     NUMBER(6)     CONSTRAINT pk_patient PRIMARY KEY,</w:t>
      </w:r>
    </w:p>
    <w:p>
      <w:pPr>
        <w:shd w:val="clear" w:color="auto" w:fill="F3F6FA"/>
        <w:spacing w:before="0" w:after="0" w:line="240" w:lineRule="auto"/>
        <w:ind w:left="0"/>
      </w:pPr>
      <w:r>
        <w:rPr>
          <w:rFonts w:ascii="Courier New" w:hAnsi="Courier New" w:cs="Courier New"/>
          <w:sz w:val="14"/>
          <w:szCs w:val="14"/>
        </w:rPr>
        <w:t xml:space="preserve">    first_name     VARCHAR2(30)  CONSTRAINT nn_patient_first_name NOT NULL,</w:t>
      </w:r>
    </w:p>
    <w:p>
      <w:pPr>
        <w:shd w:val="clear" w:color="auto" w:fill="F3F6FA"/>
        <w:spacing w:before="0" w:after="0" w:line="240" w:lineRule="auto"/>
        <w:ind w:left="0"/>
      </w:pPr>
      <w:r>
        <w:rPr>
          <w:rFonts w:ascii="Courier New" w:hAnsi="Courier New" w:cs="Courier New"/>
          <w:sz w:val="14"/>
          <w:szCs w:val="14"/>
        </w:rPr>
        <w:t xml:space="preserve">    last_name      VARCHAR2(30)  CONSTRAINT nn_patient_last_name NOT NULL,</w:t>
      </w:r>
    </w:p>
    <w:p>
      <w:pPr>
        <w:shd w:val="clear" w:color="auto" w:fill="F3F6FA"/>
        <w:spacing w:before="0" w:after="0" w:line="240" w:lineRule="auto"/>
        <w:ind w:left="0"/>
      </w:pPr>
      <w:r>
        <w:rPr>
          <w:rFonts w:ascii="Courier New" w:hAnsi="Courier New" w:cs="Courier New"/>
          <w:sz w:val="14"/>
          <w:szCs w:val="14"/>
        </w:rPr>
        <w:t xml:space="preserve">    dob            DATE          CONSTRAINT nn_patient_dob NOT NULL,</w:t>
      </w:r>
    </w:p>
    <w:p>
      <w:pPr>
        <w:shd w:val="clear" w:color="auto" w:fill="F3F6FA"/>
        <w:spacing w:before="0" w:after="0" w:line="240" w:lineRule="auto"/>
        <w:ind w:left="0"/>
      </w:pPr>
      <w:r>
        <w:rPr>
          <w:rFonts w:ascii="Courier New" w:hAnsi="Courier New" w:cs="Courier New"/>
          <w:sz w:val="14"/>
          <w:szCs w:val="14"/>
        </w:rPr>
        <w:t xml:space="preserve">    gender         CHAR(1)       CONSTRAINT nn_patient_gender NOT NULL,</w:t>
      </w:r>
    </w:p>
    <w:p>
      <w:pPr>
        <w:shd w:val="clear" w:color="auto" w:fill="F3F6FA"/>
        <w:spacing w:before="0" w:after="0" w:line="240" w:lineRule="auto"/>
        <w:ind w:left="0"/>
      </w:pPr>
      <w:r>
        <w:rPr>
          <w:rFonts w:ascii="Courier New" w:hAnsi="Courier New" w:cs="Courier New"/>
          <w:sz w:val="14"/>
          <w:szCs w:val="14"/>
        </w:rPr>
        <w:t xml:space="preserve">    phone          VARCHAR2(10)  CONSTRAINT nn_patient_phone NOT NULL,</w:t>
      </w:r>
    </w:p>
    <w:p>
      <w:pPr>
        <w:shd w:val="clear" w:color="auto" w:fill="F3F6FA"/>
        <w:spacing w:before="0" w:after="0" w:line="240" w:lineRule="auto"/>
        <w:ind w:left="0"/>
      </w:pPr>
      <w:r>
        <w:rPr>
          <w:rFonts w:ascii="Courier New" w:hAnsi="Courier New" w:cs="Courier New"/>
          <w:sz w:val="14"/>
          <w:szCs w:val="14"/>
        </w:rPr>
        <w:t xml:space="preserve">    email          VARCHAR2(60),</w:t>
      </w:r>
    </w:p>
    <w:p>
      <w:pPr>
        <w:shd w:val="clear" w:color="auto" w:fill="F3F6FA"/>
        <w:spacing w:before="0" w:after="0" w:line="240" w:lineRule="auto"/>
        <w:ind w:left="0"/>
      </w:pPr>
      <w:r>
        <w:rPr>
          <w:rFonts w:ascii="Courier New" w:hAnsi="Courier New" w:cs="Courier New"/>
          <w:sz w:val="14"/>
          <w:szCs w:val="14"/>
        </w:rPr>
        <w:t xml:space="preserve">    address        VARCHAR2(150),</w:t>
      </w:r>
    </w:p>
    <w:p>
      <w:pPr>
        <w:shd w:val="clear" w:color="auto" w:fill="F3F6FA"/>
        <w:spacing w:before="0" w:after="0" w:line="240" w:lineRule="auto"/>
        <w:ind w:left="0"/>
      </w:pPr>
      <w:r>
        <w:rPr>
          <w:rFonts w:ascii="Courier New" w:hAnsi="Courier New" w:cs="Courier New"/>
          <w:sz w:val="14"/>
          <w:szCs w:val="14"/>
        </w:rPr>
        <w:t xml:space="preserve">    registered_on  DATE          DEFAULT SYSDATE</w:t>
      </w:r>
    </w:p>
    <w:p>
      <w:pPr>
        <w:shd w:val="clear" w:color="auto" w:fill="F3F6FA"/>
        <w:spacing w:before="0" w:after="0" w:line="240" w:lineRule="auto"/>
        <w:ind w:left="0"/>
      </w:pPr>
      <w:r>
        <w:rPr>
          <w:rFonts w:ascii="Courier New" w:hAnsi="Courier New" w:cs="Courier New"/>
          <w:sz w:val="14"/>
          <w:szCs w:val="14"/>
        </w:rPr>
        <w:t xml:space="preserve">                                 CONSTRAINT nn_patient_registered_on NOT NULL,</w:t>
      </w:r>
    </w:p>
    <w:p>
      <w:pPr>
        <w:shd w:val="clear" w:color="auto" w:fill="F3F6FA"/>
        <w:spacing w:before="0" w:after="0" w:line="240" w:lineRule="auto"/>
        <w:ind w:left="0"/>
      </w:pPr>
      <w:r>
        <w:rPr>
          <w:rFonts w:ascii="Courier New" w:hAnsi="Courier New" w:cs="Courier New"/>
          <w:sz w:val="14"/>
          <w:szCs w:val="14"/>
        </w:rPr>
        <w:t xml:space="preserve">    CONSTRAINT ck_patient_gender CHECK (gender IN ('M', 'F', 'O')),</w:t>
      </w:r>
    </w:p>
    <w:p>
      <w:pPr>
        <w:shd w:val="clear" w:color="auto" w:fill="F3F6FA"/>
        <w:spacing w:before="0" w:after="0" w:line="240" w:lineRule="auto"/>
        <w:ind w:left="0"/>
      </w:pPr>
      <w:r>
        <w:rPr>
          <w:rFonts w:ascii="Courier New" w:hAnsi="Courier New" w:cs="Courier New"/>
          <w:sz w:val="14"/>
          <w:szCs w:val="14"/>
        </w:rPr>
        <w:t xml:space="preserve">    CONSTRAINT ck_patient_phone  CHECK (REGEXP_LIKE(phone, '^[0-9]{10}$')),</w:t>
      </w:r>
    </w:p>
    <w:p>
      <w:pPr>
        <w:shd w:val="clear" w:color="auto" w:fill="F3F6FA"/>
        <w:spacing w:before="0" w:after="0" w:line="240" w:lineRule="auto"/>
        <w:ind w:left="0"/>
      </w:pPr>
      <w:r>
        <w:rPr>
          <w:rFonts w:ascii="Courier New" w:hAnsi="Courier New" w:cs="Courier New"/>
          <w:sz w:val="14"/>
          <w:szCs w:val="14"/>
        </w:rPr>
        <w:t xml:space="preserve">    CONSTRAINT uq_patient_phone  UNIQUE (phone),</w:t>
      </w:r>
    </w:p>
    <w:p>
      <w:pPr>
        <w:shd w:val="clear" w:color="auto" w:fill="F3F6FA"/>
        <w:spacing w:before="0" w:after="0" w:line="240" w:lineRule="auto"/>
        <w:ind w:left="0"/>
      </w:pPr>
      <w:r>
        <w:rPr>
          <w:rFonts w:ascii="Courier New" w:hAnsi="Courier New" w:cs="Courier New"/>
          <w:sz w:val="14"/>
          <w:szCs w:val="14"/>
        </w:rPr>
        <w:t xml:space="preserve">    CONSTRAINT uq_patient_email  UNIQUE (email)</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-- 2. DOCTOR : consultants; deactivated (status = 'INACTIVE'), never deleted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TABLE doctor (</w:t>
      </w:r>
    </w:p>
    <w:p>
      <w:pPr>
        <w:shd w:val="clear" w:color="auto" w:fill="F3F6FA"/>
        <w:spacing w:before="0" w:after="0" w:line="240" w:lineRule="auto"/>
        <w:ind w:left="0"/>
      </w:pPr>
      <w:r>
        <w:rPr>
          <w:rFonts w:ascii="Courier New" w:hAnsi="Courier New" w:cs="Courier New"/>
          <w:sz w:val="14"/>
          <w:szCs w:val="14"/>
        </w:rPr>
        <w:t xml:space="preserve">    doctor_id         NUMBER(4)     CONSTRAINT pk_doctor PRIMARY KEY,</w:t>
      </w:r>
    </w:p>
    <w:p>
      <w:pPr>
        <w:shd w:val="clear" w:color="auto" w:fill="F3F6FA"/>
        <w:spacing w:before="0" w:after="0" w:line="240" w:lineRule="auto"/>
        <w:ind w:left="0"/>
      </w:pPr>
      <w:r>
        <w:rPr>
          <w:rFonts w:ascii="Courier New" w:hAnsi="Courier New" w:cs="Courier New"/>
          <w:sz w:val="14"/>
          <w:szCs w:val="14"/>
        </w:rPr>
        <w:t xml:space="preserve">    full_name         VARCHAR2(60)  CONSTRAINT nn_doctor_full_name NOT NULL,</w:t>
      </w:r>
    </w:p>
    <w:p>
      <w:pPr>
        <w:shd w:val="clear" w:color="auto" w:fill="F3F6FA"/>
        <w:spacing w:before="0" w:after="0" w:line="240" w:lineRule="auto"/>
        <w:ind w:left="0"/>
      </w:pPr>
      <w:r>
        <w:rPr>
          <w:rFonts w:ascii="Courier New" w:hAnsi="Courier New" w:cs="Courier New"/>
          <w:sz w:val="14"/>
          <w:szCs w:val="14"/>
        </w:rPr>
        <w:t xml:space="preserve">    specialization    VARCHAR2(40)  CONSTRAINT nn_doctor_specialization NOT NULL,</w:t>
      </w:r>
    </w:p>
    <w:p>
      <w:pPr>
        <w:shd w:val="clear" w:color="auto" w:fill="F3F6FA"/>
        <w:spacing w:before="0" w:after="0" w:line="240" w:lineRule="auto"/>
        <w:ind w:left="0"/>
      </w:pPr>
      <w:r>
        <w:rPr>
          <w:rFonts w:ascii="Courier New" w:hAnsi="Courier New" w:cs="Courier New"/>
          <w:sz w:val="14"/>
          <w:szCs w:val="14"/>
        </w:rPr>
        <w:t xml:space="preserve">    phone             VARCHAR2(10),</w:t>
      </w:r>
    </w:p>
    <w:p>
      <w:pPr>
        <w:shd w:val="clear" w:color="auto" w:fill="F3F6FA"/>
        <w:spacing w:before="0" w:after="0" w:line="240" w:lineRule="auto"/>
        <w:ind w:left="0"/>
      </w:pPr>
      <w:r>
        <w:rPr>
          <w:rFonts w:ascii="Courier New" w:hAnsi="Courier New" w:cs="Courier New"/>
          <w:sz w:val="14"/>
          <w:szCs w:val="14"/>
        </w:rPr>
        <w:t xml:space="preserve">    consultation_fee  NUMBER(8,2)   CONSTRAINT nn_doctor_consultation_fee NOT NULL,</w:t>
      </w:r>
    </w:p>
    <w:p>
      <w:pPr>
        <w:shd w:val="clear" w:color="auto" w:fill="F3F6FA"/>
        <w:spacing w:before="0" w:after="0" w:line="240" w:lineRule="auto"/>
        <w:ind w:left="0"/>
      </w:pPr>
      <w:r>
        <w:rPr>
          <w:rFonts w:ascii="Courier New" w:hAnsi="Courier New" w:cs="Courier New"/>
          <w:sz w:val="14"/>
          <w:szCs w:val="14"/>
        </w:rPr>
        <w:t xml:space="preserve">    max_daily_appts   NUMBER(2)     DEFAULT 20</w:t>
      </w:r>
    </w:p>
    <w:p>
      <w:pPr>
        <w:shd w:val="clear" w:color="auto" w:fill="F3F6FA"/>
        <w:spacing w:before="0" w:after="0" w:line="240" w:lineRule="auto"/>
        <w:ind w:left="0"/>
      </w:pPr>
      <w:r>
        <w:rPr>
          <w:rFonts w:ascii="Courier New" w:hAnsi="Courier New" w:cs="Courier New"/>
          <w:sz w:val="14"/>
          <w:szCs w:val="14"/>
        </w:rPr>
        <w:t xml:space="preserve">                                    CONSTRAINT nn_doctor_max_daily_appts NOT NULL,</w:t>
      </w:r>
    </w:p>
    <w:p>
      <w:pPr>
        <w:shd w:val="clear" w:color="auto" w:fill="F3F6FA"/>
        <w:spacing w:before="0" w:after="0" w:line="240" w:lineRule="auto"/>
        <w:ind w:left="0"/>
      </w:pPr>
      <w:r>
        <w:rPr>
          <w:rFonts w:ascii="Courier New" w:hAnsi="Courier New" w:cs="Courier New"/>
          <w:sz w:val="14"/>
          <w:szCs w:val="14"/>
        </w:rPr>
        <w:t xml:space="preserve">    status            VARCHAR2(8)   DEFAULT 'ACTIVE'</w:t>
      </w:r>
    </w:p>
    <w:p>
      <w:pPr>
        <w:shd w:val="clear" w:color="auto" w:fill="F3F6FA"/>
        <w:spacing w:before="0" w:after="0" w:line="240" w:lineRule="auto"/>
        <w:ind w:left="0"/>
      </w:pPr>
      <w:r>
        <w:rPr>
          <w:rFonts w:ascii="Courier New" w:hAnsi="Courier New" w:cs="Courier New"/>
          <w:sz w:val="14"/>
          <w:szCs w:val="14"/>
        </w:rPr>
        <w:t xml:space="preserve">                                    CONSTRAINT nn_doctor_status NOT NULL,</w:t>
      </w:r>
    </w:p>
    <w:p>
      <w:pPr>
        <w:shd w:val="clear" w:color="auto" w:fill="F3F6FA"/>
        <w:spacing w:before="0" w:after="0" w:line="240" w:lineRule="auto"/>
        <w:ind w:left="0"/>
      </w:pPr>
      <w:r>
        <w:rPr>
          <w:rFonts w:ascii="Courier New" w:hAnsi="Courier New" w:cs="Courier New"/>
          <w:sz w:val="14"/>
          <w:szCs w:val="14"/>
        </w:rPr>
        <w:t xml:space="preserve">    CONSTRAINT ck_doctor_consultation_fee CHECK (consultation_fee &gt; 0),</w:t>
      </w:r>
    </w:p>
    <w:p>
      <w:pPr>
        <w:shd w:val="clear" w:color="auto" w:fill="F3F6FA"/>
        <w:spacing w:before="0" w:after="0" w:line="240" w:lineRule="auto"/>
        <w:ind w:left="0"/>
      </w:pPr>
      <w:r>
        <w:rPr>
          <w:rFonts w:ascii="Courier New" w:hAnsi="Courier New" w:cs="Courier New"/>
          <w:sz w:val="14"/>
          <w:szCs w:val="14"/>
        </w:rPr>
        <w:t xml:space="preserve">    CONSTRAINT ck_doctor_max_daily_appts  CHECK (max_daily_appts BETWEEN 1 AND 50),</w:t>
      </w:r>
    </w:p>
    <w:p>
      <w:pPr>
        <w:shd w:val="clear" w:color="auto" w:fill="F3F6FA"/>
        <w:spacing w:before="0" w:after="0" w:line="240" w:lineRule="auto"/>
        <w:ind w:left="0"/>
      </w:pPr>
      <w:r>
        <w:rPr>
          <w:rFonts w:ascii="Courier New" w:hAnsi="Courier New" w:cs="Courier New"/>
          <w:sz w:val="14"/>
          <w:szCs w:val="14"/>
        </w:rPr>
        <w:t xml:space="preserve">    CONSTRAINT ck_doctor_status           CHECK (status IN ('ACTIVE', 'INACTIVE')),</w:t>
      </w:r>
    </w:p>
    <w:p>
      <w:pPr>
        <w:shd w:val="clear" w:color="auto" w:fill="F3F6FA"/>
        <w:spacing w:before="0" w:after="0" w:line="240" w:lineRule="auto"/>
        <w:ind w:left="0"/>
      </w:pPr>
      <w:r>
        <w:rPr>
          <w:rFonts w:ascii="Courier New" w:hAnsi="Courier New" w:cs="Courier New"/>
          <w:sz w:val="14"/>
          <w:szCs w:val="14"/>
        </w:rPr>
        <w:t xml:space="preserve">    CONSTRAINT ck_doctor_phone            CHECK (REGEXP_LIKE(phone, '^[0-9]{10}$')),</w:t>
      </w:r>
    </w:p>
    <w:p>
      <w:pPr>
        <w:shd w:val="clear" w:color="auto" w:fill="F3F6FA"/>
        <w:spacing w:before="0" w:after="0" w:line="240" w:lineRule="auto"/>
        <w:ind w:left="0"/>
      </w:pPr>
      <w:r>
        <w:rPr>
          <w:rFonts w:ascii="Courier New" w:hAnsi="Courier New" w:cs="Courier New"/>
          <w:sz w:val="14"/>
          <w:szCs w:val="14"/>
        </w:rPr>
        <w:t xml:space="preserve">    CONSTRAINT uq_doctor_phone            UNIQUE (phone)</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-- 3. TEST_CATALOG : master list of lab tests, price and normal range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TABLE test_catalog (</w:t>
      </w:r>
    </w:p>
    <w:p>
      <w:pPr>
        <w:shd w:val="clear" w:color="auto" w:fill="F3F6FA"/>
        <w:spacing w:before="0" w:after="0" w:line="240" w:lineRule="auto"/>
        <w:ind w:left="0"/>
      </w:pPr>
      <w:r>
        <w:rPr>
          <w:rFonts w:ascii="Courier New" w:hAnsi="Courier New" w:cs="Courier New"/>
          <w:sz w:val="14"/>
          <w:szCs w:val="14"/>
        </w:rPr>
        <w:t xml:space="preserve">    test_code       VARCHAR2(10)  CONSTRAINT pk_test_catalog PRIMARY KEY,</w:t>
      </w:r>
    </w:p>
    <w:p>
      <w:pPr>
        <w:shd w:val="clear" w:color="auto" w:fill="F3F6FA"/>
        <w:spacing w:before="0" w:after="0" w:line="240" w:lineRule="auto"/>
        <w:ind w:left="0"/>
      </w:pPr>
      <w:r>
        <w:rPr>
          <w:rFonts w:ascii="Courier New" w:hAnsi="Courier New" w:cs="Courier New"/>
          <w:sz w:val="14"/>
          <w:szCs w:val="14"/>
        </w:rPr>
        <w:t xml:space="preserve">    test_name       VARCHAR2(60)  CONSTRAINT nn_test_catalog_test_name NOT NULL,</w:t>
      </w:r>
    </w:p>
    <w:p>
      <w:pPr>
        <w:shd w:val="clear" w:color="auto" w:fill="F3F6FA"/>
        <w:spacing w:before="0" w:after="0" w:line="240" w:lineRule="auto"/>
        <w:ind w:left="0"/>
      </w:pPr>
      <w:r>
        <w:rPr>
          <w:rFonts w:ascii="Courier New" w:hAnsi="Courier New" w:cs="Courier New"/>
          <w:sz w:val="14"/>
          <w:szCs w:val="14"/>
        </w:rPr>
        <w:t xml:space="preserve">    category        VARCHAR2(30)  CONSTRAINT nn_test_catalog_category NOT NULL,</w:t>
      </w:r>
    </w:p>
    <w:p>
      <w:pPr>
        <w:shd w:val="clear" w:color="auto" w:fill="F3F6FA"/>
        <w:spacing w:before="0" w:after="0" w:line="240" w:lineRule="auto"/>
        <w:ind w:left="0"/>
      </w:pPr>
      <w:r>
        <w:rPr>
          <w:rFonts w:ascii="Courier New" w:hAnsi="Courier New" w:cs="Courier New"/>
          <w:sz w:val="14"/>
          <w:szCs w:val="14"/>
        </w:rPr>
        <w:t xml:space="preserve">    price           NUMBER(8,2)   CONSTRAINT nn_test_catalog_price NOT NULL,</w:t>
      </w:r>
    </w:p>
    <w:p>
      <w:pPr>
        <w:shd w:val="clear" w:color="auto" w:fill="F3F6FA"/>
        <w:spacing w:before="0" w:after="0" w:line="240" w:lineRule="auto"/>
        <w:ind w:left="0"/>
      </w:pPr>
      <w:r>
        <w:rPr>
          <w:rFonts w:ascii="Courier New" w:hAnsi="Courier New" w:cs="Courier New"/>
          <w:sz w:val="14"/>
          <w:szCs w:val="14"/>
        </w:rPr>
        <w:t xml:space="preserve">    unit            VARCHAR2(15)  CONSTRAINT nn_test_catalog_unit NOT NULL,</w:t>
      </w:r>
    </w:p>
    <w:p>
      <w:pPr>
        <w:shd w:val="clear" w:color="auto" w:fill="F3F6FA"/>
        <w:spacing w:before="0" w:after="0" w:line="240" w:lineRule="auto"/>
        <w:ind w:left="0"/>
      </w:pPr>
      <w:r>
        <w:rPr>
          <w:rFonts w:ascii="Courier New" w:hAnsi="Courier New" w:cs="Courier New"/>
          <w:sz w:val="14"/>
          <w:szCs w:val="14"/>
        </w:rPr>
        <w:t xml:space="preserve">    normal_min      NUMBER(10,2)  CONSTRAINT nn_test_catalog_normal_min NOT NULL,</w:t>
      </w:r>
    </w:p>
    <w:p>
      <w:pPr>
        <w:shd w:val="clear" w:color="auto" w:fill="F3F6FA"/>
        <w:spacing w:before="0" w:after="0" w:line="240" w:lineRule="auto"/>
        <w:ind w:left="0"/>
      </w:pPr>
      <w:r>
        <w:rPr>
          <w:rFonts w:ascii="Courier New" w:hAnsi="Courier New" w:cs="Courier New"/>
          <w:sz w:val="14"/>
          <w:szCs w:val="14"/>
        </w:rPr>
        <w:t xml:space="preserve">    normal_max      NUMBER(10,2)  CONSTRAINT nn_test_catalog_normal_max NOT NULL,</w:t>
      </w:r>
    </w:p>
    <w:p>
      <w:pPr>
        <w:shd w:val="clear" w:color="auto" w:fill="F3F6FA"/>
        <w:spacing w:before="0" w:after="0" w:line="240" w:lineRule="auto"/>
        <w:ind w:left="0"/>
      </w:pPr>
      <w:r>
        <w:rPr>
          <w:rFonts w:ascii="Courier New" w:hAnsi="Courier New" w:cs="Courier New"/>
          <w:sz w:val="14"/>
          <w:szCs w:val="14"/>
        </w:rPr>
        <w:t xml:space="preserve">    turnaround_hrs  NUMBER(3)     DEFAULT 24</w:t>
      </w:r>
    </w:p>
    <w:p>
      <w:pPr>
        <w:shd w:val="clear" w:color="auto" w:fill="F3F6FA"/>
        <w:spacing w:before="0" w:after="0" w:line="240" w:lineRule="auto"/>
        <w:ind w:left="0"/>
      </w:pPr>
      <w:r>
        <w:rPr>
          <w:rFonts w:ascii="Courier New" w:hAnsi="Courier New" w:cs="Courier New"/>
          <w:sz w:val="14"/>
          <w:szCs w:val="14"/>
        </w:rPr>
        <w:t xml:space="preserve">                                  CONSTRAINT nn_test_catalog_turnaround NOT NULL,</w:t>
      </w:r>
    </w:p>
    <w:p>
      <w:pPr>
        <w:shd w:val="clear" w:color="auto" w:fill="F3F6FA"/>
        <w:spacing w:before="0" w:after="0" w:line="240" w:lineRule="auto"/>
        <w:ind w:left="0"/>
      </w:pPr>
      <w:r>
        <w:rPr>
          <w:rFonts w:ascii="Courier New" w:hAnsi="Courier New" w:cs="Courier New"/>
          <w:sz w:val="14"/>
          <w:szCs w:val="14"/>
        </w:rPr>
        <w:t xml:space="preserve">    CONSTRAINT uq_test_catalog_test_name  UNIQUE (test_name),</w:t>
      </w:r>
    </w:p>
    <w:p>
      <w:pPr>
        <w:shd w:val="clear" w:color="auto" w:fill="F3F6FA"/>
        <w:spacing w:before="0" w:after="0" w:line="240" w:lineRule="auto"/>
        <w:ind w:left="0"/>
      </w:pPr>
      <w:r>
        <w:rPr>
          <w:rFonts w:ascii="Courier New" w:hAnsi="Courier New" w:cs="Courier New"/>
          <w:sz w:val="14"/>
          <w:szCs w:val="14"/>
        </w:rPr>
        <w:t xml:space="preserve">    CONSTRAINT ck_test_catalog_price      CHECK (price &gt; 0),</w:t>
      </w:r>
    </w:p>
    <w:p>
      <w:pPr>
        <w:shd w:val="clear" w:color="auto" w:fill="F3F6FA"/>
        <w:spacing w:before="0" w:after="0" w:line="240" w:lineRule="auto"/>
        <w:ind w:left="0"/>
      </w:pPr>
      <w:r>
        <w:rPr>
          <w:rFonts w:ascii="Courier New" w:hAnsi="Courier New" w:cs="Courier New"/>
          <w:sz w:val="14"/>
          <w:szCs w:val="14"/>
        </w:rPr>
        <w:t xml:space="preserve">    CONSTRAINT ck_test_catalog_range      CHECK (normal_min &lt;= normal_max),</w:t>
      </w:r>
    </w:p>
    <w:p>
      <w:pPr>
        <w:shd w:val="clear" w:color="auto" w:fill="F3F6FA"/>
        <w:spacing w:before="0" w:after="0" w:line="240" w:lineRule="auto"/>
        <w:ind w:left="0"/>
      </w:pPr>
      <w:r>
        <w:rPr>
          <w:rFonts w:ascii="Courier New" w:hAnsi="Courier New" w:cs="Courier New"/>
          <w:sz w:val="14"/>
          <w:szCs w:val="14"/>
        </w:rPr>
        <w:t xml:space="preserve">    CONSTRAINT ck_test_catalog_turnaround CHECK (turnaround_hrs &gt; 0)</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-- 4. APPOINTMENT : a patient's visit to one doctor in one slot</w:t>
      </w:r>
    </w:p>
    <w:p>
      <w:pPr>
        <w:shd w:val="clear" w:color="auto" w:fill="F3F6FA"/>
        <w:spacing w:before="0" w:after="0" w:line="240" w:lineRule="auto"/>
        <w:ind w:left="0"/>
      </w:pPr>
      <w:r>
        <w:rPr>
          <w:rFonts w:ascii="Courier New" w:hAnsi="Courier New" w:cs="Courier New"/>
          <w:sz w:val="14"/>
          <w:szCs w:val="14"/>
        </w:rPr>
        <w:t xml:space="preserve">--    Double booking is blocked by trg_no_double_booking (not a UNIQUE</w:t>
      </w:r>
    </w:p>
    <w:p>
      <w:pPr>
        <w:shd w:val="clear" w:color="auto" w:fill="F3F6FA"/>
        <w:spacing w:before="0" w:after="0" w:line="240" w:lineRule="auto"/>
        <w:ind w:left="0"/>
      </w:pPr>
      <w:r>
        <w:rPr>
          <w:rFonts w:ascii="Courier New" w:hAnsi="Courier New" w:cs="Courier New"/>
          <w:sz w:val="14"/>
          <w:szCs w:val="14"/>
        </w:rPr>
        <w:t xml:space="preserve">--    constraint) so that a CANCELLED slot can be booked again.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TABLE appointment (</w:t>
      </w:r>
    </w:p>
    <w:p>
      <w:pPr>
        <w:shd w:val="clear" w:color="auto" w:fill="F3F6FA"/>
        <w:spacing w:before="0" w:after="0" w:line="240" w:lineRule="auto"/>
        <w:ind w:left="0"/>
      </w:pPr>
      <w:r>
        <w:rPr>
          <w:rFonts w:ascii="Courier New" w:hAnsi="Courier New" w:cs="Courier New"/>
          <w:sz w:val="14"/>
          <w:szCs w:val="14"/>
        </w:rPr>
        <w:t xml:space="preserve">    appointment_id  NUMBER(8)      CONSTRAINT pk_appointment PRIMARY KEY,</w:t>
      </w:r>
    </w:p>
    <w:p>
      <w:pPr>
        <w:shd w:val="clear" w:color="auto" w:fill="F3F6FA"/>
        <w:spacing w:before="0" w:after="0" w:line="240" w:lineRule="auto"/>
        <w:ind w:left="0"/>
      </w:pPr>
      <w:r>
        <w:rPr>
          <w:rFonts w:ascii="Courier New" w:hAnsi="Courier New" w:cs="Courier New"/>
          <w:sz w:val="14"/>
          <w:szCs w:val="14"/>
        </w:rPr>
        <w:t xml:space="preserve">    patient_id      NUMBER(6)      CONSTRAINT nn_appointment_patient_id NOT NULL,</w:t>
      </w:r>
    </w:p>
    <w:p>
      <w:pPr>
        <w:shd w:val="clear" w:color="auto" w:fill="F3F6FA"/>
        <w:spacing w:before="0" w:after="0" w:line="240" w:lineRule="auto"/>
        <w:ind w:left="0"/>
      </w:pPr>
      <w:r>
        <w:rPr>
          <w:rFonts w:ascii="Courier New" w:hAnsi="Courier New" w:cs="Courier New"/>
          <w:sz w:val="14"/>
          <w:szCs w:val="14"/>
        </w:rPr>
        <w:t xml:space="preserve">    doctor_id       NUMBER(4)      CONSTRAINT nn_appointment_doctor_id NOT NULL,</w:t>
      </w:r>
    </w:p>
    <w:p>
      <w:pPr>
        <w:shd w:val="clear" w:color="auto" w:fill="F3F6FA"/>
        <w:spacing w:before="0" w:after="0" w:line="240" w:lineRule="auto"/>
        <w:ind w:left="0"/>
      </w:pPr>
      <w:r>
        <w:rPr>
          <w:rFonts w:ascii="Courier New" w:hAnsi="Courier New" w:cs="Courier New"/>
          <w:sz w:val="14"/>
          <w:szCs w:val="14"/>
        </w:rPr>
        <w:t xml:space="preserve">    appt_date       DATE           CONSTRAINT nn_appointment_appt_date NOT NULL,</w:t>
      </w:r>
    </w:p>
    <w:p>
      <w:pPr>
        <w:shd w:val="clear" w:color="auto" w:fill="F3F6FA"/>
        <w:spacing w:before="0" w:after="0" w:line="240" w:lineRule="auto"/>
        <w:ind w:left="0"/>
      </w:pPr>
      <w:r>
        <w:rPr>
          <w:rFonts w:ascii="Courier New" w:hAnsi="Courier New" w:cs="Courier New"/>
          <w:sz w:val="14"/>
          <w:szCs w:val="14"/>
        </w:rPr>
        <w:t xml:space="preserve">    slot_time       VARCHAR2(5)    CONSTRAINT nn_appointment_slot_time NOT NULL,</w:t>
      </w:r>
    </w:p>
    <w:p>
      <w:pPr>
        <w:shd w:val="clear" w:color="auto" w:fill="F3F6FA"/>
        <w:spacing w:before="0" w:after="0" w:line="240" w:lineRule="auto"/>
        <w:ind w:left="0"/>
      </w:pPr>
      <w:r>
        <w:rPr>
          <w:rFonts w:ascii="Courier New" w:hAnsi="Courier New" w:cs="Courier New"/>
          <w:sz w:val="14"/>
          <w:szCs w:val="14"/>
        </w:rPr>
        <w:t xml:space="preserve">    reason          VARCHAR2(200),</w:t>
      </w:r>
    </w:p>
    <w:p>
      <w:pPr>
        <w:shd w:val="clear" w:color="auto" w:fill="F3F6FA"/>
        <w:spacing w:before="0" w:after="0" w:line="240" w:lineRule="auto"/>
        <w:ind w:left="0"/>
      </w:pPr>
      <w:r>
        <w:rPr>
          <w:rFonts w:ascii="Courier New" w:hAnsi="Courier New" w:cs="Courier New"/>
          <w:sz w:val="14"/>
          <w:szCs w:val="14"/>
        </w:rPr>
        <w:t xml:space="preserve">    status          VARCHAR2(10)   DEFAULT 'BOOKED'</w:t>
      </w:r>
    </w:p>
    <w:p>
      <w:pPr>
        <w:shd w:val="clear" w:color="auto" w:fill="F3F6FA"/>
        <w:spacing w:before="0" w:after="0" w:line="240" w:lineRule="auto"/>
        <w:ind w:left="0"/>
      </w:pPr>
      <w:r>
        <w:rPr>
          <w:rFonts w:ascii="Courier New" w:hAnsi="Courier New" w:cs="Courier New"/>
          <w:sz w:val="14"/>
          <w:szCs w:val="14"/>
        </w:rPr>
        <w:t xml:space="preserve">                                   CONSTRAINT nn_appointment_status NOT NULL,</w:t>
      </w:r>
    </w:p>
    <w:p>
      <w:pPr>
        <w:shd w:val="clear" w:color="auto" w:fill="F3F6FA"/>
        <w:spacing w:before="0" w:after="0" w:line="240" w:lineRule="auto"/>
        <w:ind w:left="0"/>
      </w:pPr>
      <w:r>
        <w:rPr>
          <w:rFonts w:ascii="Courier New" w:hAnsi="Courier New" w:cs="Courier New"/>
          <w:sz w:val="14"/>
          <w:szCs w:val="14"/>
        </w:rPr>
        <w:t xml:space="preserve">    booked_on       DATE           DEFAULT SYSDATE</w:t>
      </w:r>
    </w:p>
    <w:p>
      <w:pPr>
        <w:shd w:val="clear" w:color="auto" w:fill="F3F6FA"/>
        <w:spacing w:before="0" w:after="0" w:line="240" w:lineRule="auto"/>
        <w:ind w:left="0"/>
      </w:pPr>
      <w:r>
        <w:rPr>
          <w:rFonts w:ascii="Courier New" w:hAnsi="Courier New" w:cs="Courier New"/>
          <w:sz w:val="14"/>
          <w:szCs w:val="14"/>
        </w:rPr>
        <w:t xml:space="preserve">                                   CONSTRAINT nn_appointment_booked_on NOT NULL,</w:t>
      </w:r>
    </w:p>
    <w:p>
      <w:pPr>
        <w:shd w:val="clear" w:color="auto" w:fill="F3F6FA"/>
        <w:spacing w:before="0" w:after="0" w:line="240" w:lineRule="auto"/>
        <w:ind w:left="0"/>
      </w:pPr>
      <w:r>
        <w:rPr>
          <w:rFonts w:ascii="Courier New" w:hAnsi="Courier New" w:cs="Courier New"/>
          <w:sz w:val="14"/>
          <w:szCs w:val="14"/>
        </w:rPr>
        <w:t xml:space="preserve">    CONSTRAINT fk_appointment_patient_id FOREIGN KEY (patient_id)</w:t>
      </w:r>
    </w:p>
    <w:p>
      <w:pPr>
        <w:shd w:val="clear" w:color="auto" w:fill="F3F6FA"/>
        <w:spacing w:before="0" w:after="0" w:line="240" w:lineRule="auto"/>
        <w:ind w:left="0"/>
      </w:pPr>
      <w:r>
        <w:rPr>
          <w:rFonts w:ascii="Courier New" w:hAnsi="Courier New" w:cs="Courier New"/>
          <w:sz w:val="14"/>
          <w:szCs w:val="14"/>
        </w:rPr>
        <w:t xml:space="preserve">        REFERENCES patient (patient_id),</w:t>
      </w:r>
    </w:p>
    <w:p>
      <w:pPr>
        <w:shd w:val="clear" w:color="auto" w:fill="F3F6FA"/>
        <w:spacing w:before="0" w:after="0" w:line="240" w:lineRule="auto"/>
        <w:ind w:left="0"/>
      </w:pPr>
      <w:r>
        <w:rPr>
          <w:rFonts w:ascii="Courier New" w:hAnsi="Courier New" w:cs="Courier New"/>
          <w:sz w:val="14"/>
          <w:szCs w:val="14"/>
        </w:rPr>
        <w:t xml:space="preserve">    CONSTRAINT fk_appointment_doctor_id FOREIGN KEY (doctor_id)</w:t>
      </w:r>
    </w:p>
    <w:p>
      <w:pPr>
        <w:shd w:val="clear" w:color="auto" w:fill="F3F6FA"/>
        <w:spacing w:before="0" w:after="0" w:line="240" w:lineRule="auto"/>
        <w:ind w:left="0"/>
      </w:pPr>
      <w:r>
        <w:rPr>
          <w:rFonts w:ascii="Courier New" w:hAnsi="Courier New" w:cs="Courier New"/>
          <w:sz w:val="14"/>
          <w:szCs w:val="14"/>
        </w:rPr>
        <w:t xml:space="preserve">        REFERENCES doctor (doctor_id),</w:t>
      </w:r>
    </w:p>
    <w:p>
      <w:pPr>
        <w:shd w:val="clear" w:color="auto" w:fill="F3F6FA"/>
        <w:spacing w:before="0" w:after="0" w:line="240" w:lineRule="auto"/>
        <w:ind w:left="0"/>
      </w:pPr>
      <w:r>
        <w:rPr>
          <w:rFonts w:ascii="Courier New" w:hAnsi="Courier New" w:cs="Courier New"/>
          <w:sz w:val="14"/>
          <w:szCs w:val="14"/>
        </w:rPr>
        <w:t xml:space="preserve">    -- 'HH:MI' in 24-hour form, e.g. '09:30', '16:00'</w:t>
      </w:r>
    </w:p>
    <w:p>
      <w:pPr>
        <w:shd w:val="clear" w:color="auto" w:fill="F3F6FA"/>
        <w:spacing w:before="0" w:after="0" w:line="240" w:lineRule="auto"/>
        <w:ind w:left="0"/>
      </w:pPr>
      <w:r>
        <w:rPr>
          <w:rFonts w:ascii="Courier New" w:hAnsi="Courier New" w:cs="Courier New"/>
          <w:sz w:val="14"/>
          <w:szCs w:val="14"/>
        </w:rPr>
        <w:t xml:space="preserve">    CONSTRAINT ck_appointment_slot_time</w:t>
      </w:r>
    </w:p>
    <w:p>
      <w:pPr>
        <w:shd w:val="clear" w:color="auto" w:fill="F3F6FA"/>
        <w:spacing w:before="0" w:after="0" w:line="240" w:lineRule="auto"/>
        <w:ind w:left="0"/>
      </w:pPr>
      <w:r>
        <w:rPr>
          <w:rFonts w:ascii="Courier New" w:hAnsi="Courier New" w:cs="Courier New"/>
          <w:sz w:val="14"/>
          <w:szCs w:val="14"/>
        </w:rPr>
        <w:t xml:space="preserve">        CHECK (REGEXP_LIKE(slot_time, '^([01][0-9]|2[0-3]):[0-5][0-9]$')),</w:t>
      </w:r>
    </w:p>
    <w:p>
      <w:pPr>
        <w:shd w:val="clear" w:color="auto" w:fill="F3F6FA"/>
        <w:spacing w:before="0" w:after="0" w:line="240" w:lineRule="auto"/>
        <w:ind w:left="0"/>
      </w:pPr>
      <w:r>
        <w:rPr>
          <w:rFonts w:ascii="Courier New" w:hAnsi="Courier New" w:cs="Courier New"/>
          <w:sz w:val="14"/>
          <w:szCs w:val="14"/>
        </w:rPr>
        <w:t xml:space="preserve">    -- appt_date holds the day only; the time lives in slot_time</w:t>
      </w:r>
    </w:p>
    <w:p>
      <w:pPr>
        <w:shd w:val="clear" w:color="auto" w:fill="F3F6FA"/>
        <w:spacing w:before="0" w:after="0" w:line="240" w:lineRule="auto"/>
        <w:ind w:left="0"/>
      </w:pPr>
      <w:r>
        <w:rPr>
          <w:rFonts w:ascii="Courier New" w:hAnsi="Courier New" w:cs="Courier New"/>
          <w:sz w:val="14"/>
          <w:szCs w:val="14"/>
        </w:rPr>
        <w:t xml:space="preserve">    CONSTRAINT ck_appointment_appt_date CHECK (appt_date = TRUNC(appt_date)),</w:t>
      </w:r>
    </w:p>
    <w:p>
      <w:pPr>
        <w:shd w:val="clear" w:color="auto" w:fill="F3F6FA"/>
        <w:spacing w:before="0" w:after="0" w:line="240" w:lineRule="auto"/>
        <w:ind w:left="0"/>
      </w:pPr>
      <w:r>
        <w:rPr>
          <w:rFonts w:ascii="Courier New" w:hAnsi="Courier New" w:cs="Courier New"/>
          <w:sz w:val="14"/>
          <w:szCs w:val="14"/>
        </w:rPr>
        <w:t xml:space="preserve">    CONSTRAINT ck_appointment_status</w:t>
      </w:r>
    </w:p>
    <w:p>
      <w:pPr>
        <w:shd w:val="clear" w:color="auto" w:fill="F3F6FA"/>
        <w:spacing w:before="0" w:after="0" w:line="240" w:lineRule="auto"/>
        <w:ind w:left="0"/>
      </w:pPr>
      <w:r>
        <w:rPr>
          <w:rFonts w:ascii="Courier New" w:hAnsi="Courier New" w:cs="Courier New"/>
          <w:sz w:val="14"/>
          <w:szCs w:val="14"/>
        </w:rPr>
        <w:t xml:space="preserve">        CHECK (status IN ('BOOKED', 'COMPLETED', 'CANCELLED', 'NO_SHOW'))</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-- 5. SAMPLE : resolves the M:N between APPOINTMENT and TEST_CATALOG.</w:t>
      </w:r>
    </w:p>
    <w:p>
      <w:pPr>
        <w:shd w:val="clear" w:color="auto" w:fill="F3F6FA"/>
        <w:spacing w:before="0" w:after="0" w:line="240" w:lineRule="auto"/>
        <w:ind w:left="0"/>
      </w:pPr>
      <w:r>
        <w:rPr>
          <w:rFonts w:ascii="Courier New" w:hAnsi="Courier New" w:cs="Courier New"/>
          <w:sz w:val="14"/>
          <w:szCs w:val="14"/>
        </w:rPr>
        <w:t xml:space="preserve">--    One row = one test ordered in one visit + the specimen collected.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TABLE sample (</w:t>
      </w:r>
    </w:p>
    <w:p>
      <w:pPr>
        <w:shd w:val="clear" w:color="auto" w:fill="F3F6FA"/>
        <w:spacing w:before="0" w:after="0" w:line="240" w:lineRule="auto"/>
        <w:ind w:left="0"/>
      </w:pPr>
      <w:r>
        <w:rPr>
          <w:rFonts w:ascii="Courier New" w:hAnsi="Courier New" w:cs="Courier New"/>
          <w:sz w:val="14"/>
          <w:szCs w:val="14"/>
        </w:rPr>
        <w:t xml:space="preserve">    sample_id       NUMBER(8)     CONSTRAINT pk_sample PRIMARY KEY,</w:t>
      </w:r>
    </w:p>
    <w:p>
      <w:pPr>
        <w:shd w:val="clear" w:color="auto" w:fill="F3F6FA"/>
        <w:spacing w:before="0" w:after="0" w:line="240" w:lineRule="auto"/>
        <w:ind w:left="0"/>
      </w:pPr>
      <w:r>
        <w:rPr>
          <w:rFonts w:ascii="Courier New" w:hAnsi="Courier New" w:cs="Courier New"/>
          <w:sz w:val="14"/>
          <w:szCs w:val="14"/>
        </w:rPr>
        <w:t xml:space="preserve">    appointment_id  NUMBER(8)     CONSTRAINT nn_sample_appointment_id NOT NULL,</w:t>
      </w:r>
    </w:p>
    <w:p>
      <w:pPr>
        <w:shd w:val="clear" w:color="auto" w:fill="F3F6FA"/>
        <w:spacing w:before="0" w:after="0" w:line="240" w:lineRule="auto"/>
        <w:ind w:left="0"/>
      </w:pPr>
      <w:r>
        <w:rPr>
          <w:rFonts w:ascii="Courier New" w:hAnsi="Courier New" w:cs="Courier New"/>
          <w:sz w:val="14"/>
          <w:szCs w:val="14"/>
        </w:rPr>
        <w:t xml:space="preserve">    test_code       VARCHAR2(10)  CONSTRAINT nn_sample_test_code NOT NULL,</w:t>
      </w:r>
    </w:p>
    <w:p>
      <w:pPr>
        <w:shd w:val="clear" w:color="auto" w:fill="F3F6FA"/>
        <w:spacing w:before="0" w:after="0" w:line="240" w:lineRule="auto"/>
        <w:ind w:left="0"/>
      </w:pPr>
      <w:r>
        <w:rPr>
          <w:rFonts w:ascii="Courier New" w:hAnsi="Courier New" w:cs="Courier New"/>
          <w:sz w:val="14"/>
          <w:szCs w:val="14"/>
        </w:rPr>
        <w:t xml:space="preserve">    sample_type     VARCHAR2(6)   CONSTRAINT nn_sample_sample_type NOT NULL,</w:t>
      </w:r>
    </w:p>
    <w:p>
      <w:pPr>
        <w:shd w:val="clear" w:color="auto" w:fill="F3F6FA"/>
        <w:spacing w:before="0" w:after="0" w:line="240" w:lineRule="auto"/>
        <w:ind w:left="0"/>
      </w:pPr>
      <w:r>
        <w:rPr>
          <w:rFonts w:ascii="Courier New" w:hAnsi="Courier New" w:cs="Courier New"/>
          <w:sz w:val="14"/>
          <w:szCs w:val="14"/>
        </w:rPr>
        <w:t xml:space="preserve">    collected_on    DATE          DEFAULT SYSDATE</w:t>
      </w:r>
    </w:p>
    <w:p>
      <w:pPr>
        <w:shd w:val="clear" w:color="auto" w:fill="F3F6FA"/>
        <w:spacing w:before="0" w:after="0" w:line="240" w:lineRule="auto"/>
        <w:ind w:left="0"/>
      </w:pPr>
      <w:r>
        <w:rPr>
          <w:rFonts w:ascii="Courier New" w:hAnsi="Courier New" w:cs="Courier New"/>
          <w:sz w:val="14"/>
          <w:szCs w:val="14"/>
        </w:rPr>
        <w:t xml:space="preserve">                                  CONSTRAINT nn_sample_collected_on NOT NULL,</w:t>
      </w:r>
    </w:p>
    <w:p>
      <w:pPr>
        <w:shd w:val="clear" w:color="auto" w:fill="F3F6FA"/>
        <w:spacing w:before="0" w:after="0" w:line="240" w:lineRule="auto"/>
        <w:ind w:left="0"/>
      </w:pPr>
      <w:r>
        <w:rPr>
          <w:rFonts w:ascii="Courier New" w:hAnsi="Courier New" w:cs="Courier New"/>
          <w:sz w:val="14"/>
          <w:szCs w:val="14"/>
        </w:rPr>
        <w:t xml:space="preserve">    collected_by    VARCHAR2(40),</w:t>
      </w:r>
    </w:p>
    <w:p>
      <w:pPr>
        <w:shd w:val="clear" w:color="auto" w:fill="F3F6FA"/>
        <w:spacing w:before="0" w:after="0" w:line="240" w:lineRule="auto"/>
        <w:ind w:left="0"/>
      </w:pPr>
      <w:r>
        <w:rPr>
          <w:rFonts w:ascii="Courier New" w:hAnsi="Courier New" w:cs="Courier New"/>
          <w:sz w:val="14"/>
          <w:szCs w:val="14"/>
        </w:rPr>
        <w:t xml:space="preserve">    status          VARCHAR2(10)  DEFAULT 'COLLECTED'</w:t>
      </w:r>
    </w:p>
    <w:p>
      <w:pPr>
        <w:shd w:val="clear" w:color="auto" w:fill="F3F6FA"/>
        <w:spacing w:before="0" w:after="0" w:line="240" w:lineRule="auto"/>
        <w:ind w:left="0"/>
      </w:pPr>
      <w:r>
        <w:rPr>
          <w:rFonts w:ascii="Courier New" w:hAnsi="Courier New" w:cs="Courier New"/>
          <w:sz w:val="14"/>
          <w:szCs w:val="14"/>
        </w:rPr>
        <w:t xml:space="preserve">                                  CONSTRAINT nn_sample_status NOT NULL,</w:t>
      </w:r>
    </w:p>
    <w:p>
      <w:pPr>
        <w:shd w:val="clear" w:color="auto" w:fill="F3F6FA"/>
        <w:spacing w:before="0" w:after="0" w:line="240" w:lineRule="auto"/>
        <w:ind w:left="0"/>
      </w:pPr>
      <w:r>
        <w:rPr>
          <w:rFonts w:ascii="Courier New" w:hAnsi="Courier New" w:cs="Courier New"/>
          <w:sz w:val="14"/>
          <w:szCs w:val="14"/>
        </w:rPr>
        <w:t xml:space="preserve">    remarks         VARCHAR2(100),</w:t>
      </w:r>
    </w:p>
    <w:p>
      <w:pPr>
        <w:shd w:val="clear" w:color="auto" w:fill="F3F6FA"/>
        <w:spacing w:before="0" w:after="0" w:line="240" w:lineRule="auto"/>
        <w:ind w:left="0"/>
      </w:pPr>
      <w:r>
        <w:rPr>
          <w:rFonts w:ascii="Courier New" w:hAnsi="Courier New" w:cs="Courier New"/>
          <w:sz w:val="14"/>
          <w:szCs w:val="14"/>
        </w:rPr>
        <w:t xml:space="preserve">    CONSTRAINT fk_sample_appointment_id FOREIGN KEY (appointment_id)</w:t>
      </w:r>
    </w:p>
    <w:p>
      <w:pPr>
        <w:shd w:val="clear" w:color="auto" w:fill="F3F6FA"/>
        <w:spacing w:before="0" w:after="0" w:line="240" w:lineRule="auto"/>
        <w:ind w:left="0"/>
      </w:pPr>
      <w:r>
        <w:rPr>
          <w:rFonts w:ascii="Courier New" w:hAnsi="Courier New" w:cs="Courier New"/>
          <w:sz w:val="14"/>
          <w:szCs w:val="14"/>
        </w:rPr>
        <w:t xml:space="preserve">        REFERENCES appointment (appointment_id),</w:t>
      </w:r>
    </w:p>
    <w:p>
      <w:pPr>
        <w:shd w:val="clear" w:color="auto" w:fill="F3F6FA"/>
        <w:spacing w:before="0" w:after="0" w:line="240" w:lineRule="auto"/>
        <w:ind w:left="0"/>
      </w:pPr>
      <w:r>
        <w:rPr>
          <w:rFonts w:ascii="Courier New" w:hAnsi="Courier New" w:cs="Courier New"/>
          <w:sz w:val="14"/>
          <w:szCs w:val="14"/>
        </w:rPr>
        <w:t xml:space="preserve">    CONSTRAINT fk_sample_test_code FOREIGN KEY (test_code)</w:t>
      </w:r>
    </w:p>
    <w:p>
      <w:pPr>
        <w:shd w:val="clear" w:color="auto" w:fill="F3F6FA"/>
        <w:spacing w:before="0" w:after="0" w:line="240" w:lineRule="auto"/>
        <w:ind w:left="0"/>
      </w:pPr>
      <w:r>
        <w:rPr>
          <w:rFonts w:ascii="Courier New" w:hAnsi="Courier New" w:cs="Courier New"/>
          <w:sz w:val="14"/>
          <w:szCs w:val="14"/>
        </w:rPr>
        <w:t xml:space="preserve">        REFERENCES test_catalog (test_code),</w:t>
      </w:r>
    </w:p>
    <w:p>
      <w:pPr>
        <w:shd w:val="clear" w:color="auto" w:fill="F3F6FA"/>
        <w:spacing w:before="0" w:after="0" w:line="240" w:lineRule="auto"/>
        <w:ind w:left="0"/>
      </w:pPr>
      <w:r>
        <w:rPr>
          <w:rFonts w:ascii="Courier New" w:hAnsi="Courier New" w:cs="Courier New"/>
          <w:sz w:val="14"/>
          <w:szCs w:val="14"/>
        </w:rPr>
        <w:t xml:space="preserve">    -- the same test cannot be ordered twice in one visit</w:t>
      </w:r>
    </w:p>
    <w:p>
      <w:pPr>
        <w:shd w:val="clear" w:color="auto" w:fill="F3F6FA"/>
        <w:spacing w:before="0" w:after="0" w:line="240" w:lineRule="auto"/>
        <w:ind w:left="0"/>
      </w:pPr>
      <w:r>
        <w:rPr>
          <w:rFonts w:ascii="Courier New" w:hAnsi="Courier New" w:cs="Courier New"/>
          <w:sz w:val="14"/>
          <w:szCs w:val="14"/>
        </w:rPr>
        <w:t xml:space="preserve">    CONSTRAINT uq_sample_appt_test UNIQUE (appointment_id, test_code),</w:t>
      </w:r>
    </w:p>
    <w:p>
      <w:pPr>
        <w:shd w:val="clear" w:color="auto" w:fill="F3F6FA"/>
        <w:spacing w:before="0" w:after="0" w:line="240" w:lineRule="auto"/>
        <w:ind w:left="0"/>
      </w:pPr>
      <w:r>
        <w:rPr>
          <w:rFonts w:ascii="Courier New" w:hAnsi="Courier New" w:cs="Courier New"/>
          <w:sz w:val="14"/>
          <w:szCs w:val="14"/>
        </w:rPr>
        <w:t xml:space="preserve">    CONSTRAINT ck_sample_sample_type</w:t>
      </w:r>
    </w:p>
    <w:p>
      <w:pPr>
        <w:shd w:val="clear" w:color="auto" w:fill="F3F6FA"/>
        <w:spacing w:before="0" w:after="0" w:line="240" w:lineRule="auto"/>
        <w:ind w:left="0"/>
      </w:pPr>
      <w:r>
        <w:rPr>
          <w:rFonts w:ascii="Courier New" w:hAnsi="Courier New" w:cs="Courier New"/>
          <w:sz w:val="14"/>
          <w:szCs w:val="14"/>
        </w:rPr>
        <w:t xml:space="preserve">        CHECK (sample_type IN ('BLOOD', 'URINE', 'SALIVA', 'SWAB', 'OTHER')),</w:t>
      </w:r>
    </w:p>
    <w:p>
      <w:pPr>
        <w:shd w:val="clear" w:color="auto" w:fill="F3F6FA"/>
        <w:spacing w:before="0" w:after="0" w:line="240" w:lineRule="auto"/>
        <w:ind w:left="0"/>
      </w:pPr>
      <w:r>
        <w:rPr>
          <w:rFonts w:ascii="Courier New" w:hAnsi="Courier New" w:cs="Courier New"/>
          <w:sz w:val="14"/>
          <w:szCs w:val="14"/>
        </w:rPr>
        <w:t xml:space="preserve">    CONSTRAINT ck_sample_status</w:t>
      </w:r>
    </w:p>
    <w:p>
      <w:pPr>
        <w:shd w:val="clear" w:color="auto" w:fill="F3F6FA"/>
        <w:spacing w:before="0" w:after="0" w:line="240" w:lineRule="auto"/>
        <w:ind w:left="0"/>
      </w:pPr>
      <w:r>
        <w:rPr>
          <w:rFonts w:ascii="Courier New" w:hAnsi="Courier New" w:cs="Courier New"/>
          <w:sz w:val="14"/>
          <w:szCs w:val="14"/>
        </w:rPr>
        <w:t xml:space="preserve">        CHECK (status IN ('COLLECTED', 'PROCESSING', 'COMPLETED', 'REJECTED'))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-- 6. TEST_RESULT : at most one result per sample (UNIQUE sample_id).</w:t>
      </w:r>
    </w:p>
    <w:p>
      <w:pPr>
        <w:shd w:val="clear" w:color="auto" w:fill="F3F6FA"/>
        <w:spacing w:before="0" w:after="0" w:line="240" w:lineRule="auto"/>
        <w:ind w:left="0"/>
      </w:pPr>
      <w:r>
        <w:rPr>
          <w:rFonts w:ascii="Courier New" w:hAnsi="Courier New" w:cs="Courier New"/>
          <w:sz w:val="14"/>
          <w:szCs w:val="14"/>
        </w:rPr>
        <w:t xml:space="preserve">--    Deleting a sample deletes its result (ON DELETE CASCADE).</w:t>
      </w:r>
    </w:p>
    <w:p>
      <w:pPr>
        <w:shd w:val="clear" w:color="auto" w:fill="F3F6FA"/>
        <w:spacing w:before="0" w:after="0" w:line="240" w:lineRule="auto"/>
        <w:ind w:left="0"/>
      </w:pPr>
      <w:r>
        <w:rPr>
          <w:rFonts w:ascii="Courier New" w:hAnsi="Courier New" w:cs="Courier New"/>
          <w:sz w:val="14"/>
          <w:szCs w:val="14"/>
        </w:rPr>
        <w:t xml:space="preserve">--    Removing a doctor keeps the result but clears verified_by.</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TABLE test_result (</w:t>
      </w:r>
    </w:p>
    <w:p>
      <w:pPr>
        <w:shd w:val="clear" w:color="auto" w:fill="F3F6FA"/>
        <w:spacing w:before="0" w:after="0" w:line="240" w:lineRule="auto"/>
        <w:ind w:left="0"/>
      </w:pPr>
      <w:r>
        <w:rPr>
          <w:rFonts w:ascii="Courier New" w:hAnsi="Courier New" w:cs="Courier New"/>
          <w:sz w:val="14"/>
          <w:szCs w:val="14"/>
        </w:rPr>
        <w:t xml:space="preserve">    result_id     NUMBER(8)      CONSTRAINT pk_test_result PRIMARY KEY,</w:t>
      </w:r>
    </w:p>
    <w:p>
      <w:pPr>
        <w:shd w:val="clear" w:color="auto" w:fill="F3F6FA"/>
        <w:spacing w:before="0" w:after="0" w:line="240" w:lineRule="auto"/>
        <w:ind w:left="0"/>
      </w:pPr>
      <w:r>
        <w:rPr>
          <w:rFonts w:ascii="Courier New" w:hAnsi="Courier New" w:cs="Courier New"/>
          <w:sz w:val="14"/>
          <w:szCs w:val="14"/>
        </w:rPr>
        <w:t xml:space="preserve">    sample_id     NUMBER(8)      CONSTRAINT nn_test_result_sample_id NOT NULL,</w:t>
      </w:r>
    </w:p>
    <w:p>
      <w:pPr>
        <w:shd w:val="clear" w:color="auto" w:fill="F3F6FA"/>
        <w:spacing w:before="0" w:after="0" w:line="240" w:lineRule="auto"/>
        <w:ind w:left="0"/>
      </w:pPr>
      <w:r>
        <w:rPr>
          <w:rFonts w:ascii="Courier New" w:hAnsi="Courier New" w:cs="Courier New"/>
          <w:sz w:val="14"/>
          <w:szCs w:val="14"/>
        </w:rPr>
        <w:t xml:space="preserve">    result_value  NUMBER(10,2)   CONSTRAINT nn_test_result_result_value NOT NULL,</w:t>
      </w:r>
    </w:p>
    <w:p>
      <w:pPr>
        <w:shd w:val="clear" w:color="auto" w:fill="F3F6FA"/>
        <w:spacing w:before="0" w:after="0" w:line="240" w:lineRule="auto"/>
        <w:ind w:left="0"/>
      </w:pPr>
      <w:r>
        <w:rPr>
          <w:rFonts w:ascii="Courier New" w:hAnsi="Courier New" w:cs="Courier New"/>
          <w:sz w:val="14"/>
          <w:szCs w:val="14"/>
        </w:rPr>
        <w:t xml:space="preserve">    result_flag   VARCHAR2(6)    DEFAULT 'NORMAL'</w:t>
      </w:r>
    </w:p>
    <w:p>
      <w:pPr>
        <w:shd w:val="clear" w:color="auto" w:fill="F3F6FA"/>
        <w:spacing w:before="0" w:after="0" w:line="240" w:lineRule="auto"/>
        <w:ind w:left="0"/>
      </w:pPr>
      <w:r>
        <w:rPr>
          <w:rFonts w:ascii="Courier New" w:hAnsi="Courier New" w:cs="Courier New"/>
          <w:sz w:val="14"/>
          <w:szCs w:val="14"/>
        </w:rPr>
        <w:t xml:space="preserve">                                 CONSTRAINT nn_test_result_result_flag NOT NULL,</w:t>
      </w:r>
    </w:p>
    <w:p>
      <w:pPr>
        <w:shd w:val="clear" w:color="auto" w:fill="F3F6FA"/>
        <w:spacing w:before="0" w:after="0" w:line="240" w:lineRule="auto"/>
        <w:ind w:left="0"/>
      </w:pPr>
      <w:r>
        <w:rPr>
          <w:rFonts w:ascii="Courier New" w:hAnsi="Courier New" w:cs="Courier New"/>
          <w:sz w:val="14"/>
          <w:szCs w:val="14"/>
        </w:rPr>
        <w:t xml:space="preserve">    result_date   DATE           DEFAULT SYSDATE</w:t>
      </w:r>
    </w:p>
    <w:p>
      <w:pPr>
        <w:shd w:val="clear" w:color="auto" w:fill="F3F6FA"/>
        <w:spacing w:before="0" w:after="0" w:line="240" w:lineRule="auto"/>
        <w:ind w:left="0"/>
      </w:pPr>
      <w:r>
        <w:rPr>
          <w:rFonts w:ascii="Courier New" w:hAnsi="Courier New" w:cs="Courier New"/>
          <w:sz w:val="14"/>
          <w:szCs w:val="14"/>
        </w:rPr>
        <w:t xml:space="preserve">                                 CONSTRAINT nn_test_result_result_date NOT NULL,</w:t>
      </w:r>
    </w:p>
    <w:p>
      <w:pPr>
        <w:shd w:val="clear" w:color="auto" w:fill="F3F6FA"/>
        <w:spacing w:before="0" w:after="0" w:line="240" w:lineRule="auto"/>
        <w:ind w:left="0"/>
      </w:pPr>
      <w:r>
        <w:rPr>
          <w:rFonts w:ascii="Courier New" w:hAnsi="Courier New" w:cs="Courier New"/>
          <w:sz w:val="14"/>
          <w:szCs w:val="14"/>
        </w:rPr>
        <w:t xml:space="preserve">    verified_by   NUMBER(4),</w:t>
      </w:r>
    </w:p>
    <w:p>
      <w:pPr>
        <w:shd w:val="clear" w:color="auto" w:fill="F3F6FA"/>
        <w:spacing w:before="0" w:after="0" w:line="240" w:lineRule="auto"/>
        <w:ind w:left="0"/>
      </w:pPr>
      <w:r>
        <w:rPr>
          <w:rFonts w:ascii="Courier New" w:hAnsi="Courier New" w:cs="Courier New"/>
          <w:sz w:val="14"/>
          <w:szCs w:val="14"/>
        </w:rPr>
        <w:t xml:space="preserve">    remarks       VARCHAR2(200),</w:t>
      </w:r>
    </w:p>
    <w:p>
      <w:pPr>
        <w:shd w:val="clear" w:color="auto" w:fill="F3F6FA"/>
        <w:spacing w:before="0" w:after="0" w:line="240" w:lineRule="auto"/>
        <w:ind w:left="0"/>
      </w:pPr>
      <w:r>
        <w:rPr>
          <w:rFonts w:ascii="Courier New" w:hAnsi="Courier New" w:cs="Courier New"/>
          <w:sz w:val="14"/>
          <w:szCs w:val="14"/>
        </w:rPr>
        <w:t xml:space="preserve">    CONSTRAINT fk_test_result_sample_id FOREIGN KEY (sample_id)</w:t>
      </w:r>
    </w:p>
    <w:p>
      <w:pPr>
        <w:shd w:val="clear" w:color="auto" w:fill="F3F6FA"/>
        <w:spacing w:before="0" w:after="0" w:line="240" w:lineRule="auto"/>
        <w:ind w:left="0"/>
      </w:pPr>
      <w:r>
        <w:rPr>
          <w:rFonts w:ascii="Courier New" w:hAnsi="Courier New" w:cs="Courier New"/>
          <w:sz w:val="14"/>
          <w:szCs w:val="14"/>
        </w:rPr>
        <w:t xml:space="preserve">        REFERENCES sample (sample_id) ON DELETE CASCADE,</w:t>
      </w:r>
    </w:p>
    <w:p>
      <w:pPr>
        <w:shd w:val="clear" w:color="auto" w:fill="F3F6FA"/>
        <w:spacing w:before="0" w:after="0" w:line="240" w:lineRule="auto"/>
        <w:ind w:left="0"/>
      </w:pPr>
      <w:r>
        <w:rPr>
          <w:rFonts w:ascii="Courier New" w:hAnsi="Courier New" w:cs="Courier New"/>
          <w:sz w:val="14"/>
          <w:szCs w:val="14"/>
        </w:rPr>
        <w:t xml:space="preserve">    CONSTRAINT fk_test_result_verified_by FOREIGN KEY (verified_by)</w:t>
      </w:r>
    </w:p>
    <w:p>
      <w:pPr>
        <w:shd w:val="clear" w:color="auto" w:fill="F3F6FA"/>
        <w:spacing w:before="0" w:after="0" w:line="240" w:lineRule="auto"/>
        <w:ind w:left="0"/>
      </w:pPr>
      <w:r>
        <w:rPr>
          <w:rFonts w:ascii="Courier New" w:hAnsi="Courier New" w:cs="Courier New"/>
          <w:sz w:val="14"/>
          <w:szCs w:val="14"/>
        </w:rPr>
        <w:t xml:space="preserve">        REFERENCES doctor (doctor_id) ON DELETE SET NULL,</w:t>
      </w:r>
    </w:p>
    <w:p>
      <w:pPr>
        <w:shd w:val="clear" w:color="auto" w:fill="F3F6FA"/>
        <w:spacing w:before="0" w:after="0" w:line="240" w:lineRule="auto"/>
        <w:ind w:left="0"/>
      </w:pPr>
      <w:r>
        <w:rPr>
          <w:rFonts w:ascii="Courier New" w:hAnsi="Courier New" w:cs="Courier New"/>
          <w:sz w:val="14"/>
          <w:szCs w:val="14"/>
        </w:rPr>
        <w:t xml:space="preserve">    CONSTRAINT uq_test_result_sample_id UNIQUE (sample_id),</w:t>
      </w:r>
    </w:p>
    <w:p>
      <w:pPr>
        <w:shd w:val="clear" w:color="auto" w:fill="F3F6FA"/>
        <w:spacing w:before="0" w:after="0" w:line="240" w:lineRule="auto"/>
        <w:ind w:left="0"/>
      </w:pPr>
      <w:r>
        <w:rPr>
          <w:rFonts w:ascii="Courier New" w:hAnsi="Courier New" w:cs="Courier New"/>
          <w:sz w:val="14"/>
          <w:szCs w:val="14"/>
        </w:rPr>
        <w:t xml:space="preserve">    CONSTRAINT ck_test_result_result_flag</w:t>
      </w:r>
    </w:p>
    <w:p>
      <w:pPr>
        <w:shd w:val="clear" w:color="auto" w:fill="F3F6FA"/>
        <w:spacing w:before="0" w:after="0" w:line="240" w:lineRule="auto"/>
        <w:ind w:left="0"/>
      </w:pPr>
      <w:r>
        <w:rPr>
          <w:rFonts w:ascii="Courier New" w:hAnsi="Courier New" w:cs="Courier New"/>
          <w:sz w:val="14"/>
          <w:szCs w:val="14"/>
        </w:rPr>
        <w:t xml:space="preserve">        CHECK (result_flag IN ('LOW', 'NORMAL', 'HIGH'))</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-- 7. BILL : one bill per appointment (UNIQUE appointment_id).</w:t>
      </w:r>
    </w:p>
    <w:p>
      <w:pPr>
        <w:shd w:val="clear" w:color="auto" w:fill="F3F6FA"/>
        <w:spacing w:before="0" w:after="0" w:line="240" w:lineRule="auto"/>
        <w:ind w:left="0"/>
      </w:pPr>
      <w:r>
        <w:rPr>
          <w:rFonts w:ascii="Courier New" w:hAnsi="Courier New" w:cs="Courier New"/>
          <w:sz w:val="14"/>
          <w:szCs w:val="14"/>
        </w:rPr>
        <w:t xml:space="preserve">--    consultation_amt / test_amt / total_amt are a SNAPSHOT taken when</w:t>
      </w:r>
    </w:p>
    <w:p>
      <w:pPr>
        <w:shd w:val="clear" w:color="auto" w:fill="F3F6FA"/>
        <w:spacing w:before="0" w:after="0" w:line="240" w:lineRule="auto"/>
        <w:ind w:left="0"/>
      </w:pPr>
      <w:r>
        <w:rPr>
          <w:rFonts w:ascii="Courier New" w:hAnsi="Courier New" w:cs="Courier New"/>
          <w:sz w:val="14"/>
          <w:szCs w:val="14"/>
        </w:rPr>
        <w:t xml:space="preserve">--    the bill is raised, so later fee or price changes never alter an</w:t>
      </w:r>
    </w:p>
    <w:p>
      <w:pPr>
        <w:shd w:val="clear" w:color="auto" w:fill="F3F6FA"/>
        <w:spacing w:before="0" w:after="0" w:line="240" w:lineRule="auto"/>
        <w:ind w:left="0"/>
      </w:pPr>
      <w:r>
        <w:rPr>
          <w:rFonts w:ascii="Courier New" w:hAnsi="Courier New" w:cs="Courier New"/>
          <w:sz w:val="14"/>
          <w:szCs w:val="14"/>
        </w:rPr>
        <w:t xml:space="preserve">--    issued bill.</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TABLE bill (</w:t>
      </w:r>
    </w:p>
    <w:p>
      <w:pPr>
        <w:shd w:val="clear" w:color="auto" w:fill="F3F6FA"/>
        <w:spacing w:before="0" w:after="0" w:line="240" w:lineRule="auto"/>
        <w:ind w:left="0"/>
      </w:pPr>
      <w:r>
        <w:rPr>
          <w:rFonts w:ascii="Courier New" w:hAnsi="Courier New" w:cs="Courier New"/>
          <w:sz w:val="14"/>
          <w:szCs w:val="14"/>
        </w:rPr>
        <w:t xml:space="preserve">    bill_id           NUMBER(8)     CONSTRAINT pk_bill PRIMARY KEY,</w:t>
      </w:r>
    </w:p>
    <w:p>
      <w:pPr>
        <w:shd w:val="clear" w:color="auto" w:fill="F3F6FA"/>
        <w:spacing w:before="0" w:after="0" w:line="240" w:lineRule="auto"/>
        <w:ind w:left="0"/>
      </w:pPr>
      <w:r>
        <w:rPr>
          <w:rFonts w:ascii="Courier New" w:hAnsi="Courier New" w:cs="Courier New"/>
          <w:sz w:val="14"/>
          <w:szCs w:val="14"/>
        </w:rPr>
        <w:t xml:space="preserve">    appointment_id    NUMBER(8)     CONSTRAINT nn_bill_appointment_id NOT NULL,</w:t>
      </w:r>
    </w:p>
    <w:p>
      <w:pPr>
        <w:shd w:val="clear" w:color="auto" w:fill="F3F6FA"/>
        <w:spacing w:before="0" w:after="0" w:line="240" w:lineRule="auto"/>
        <w:ind w:left="0"/>
      </w:pPr>
      <w:r>
        <w:rPr>
          <w:rFonts w:ascii="Courier New" w:hAnsi="Courier New" w:cs="Courier New"/>
          <w:sz w:val="14"/>
          <w:szCs w:val="14"/>
        </w:rPr>
        <w:t xml:space="preserve">    bill_date         DATE          DEFAULT SYSDATE</w:t>
      </w:r>
    </w:p>
    <w:p>
      <w:pPr>
        <w:shd w:val="clear" w:color="auto" w:fill="F3F6FA"/>
        <w:spacing w:before="0" w:after="0" w:line="240" w:lineRule="auto"/>
        <w:ind w:left="0"/>
      </w:pPr>
      <w:r>
        <w:rPr>
          <w:rFonts w:ascii="Courier New" w:hAnsi="Courier New" w:cs="Courier New"/>
          <w:sz w:val="14"/>
          <w:szCs w:val="14"/>
        </w:rPr>
        <w:t xml:space="preserve">                                    CONSTRAINT nn_bill_bill_date NOT NULL,</w:t>
      </w:r>
    </w:p>
    <w:p>
      <w:pPr>
        <w:shd w:val="clear" w:color="auto" w:fill="F3F6FA"/>
        <w:spacing w:before="0" w:after="0" w:line="240" w:lineRule="auto"/>
        <w:ind w:left="0"/>
      </w:pPr>
      <w:r>
        <w:rPr>
          <w:rFonts w:ascii="Courier New" w:hAnsi="Courier New" w:cs="Courier New"/>
          <w:sz w:val="14"/>
          <w:szCs w:val="14"/>
        </w:rPr>
        <w:t xml:space="preserve">    consultation_amt  NUMBER(10,2)  CONSTRAINT nn_bill_consultation_amt NOT NULL,</w:t>
      </w:r>
    </w:p>
    <w:p>
      <w:pPr>
        <w:shd w:val="clear" w:color="auto" w:fill="F3F6FA"/>
        <w:spacing w:before="0" w:after="0" w:line="240" w:lineRule="auto"/>
        <w:ind w:left="0"/>
      </w:pPr>
      <w:r>
        <w:rPr>
          <w:rFonts w:ascii="Courier New" w:hAnsi="Courier New" w:cs="Courier New"/>
          <w:sz w:val="14"/>
          <w:szCs w:val="14"/>
        </w:rPr>
        <w:t xml:space="preserve">    test_amt          NUMBER(10,2)  DEFAULT 0</w:t>
      </w:r>
    </w:p>
    <w:p>
      <w:pPr>
        <w:shd w:val="clear" w:color="auto" w:fill="F3F6FA"/>
        <w:spacing w:before="0" w:after="0" w:line="240" w:lineRule="auto"/>
        <w:ind w:left="0"/>
      </w:pPr>
      <w:r>
        <w:rPr>
          <w:rFonts w:ascii="Courier New" w:hAnsi="Courier New" w:cs="Courier New"/>
          <w:sz w:val="14"/>
          <w:szCs w:val="14"/>
        </w:rPr>
        <w:t xml:space="preserve">                                    CONSTRAINT nn_bill_test_amt NOT NULL,</w:t>
      </w:r>
    </w:p>
    <w:p>
      <w:pPr>
        <w:shd w:val="clear" w:color="auto" w:fill="F3F6FA"/>
        <w:spacing w:before="0" w:after="0" w:line="240" w:lineRule="auto"/>
        <w:ind w:left="0"/>
      </w:pPr>
      <w:r>
        <w:rPr>
          <w:rFonts w:ascii="Courier New" w:hAnsi="Courier New" w:cs="Courier New"/>
          <w:sz w:val="14"/>
          <w:szCs w:val="14"/>
        </w:rPr>
        <w:t xml:space="preserve">    discount_pct      NUMBER(5,2)   DEFAULT 0</w:t>
      </w:r>
    </w:p>
    <w:p>
      <w:pPr>
        <w:shd w:val="clear" w:color="auto" w:fill="F3F6FA"/>
        <w:spacing w:before="0" w:after="0" w:line="240" w:lineRule="auto"/>
        <w:ind w:left="0"/>
      </w:pPr>
      <w:r>
        <w:rPr>
          <w:rFonts w:ascii="Courier New" w:hAnsi="Courier New" w:cs="Courier New"/>
          <w:sz w:val="14"/>
          <w:szCs w:val="14"/>
        </w:rPr>
        <w:t xml:space="preserve">                                    CONSTRAINT nn_bill_discount_pct NOT NULL,</w:t>
      </w:r>
    </w:p>
    <w:p>
      <w:pPr>
        <w:shd w:val="clear" w:color="auto" w:fill="F3F6FA"/>
        <w:spacing w:before="0" w:after="0" w:line="240" w:lineRule="auto"/>
        <w:ind w:left="0"/>
      </w:pPr>
      <w:r>
        <w:rPr>
          <w:rFonts w:ascii="Courier New" w:hAnsi="Courier New" w:cs="Courier New"/>
          <w:sz w:val="14"/>
          <w:szCs w:val="14"/>
        </w:rPr>
        <w:t xml:space="preserve">    total_amt         NUMBER(10,2)  CONSTRAINT nn_bill_total_amt NOT NULL,</w:t>
      </w:r>
    </w:p>
    <w:p>
      <w:pPr>
        <w:shd w:val="clear" w:color="auto" w:fill="F3F6FA"/>
        <w:spacing w:before="0" w:after="0" w:line="240" w:lineRule="auto"/>
        <w:ind w:left="0"/>
      </w:pPr>
      <w:r>
        <w:rPr>
          <w:rFonts w:ascii="Courier New" w:hAnsi="Courier New" w:cs="Courier New"/>
          <w:sz w:val="14"/>
          <w:szCs w:val="14"/>
        </w:rPr>
        <w:t xml:space="preserve">    amount_paid       NUMBER(10,2)  DEFAULT 0</w:t>
      </w:r>
    </w:p>
    <w:p>
      <w:pPr>
        <w:shd w:val="clear" w:color="auto" w:fill="F3F6FA"/>
        <w:spacing w:before="0" w:after="0" w:line="240" w:lineRule="auto"/>
        <w:ind w:left="0"/>
      </w:pPr>
      <w:r>
        <w:rPr>
          <w:rFonts w:ascii="Courier New" w:hAnsi="Courier New" w:cs="Courier New"/>
          <w:sz w:val="14"/>
          <w:szCs w:val="14"/>
        </w:rPr>
        <w:t xml:space="preserve">                                    CONSTRAINT nn_bill_amount_paid NOT NULL,</w:t>
      </w:r>
    </w:p>
    <w:p>
      <w:pPr>
        <w:shd w:val="clear" w:color="auto" w:fill="F3F6FA"/>
        <w:spacing w:before="0" w:after="0" w:line="240" w:lineRule="auto"/>
        <w:ind w:left="0"/>
      </w:pPr>
      <w:r>
        <w:rPr>
          <w:rFonts w:ascii="Courier New" w:hAnsi="Courier New" w:cs="Courier New"/>
          <w:sz w:val="14"/>
          <w:szCs w:val="14"/>
        </w:rPr>
        <w:t xml:space="preserve">    payment_status    VARCHAR2(7)   DEFAULT 'UNPAID'</w:t>
      </w:r>
    </w:p>
    <w:p>
      <w:pPr>
        <w:shd w:val="clear" w:color="auto" w:fill="F3F6FA"/>
        <w:spacing w:before="0" w:after="0" w:line="240" w:lineRule="auto"/>
        <w:ind w:left="0"/>
      </w:pPr>
      <w:r>
        <w:rPr>
          <w:rFonts w:ascii="Courier New" w:hAnsi="Courier New" w:cs="Courier New"/>
          <w:sz w:val="14"/>
          <w:szCs w:val="14"/>
        </w:rPr>
        <w:t xml:space="preserve">                                    CONSTRAINT nn_bill_payment_status NOT NULL,</w:t>
      </w:r>
    </w:p>
    <w:p>
      <w:pPr>
        <w:shd w:val="clear" w:color="auto" w:fill="F3F6FA"/>
        <w:spacing w:before="0" w:after="0" w:line="240" w:lineRule="auto"/>
        <w:ind w:left="0"/>
      </w:pPr>
      <w:r>
        <w:rPr>
          <w:rFonts w:ascii="Courier New" w:hAnsi="Courier New" w:cs="Courier New"/>
          <w:sz w:val="14"/>
          <w:szCs w:val="14"/>
        </w:rPr>
        <w:t xml:space="preserve">    payment_mode      VARCHAR2(10),</w:t>
      </w:r>
    </w:p>
    <w:p>
      <w:pPr>
        <w:shd w:val="clear" w:color="auto" w:fill="F3F6FA"/>
        <w:spacing w:before="0" w:after="0" w:line="240" w:lineRule="auto"/>
        <w:ind w:left="0"/>
      </w:pPr>
      <w:r>
        <w:rPr>
          <w:rFonts w:ascii="Courier New" w:hAnsi="Courier New" w:cs="Courier New"/>
          <w:sz w:val="14"/>
          <w:szCs w:val="14"/>
        </w:rPr>
        <w:t xml:space="preserve">    CONSTRAINT fk_bill_appointment_id FOREIGN KEY (appointment_id)</w:t>
      </w:r>
    </w:p>
    <w:p>
      <w:pPr>
        <w:shd w:val="clear" w:color="auto" w:fill="F3F6FA"/>
        <w:spacing w:before="0" w:after="0" w:line="240" w:lineRule="auto"/>
        <w:ind w:left="0"/>
      </w:pPr>
      <w:r>
        <w:rPr>
          <w:rFonts w:ascii="Courier New" w:hAnsi="Courier New" w:cs="Courier New"/>
          <w:sz w:val="14"/>
          <w:szCs w:val="14"/>
        </w:rPr>
        <w:t xml:space="preserve">        REFERENCES appointment (appointment_id),</w:t>
      </w:r>
    </w:p>
    <w:p>
      <w:pPr>
        <w:shd w:val="clear" w:color="auto" w:fill="F3F6FA"/>
        <w:spacing w:before="0" w:after="0" w:line="240" w:lineRule="auto"/>
        <w:ind w:left="0"/>
      </w:pPr>
      <w:r>
        <w:rPr>
          <w:rFonts w:ascii="Courier New" w:hAnsi="Courier New" w:cs="Courier New"/>
          <w:sz w:val="14"/>
          <w:szCs w:val="14"/>
        </w:rPr>
        <w:t xml:space="preserve">    CONSTRAINT uq_bill_appointment_id UNIQUE (appointment_id),</w:t>
      </w:r>
    </w:p>
    <w:p>
      <w:pPr>
        <w:shd w:val="clear" w:color="auto" w:fill="F3F6FA"/>
        <w:spacing w:before="0" w:after="0" w:line="240" w:lineRule="auto"/>
        <w:ind w:left="0"/>
      </w:pPr>
      <w:r>
        <w:rPr>
          <w:rFonts w:ascii="Courier New" w:hAnsi="Courier New" w:cs="Courier New"/>
          <w:sz w:val="14"/>
          <w:szCs w:val="14"/>
        </w:rPr>
        <w:t xml:space="preserve">    CONSTRAINT ck_bill_consultation_amt CHECK (consultation_amt &gt;= 0),</w:t>
      </w:r>
    </w:p>
    <w:p>
      <w:pPr>
        <w:shd w:val="clear" w:color="auto" w:fill="F3F6FA"/>
        <w:spacing w:before="0" w:after="0" w:line="240" w:lineRule="auto"/>
        <w:ind w:left="0"/>
      </w:pPr>
      <w:r>
        <w:rPr>
          <w:rFonts w:ascii="Courier New" w:hAnsi="Courier New" w:cs="Courier New"/>
          <w:sz w:val="14"/>
          <w:szCs w:val="14"/>
        </w:rPr>
        <w:t xml:space="preserve">    CONSTRAINT ck_bill_test_amt         CHECK (test_amt &gt;= 0),</w:t>
      </w:r>
    </w:p>
    <w:p>
      <w:pPr>
        <w:shd w:val="clear" w:color="auto" w:fill="F3F6FA"/>
        <w:spacing w:before="0" w:after="0" w:line="240" w:lineRule="auto"/>
        <w:ind w:left="0"/>
      </w:pPr>
      <w:r>
        <w:rPr>
          <w:rFonts w:ascii="Courier New" w:hAnsi="Courier New" w:cs="Courier New"/>
          <w:sz w:val="14"/>
          <w:szCs w:val="14"/>
        </w:rPr>
        <w:t xml:space="preserve">    CONSTRAINT ck_bill_discount_pct     CHECK (discount_pct BETWEEN 0 AND 50),</w:t>
      </w:r>
    </w:p>
    <w:p>
      <w:pPr>
        <w:shd w:val="clear" w:color="auto" w:fill="F3F6FA"/>
        <w:spacing w:before="0" w:after="0" w:line="240" w:lineRule="auto"/>
        <w:ind w:left="0"/>
      </w:pPr>
      <w:r>
        <w:rPr>
          <w:rFonts w:ascii="Courier New" w:hAnsi="Courier New" w:cs="Courier New"/>
          <w:sz w:val="14"/>
          <w:szCs w:val="14"/>
        </w:rPr>
        <w:t xml:space="preserve">    -- the stored total must always equal the bill's own parts</w:t>
      </w:r>
    </w:p>
    <w:p>
      <w:pPr>
        <w:shd w:val="clear" w:color="auto" w:fill="F3F6FA"/>
        <w:spacing w:before="0" w:after="0" w:line="240" w:lineRule="auto"/>
        <w:ind w:left="0"/>
      </w:pPr>
      <w:r>
        <w:rPr>
          <w:rFonts w:ascii="Courier New" w:hAnsi="Courier New" w:cs="Courier New"/>
          <w:sz w:val="14"/>
          <w:szCs w:val="14"/>
        </w:rPr>
        <w:t xml:space="preserve">    CONSTRAINT ck_bill_total_amt</w:t>
      </w:r>
    </w:p>
    <w:p>
      <w:pPr>
        <w:shd w:val="clear" w:color="auto" w:fill="F3F6FA"/>
        <w:spacing w:before="0" w:after="0" w:line="240" w:lineRule="auto"/>
        <w:ind w:left="0"/>
      </w:pPr>
      <w:r>
        <w:rPr>
          <w:rFonts w:ascii="Courier New" w:hAnsi="Courier New" w:cs="Courier New"/>
          <w:sz w:val="14"/>
          <w:szCs w:val="14"/>
        </w:rPr>
        <w:t xml:space="preserve">        CHECK (total_amt = ROUND((consultation_amt + test_amt) * (1 - discount_pct / 100), 2)),</w:t>
      </w:r>
    </w:p>
    <w:p>
      <w:pPr>
        <w:shd w:val="clear" w:color="auto" w:fill="F3F6FA"/>
        <w:spacing w:before="0" w:after="0" w:line="240" w:lineRule="auto"/>
        <w:ind w:left="0"/>
      </w:pPr>
      <w:r>
        <w:rPr>
          <w:rFonts w:ascii="Courier New" w:hAnsi="Courier New" w:cs="Courier New"/>
          <w:sz w:val="14"/>
          <w:szCs w:val="14"/>
        </w:rPr>
        <w:t xml:space="preserve">    CONSTRAINT ck_bill_amount_paid      CHECK (amount_paid &gt;= 0),</w:t>
      </w:r>
    </w:p>
    <w:p>
      <w:pPr>
        <w:shd w:val="clear" w:color="auto" w:fill="F3F6FA"/>
        <w:spacing w:before="0" w:after="0" w:line="240" w:lineRule="auto"/>
        <w:ind w:left="0"/>
      </w:pPr>
      <w:r>
        <w:rPr>
          <w:rFonts w:ascii="Courier New" w:hAnsi="Courier New" w:cs="Courier New"/>
          <w:sz w:val="14"/>
          <w:szCs w:val="14"/>
        </w:rPr>
        <w:t xml:space="preserve">    CONSTRAINT ck_bill_paid_le_total    CHECK (amount_paid &lt;= total_amt),</w:t>
      </w:r>
    </w:p>
    <w:p>
      <w:pPr>
        <w:shd w:val="clear" w:color="auto" w:fill="F3F6FA"/>
        <w:spacing w:before="0" w:after="0" w:line="240" w:lineRule="auto"/>
        <w:ind w:left="0"/>
      </w:pPr>
      <w:r>
        <w:rPr>
          <w:rFonts w:ascii="Courier New" w:hAnsi="Courier New" w:cs="Courier New"/>
          <w:sz w:val="14"/>
          <w:szCs w:val="14"/>
        </w:rPr>
        <w:t xml:space="preserve">    CONSTRAINT ck_bill_payment_status</w:t>
      </w:r>
    </w:p>
    <w:p>
      <w:pPr>
        <w:shd w:val="clear" w:color="auto" w:fill="F3F6FA"/>
        <w:spacing w:before="0" w:after="0" w:line="240" w:lineRule="auto"/>
        <w:ind w:left="0"/>
      </w:pPr>
      <w:r>
        <w:rPr>
          <w:rFonts w:ascii="Courier New" w:hAnsi="Courier New" w:cs="Courier New"/>
          <w:sz w:val="14"/>
          <w:szCs w:val="14"/>
        </w:rPr>
        <w:t xml:space="preserve">        CHECK (payment_status IN ('UNPAID', 'PARTIAL', 'PAID')),</w:t>
      </w:r>
    </w:p>
    <w:p>
      <w:pPr>
        <w:shd w:val="clear" w:color="auto" w:fill="F3F6FA"/>
        <w:spacing w:before="0" w:after="0" w:line="240" w:lineRule="auto"/>
        <w:ind w:left="0"/>
      </w:pPr>
      <w:r>
        <w:rPr>
          <w:rFonts w:ascii="Courier New" w:hAnsi="Courier New" w:cs="Courier New"/>
          <w:sz w:val="14"/>
          <w:szCs w:val="14"/>
        </w:rPr>
        <w:t xml:space="preserve">    CONSTRAINT ck_bill_payment_mode</w:t>
      </w:r>
    </w:p>
    <w:p>
      <w:pPr>
        <w:shd w:val="clear" w:color="auto" w:fill="F3F6FA"/>
        <w:spacing w:before="0" w:after="0" w:line="240" w:lineRule="auto"/>
        <w:ind w:left="0"/>
      </w:pPr>
      <w:r>
        <w:rPr>
          <w:rFonts w:ascii="Courier New" w:hAnsi="Courier New" w:cs="Courier New"/>
          <w:sz w:val="14"/>
          <w:szCs w:val="14"/>
        </w:rPr>
        <w:t xml:space="preserve">        CHECK (payment_mode IN ('CASH', 'CARD', 'UPI', 'INSURANCE'))</w:t>
      </w:r>
    </w:p>
    <w:p>
      <w:pPr>
        <w:shd w:val="clear" w:color="auto" w:fill="F3F6FA"/>
        <w:spacing w:before="0" w:after="60" w:line="240" w:lineRule="auto"/>
        <w:ind w:left="0"/>
      </w:pPr>
      <w:r>
        <w:rPr>
          <w:rFonts w:ascii="Courier New" w:hAnsi="Courier New" w:cs="Courier New"/>
          <w:sz w:val="14"/>
          <w:szCs w:val="14"/>
        </w:rPr>
        <w:t xml:space="preserve">);</w:t>
      </w:r>
    </w:p>
    <w:p>
      <w:pPr>
        <w:pStyle w:val="Heading3"/>
      </w:pPr>
      <w:r>
        <w:t xml:space="preserve">A. sql/04_functions.sql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04_functions.sql</w:t>
      </w:r>
    </w:p>
    <w:p>
      <w:pPr>
        <w:shd w:val="clear" w:color="auto" w:fill="F3F6FA"/>
        <w:spacing w:before="0" w:after="0" w:line="240" w:lineRule="auto"/>
        <w:ind w:left="0"/>
      </w:pPr>
      <w:r>
        <w:rPr>
          <w:rFonts w:ascii="Courier New" w:hAnsi="Courier New" w:cs="Courier New"/>
          <w:sz w:val="14"/>
          <w:szCs w:val="14"/>
        </w:rPr>
        <w:t xml:space="preserve">-- Stored functions. Both are read-only (no DML), so they can also be</w:t>
      </w:r>
    </w:p>
    <w:p>
      <w:pPr>
        <w:shd w:val="clear" w:color="auto" w:fill="F3F6FA"/>
        <w:spacing w:before="0" w:after="0" w:line="240" w:lineRule="auto"/>
        <w:ind w:left="0"/>
      </w:pPr>
      <w:r>
        <w:rPr>
          <w:rFonts w:ascii="Courier New" w:hAnsi="Courier New" w:cs="Courier New"/>
          <w:sz w:val="14"/>
          <w:szCs w:val="14"/>
        </w:rPr>
        <w:t xml:space="preserve">-- called from plain SQL, e.g. SELECT patient_total_due(100001) FROM dual;</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SET SERVEROUTPUT ON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doctor_daily_load</w:t>
      </w:r>
    </w:p>
    <w:p>
      <w:pPr>
        <w:shd w:val="clear" w:color="auto" w:fill="F3F6FA"/>
        <w:spacing w:before="0" w:after="0" w:line="240" w:lineRule="auto"/>
        <w:ind w:left="0"/>
      </w:pPr>
      <w:r>
        <w:rPr>
          <w:rFonts w:ascii="Courier New" w:hAnsi="Courier New" w:cs="Courier New"/>
          <w:sz w:val="14"/>
          <w:szCs w:val="14"/>
        </w:rPr>
        <w:t xml:space="preserve">-- Used by : T1 (book_appointment checks it against max_daily_appts)</w:t>
      </w:r>
    </w:p>
    <w:p>
      <w:pPr>
        <w:shd w:val="clear" w:color="auto" w:fill="F3F6FA"/>
        <w:spacing w:before="0" w:after="0" w:line="240" w:lineRule="auto"/>
        <w:ind w:left="0"/>
      </w:pPr>
      <w:r>
        <w:rPr>
          <w:rFonts w:ascii="Courier New" w:hAnsi="Courier New" w:cs="Courier New"/>
          <w:sz w:val="14"/>
          <w:szCs w:val="14"/>
        </w:rPr>
        <w:t xml:space="preserve">-- Returns : number of non-CANCELLED appointments a doctor has on a day</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FUNCTION doctor_daily_load (</w:t>
      </w:r>
    </w:p>
    <w:p>
      <w:pPr>
        <w:shd w:val="clear" w:color="auto" w:fill="F3F6FA"/>
        <w:spacing w:before="0" w:after="0" w:line="240" w:lineRule="auto"/>
        <w:ind w:left="0"/>
      </w:pPr>
      <w:r>
        <w:rPr>
          <w:rFonts w:ascii="Courier New" w:hAnsi="Courier New" w:cs="Courier New"/>
          <w:sz w:val="14"/>
          <w:szCs w:val="14"/>
        </w:rPr>
        <w:t xml:space="preserve">    p_doctor_id  IN doctor.doctor_id%TYPE,</w:t>
      </w:r>
    </w:p>
    <w:p>
      <w:pPr>
        <w:shd w:val="clear" w:color="auto" w:fill="F3F6FA"/>
        <w:spacing w:before="0" w:after="0" w:line="240" w:lineRule="auto"/>
        <w:ind w:left="0"/>
      </w:pPr>
      <w:r>
        <w:rPr>
          <w:rFonts w:ascii="Courier New" w:hAnsi="Courier New" w:cs="Courier New"/>
          <w:sz w:val="14"/>
          <w:szCs w:val="14"/>
        </w:rPr>
        <w:t xml:space="preserve">    p_date       IN DATE</w:t>
      </w:r>
    </w:p>
    <w:p>
      <w:pPr>
        <w:shd w:val="clear" w:color="auto" w:fill="F3F6FA"/>
        <w:spacing w:before="0" w:after="0" w:line="240" w:lineRule="auto"/>
        <w:ind w:left="0"/>
      </w:pPr>
      <w:r>
        <w:rPr>
          <w:rFonts w:ascii="Courier New" w:hAnsi="Courier New" w:cs="Courier New"/>
          <w:sz w:val="14"/>
          <w:szCs w:val="14"/>
        </w:rPr>
        <w:t xml:space="preserve">) RETURN NUMBER</w:t>
      </w:r>
    </w:p>
    <w:p>
      <w:pPr>
        <w:shd w:val="clear" w:color="auto" w:fill="F3F6FA"/>
        <w:spacing w:before="0" w:after="0" w:line="240" w:lineRule="auto"/>
        <w:ind w:left="0"/>
      </w:pPr>
      <w:r>
        <w:rPr>
          <w:rFonts w:ascii="Courier New" w:hAnsi="Courier New" w:cs="Courier New"/>
          <w:sz w:val="14"/>
          <w:szCs w:val="14"/>
        </w:rPr>
        <w:t xml:space="preserve">IS</w:t>
      </w:r>
    </w:p>
    <w:p>
      <w:pPr>
        <w:shd w:val="clear" w:color="auto" w:fill="F3F6FA"/>
        <w:spacing w:before="0" w:after="0" w:line="240" w:lineRule="auto"/>
        <w:ind w:left="0"/>
      </w:pPr>
      <w:r>
        <w:rPr>
          <w:rFonts w:ascii="Courier New" w:hAnsi="Courier New" w:cs="Courier New"/>
          <w:sz w:val="14"/>
          <w:szCs w:val="14"/>
        </w:rPr>
        <w:t xml:space="preserve">    v_count  NUMBER;</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SELECT COUNT(*)</w:t>
      </w:r>
    </w:p>
    <w:p>
      <w:pPr>
        <w:shd w:val="clear" w:color="auto" w:fill="F3F6FA"/>
        <w:spacing w:before="0" w:after="0" w:line="240" w:lineRule="auto"/>
        <w:ind w:left="0"/>
      </w:pPr>
      <w:r>
        <w:rPr>
          <w:rFonts w:ascii="Courier New" w:hAnsi="Courier New" w:cs="Courier New"/>
          <w:sz w:val="14"/>
          <w:szCs w:val="14"/>
        </w:rPr>
        <w:t xml:space="preserve">      INTO v_count</w:t>
      </w:r>
    </w:p>
    <w:p>
      <w:pPr>
        <w:shd w:val="clear" w:color="auto" w:fill="F3F6FA"/>
        <w:spacing w:before="0" w:after="0" w:line="240" w:lineRule="auto"/>
        <w:ind w:left="0"/>
      </w:pPr>
      <w:r>
        <w:rPr>
          <w:rFonts w:ascii="Courier New" w:hAnsi="Courier New" w:cs="Courier New"/>
          <w:sz w:val="14"/>
          <w:szCs w:val="14"/>
        </w:rPr>
        <w:t xml:space="preserve">      FROM appointment</w:t>
      </w:r>
    </w:p>
    <w:p>
      <w:pPr>
        <w:shd w:val="clear" w:color="auto" w:fill="F3F6FA"/>
        <w:spacing w:before="0" w:after="0" w:line="240" w:lineRule="auto"/>
        <w:ind w:left="0"/>
      </w:pPr>
      <w:r>
        <w:rPr>
          <w:rFonts w:ascii="Courier New" w:hAnsi="Courier New" w:cs="Courier New"/>
          <w:sz w:val="14"/>
          <w:szCs w:val="14"/>
        </w:rPr>
        <w:t xml:space="preserve">     WHERE doctor_id = p_doctor_id</w:t>
      </w:r>
    </w:p>
    <w:p>
      <w:pPr>
        <w:shd w:val="clear" w:color="auto" w:fill="F3F6FA"/>
        <w:spacing w:before="0" w:after="0" w:line="240" w:lineRule="auto"/>
        <w:ind w:left="0"/>
      </w:pPr>
      <w:r>
        <w:rPr>
          <w:rFonts w:ascii="Courier New" w:hAnsi="Courier New" w:cs="Courier New"/>
          <w:sz w:val="14"/>
          <w:szCs w:val="14"/>
        </w:rPr>
        <w:t xml:space="preserve">       AND appt_date = TRUNC(p_date)</w:t>
      </w:r>
    </w:p>
    <w:p>
      <w:pPr>
        <w:shd w:val="clear" w:color="auto" w:fill="F3F6FA"/>
        <w:spacing w:before="0" w:after="0" w:line="240" w:lineRule="auto"/>
        <w:ind w:left="0"/>
      </w:pPr>
      <w:r>
        <w:rPr>
          <w:rFonts w:ascii="Courier New" w:hAnsi="Courier New" w:cs="Courier New"/>
          <w:sz w:val="14"/>
          <w:szCs w:val="14"/>
        </w:rPr>
        <w:t xml:space="preserve">       AND status   &lt;&gt; 'CANCELLED';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RETURN v_count;</w:t>
      </w:r>
    </w:p>
    <w:p>
      <w:pPr>
        <w:shd w:val="clear" w:color="auto" w:fill="F3F6FA"/>
        <w:spacing w:before="0" w:after="0" w:line="240" w:lineRule="auto"/>
        <w:ind w:left="0"/>
      </w:pPr>
      <w:r>
        <w:rPr>
          <w:rFonts w:ascii="Courier New" w:hAnsi="Courier New" w:cs="Courier New"/>
          <w:sz w:val="14"/>
          <w:szCs w:val="14"/>
        </w:rPr>
        <w:t xml:space="preserve">END doctor_daily_load;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patient_total_due</w:t>
      </w:r>
    </w:p>
    <w:p>
      <w:pPr>
        <w:shd w:val="clear" w:color="auto" w:fill="F3F6FA"/>
        <w:spacing w:before="0" w:after="0" w:line="240" w:lineRule="auto"/>
        <w:ind w:left="0"/>
      </w:pPr>
      <w:r>
        <w:rPr>
          <w:rFonts w:ascii="Courier New" w:hAnsi="Courier New" w:cs="Courier New"/>
          <w:sz w:val="14"/>
          <w:szCs w:val="14"/>
        </w:rPr>
        <w:t xml:space="preserve">-- Used by : T5 (dues check after a payment), reports</w:t>
      </w:r>
    </w:p>
    <w:p>
      <w:pPr>
        <w:shd w:val="clear" w:color="auto" w:fill="F3F6FA"/>
        <w:spacing w:before="0" w:after="0" w:line="240" w:lineRule="auto"/>
        <w:ind w:left="0"/>
      </w:pPr>
      <w:r>
        <w:rPr>
          <w:rFonts w:ascii="Courier New" w:hAnsi="Courier New" w:cs="Courier New"/>
          <w:sz w:val="14"/>
          <w:szCs w:val="14"/>
        </w:rPr>
        <w:t xml:space="preserve">-- Returns : SUM(total_amt - amount_paid) over the patient's bills, 0 if none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FUNCTION patient_total_due (</w:t>
      </w:r>
    </w:p>
    <w:p>
      <w:pPr>
        <w:shd w:val="clear" w:color="auto" w:fill="F3F6FA"/>
        <w:spacing w:before="0" w:after="0" w:line="240" w:lineRule="auto"/>
        <w:ind w:left="0"/>
      </w:pPr>
      <w:r>
        <w:rPr>
          <w:rFonts w:ascii="Courier New" w:hAnsi="Courier New" w:cs="Courier New"/>
          <w:sz w:val="14"/>
          <w:szCs w:val="14"/>
        </w:rPr>
        <w:t xml:space="preserve">    p_patient_id  IN patient.patient_id%TYPE</w:t>
      </w:r>
    </w:p>
    <w:p>
      <w:pPr>
        <w:shd w:val="clear" w:color="auto" w:fill="F3F6FA"/>
        <w:spacing w:before="0" w:after="0" w:line="240" w:lineRule="auto"/>
        <w:ind w:left="0"/>
      </w:pPr>
      <w:r>
        <w:rPr>
          <w:rFonts w:ascii="Courier New" w:hAnsi="Courier New" w:cs="Courier New"/>
          <w:sz w:val="14"/>
          <w:szCs w:val="14"/>
        </w:rPr>
        <w:t xml:space="preserve">) RETURN NUMBER</w:t>
      </w:r>
    </w:p>
    <w:p>
      <w:pPr>
        <w:shd w:val="clear" w:color="auto" w:fill="F3F6FA"/>
        <w:spacing w:before="0" w:after="0" w:line="240" w:lineRule="auto"/>
        <w:ind w:left="0"/>
      </w:pPr>
      <w:r>
        <w:rPr>
          <w:rFonts w:ascii="Courier New" w:hAnsi="Courier New" w:cs="Courier New"/>
          <w:sz w:val="14"/>
          <w:szCs w:val="14"/>
        </w:rPr>
        <w:t xml:space="preserve">IS</w:t>
      </w:r>
    </w:p>
    <w:p>
      <w:pPr>
        <w:shd w:val="clear" w:color="auto" w:fill="F3F6FA"/>
        <w:spacing w:before="0" w:after="0" w:line="240" w:lineRule="auto"/>
        <w:ind w:left="0"/>
      </w:pPr>
      <w:r>
        <w:rPr>
          <w:rFonts w:ascii="Courier New" w:hAnsi="Courier New" w:cs="Courier New"/>
          <w:sz w:val="14"/>
          <w:szCs w:val="14"/>
        </w:rPr>
        <w:t xml:space="preserve">    v_due  NUMBER;</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SELECT NVL(SUM(b.total_amt - b.amount_paid), 0)</w:t>
      </w:r>
    </w:p>
    <w:p>
      <w:pPr>
        <w:shd w:val="clear" w:color="auto" w:fill="F3F6FA"/>
        <w:spacing w:before="0" w:after="0" w:line="240" w:lineRule="auto"/>
        <w:ind w:left="0"/>
      </w:pPr>
      <w:r>
        <w:rPr>
          <w:rFonts w:ascii="Courier New" w:hAnsi="Courier New" w:cs="Courier New"/>
          <w:sz w:val="14"/>
          <w:szCs w:val="14"/>
        </w:rPr>
        <w:t xml:space="preserve">      INTO v_due</w:t>
      </w:r>
    </w:p>
    <w:p>
      <w:pPr>
        <w:shd w:val="clear" w:color="auto" w:fill="F3F6FA"/>
        <w:spacing w:before="0" w:after="0" w:line="240" w:lineRule="auto"/>
        <w:ind w:left="0"/>
      </w:pPr>
      <w:r>
        <w:rPr>
          <w:rFonts w:ascii="Courier New" w:hAnsi="Courier New" w:cs="Courier New"/>
          <w:sz w:val="14"/>
          <w:szCs w:val="14"/>
        </w:rPr>
        <w:t xml:space="preserve">      FROM bill b</w:t>
      </w:r>
    </w:p>
    <w:p>
      <w:pPr>
        <w:shd w:val="clear" w:color="auto" w:fill="F3F6FA"/>
        <w:spacing w:before="0" w:after="0" w:line="240" w:lineRule="auto"/>
        <w:ind w:left="0"/>
      </w:pPr>
      <w:r>
        <w:rPr>
          <w:rFonts w:ascii="Courier New" w:hAnsi="Courier New" w:cs="Courier New"/>
          <w:sz w:val="14"/>
          <w:szCs w:val="14"/>
        </w:rPr>
        <w:t xml:space="preserve">      JOIN appointment a ON a.appointment_id = b.appointment_id</w:t>
      </w:r>
    </w:p>
    <w:p>
      <w:pPr>
        <w:shd w:val="clear" w:color="auto" w:fill="F3F6FA"/>
        <w:spacing w:before="0" w:after="0" w:line="240" w:lineRule="auto"/>
        <w:ind w:left="0"/>
      </w:pPr>
      <w:r>
        <w:rPr>
          <w:rFonts w:ascii="Courier New" w:hAnsi="Courier New" w:cs="Courier New"/>
          <w:sz w:val="14"/>
          <w:szCs w:val="14"/>
        </w:rPr>
        <w:t xml:space="preserve">     WHERE a.patient_id = p_patient_id;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RETURN v_due;</w:t>
      </w:r>
    </w:p>
    <w:p>
      <w:pPr>
        <w:shd w:val="clear" w:color="auto" w:fill="F3F6FA"/>
        <w:spacing w:before="0" w:after="0" w:line="240" w:lineRule="auto"/>
        <w:ind w:left="0"/>
      </w:pPr>
      <w:r>
        <w:rPr>
          <w:rFonts w:ascii="Courier New" w:hAnsi="Courier New" w:cs="Courier New"/>
          <w:sz w:val="14"/>
          <w:szCs w:val="14"/>
        </w:rPr>
        <w:t xml:space="preserve">END patient_total_due;</w:t>
      </w:r>
    </w:p>
    <w:p>
      <w:pPr>
        <w:shd w:val="clear" w:color="auto" w:fill="F3F6FA"/>
        <w:spacing w:before="0" w:after="60" w:line="240" w:lineRule="auto"/>
        <w:ind w:left="0"/>
      </w:pPr>
      <w:r>
        <w:rPr>
          <w:rFonts w:ascii="Courier New" w:hAnsi="Courier New" w:cs="Courier New"/>
          <w:sz w:val="14"/>
          <w:szCs w:val="14"/>
        </w:rPr>
        <w:t xml:space="preserve">/</w:t>
      </w:r>
    </w:p>
    <w:p>
      <w:pPr>
        <w:pStyle w:val="Heading3"/>
      </w:pPr>
      <w:r>
        <w:t xml:space="preserve">A. sql/05_procedures.sql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05_procedures.sql</w:t>
      </w:r>
    </w:p>
    <w:p>
      <w:pPr>
        <w:shd w:val="clear" w:color="auto" w:fill="F3F6FA"/>
        <w:spacing w:before="0" w:after="0" w:line="240" w:lineRule="auto"/>
        <w:ind w:left="0"/>
      </w:pPr>
      <w:r>
        <w:rPr>
          <w:rFonts w:ascii="Courier New" w:hAnsi="Courier New" w:cs="Courier New"/>
          <w:sz w:val="14"/>
          <w:szCs w:val="14"/>
        </w:rPr>
        <w:t xml:space="preserve">-- Stored procedures for the clinic's transactions.</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Business-rule error codes raised here (RAISE_APPLICATION_ERROR):</w:t>
      </w:r>
    </w:p>
    <w:p>
      <w:pPr>
        <w:shd w:val="clear" w:color="auto" w:fill="F3F6FA"/>
        <w:spacing w:before="0" w:after="0" w:line="240" w:lineRule="auto"/>
        <w:ind w:left="0"/>
      </w:pPr>
      <w:r>
        <w:rPr>
          <w:rFonts w:ascii="Courier New" w:hAnsi="Courier New" w:cs="Courier New"/>
          <w:sz w:val="14"/>
          <w:szCs w:val="14"/>
        </w:rPr>
        <w:t xml:space="preserve">--   -20001  Doctor is INACTIVE                          (book_appointment)</w:t>
      </w:r>
    </w:p>
    <w:p>
      <w:pPr>
        <w:shd w:val="clear" w:color="auto" w:fill="F3F6FA"/>
        <w:spacing w:before="0" w:after="0" w:line="240" w:lineRule="auto"/>
        <w:ind w:left="0"/>
      </w:pPr>
      <w:r>
        <w:rPr>
          <w:rFonts w:ascii="Courier New" w:hAnsi="Courier New" w:cs="Courier New"/>
          <w:sz w:val="14"/>
          <w:szCs w:val="14"/>
        </w:rPr>
        <w:t xml:space="preserve">--   -20002  Doctor's day is full (max_daily_appts)      (book_appointment)</w:t>
      </w:r>
    </w:p>
    <w:p>
      <w:pPr>
        <w:shd w:val="clear" w:color="auto" w:fill="F3F6FA"/>
        <w:spacing w:before="0" w:after="0" w:line="240" w:lineRule="auto"/>
        <w:ind w:left="0"/>
      </w:pPr>
      <w:r>
        <w:rPr>
          <w:rFonts w:ascii="Courier New" w:hAnsi="Courier New" w:cs="Courier New"/>
          <w:sz w:val="14"/>
          <w:szCs w:val="14"/>
        </w:rPr>
        <w:t xml:space="preserve">--   -20004  Appointment date is in the past             (book_appointment)</w:t>
      </w:r>
    </w:p>
    <w:p>
      <w:pPr>
        <w:shd w:val="clear" w:color="auto" w:fill="F3F6FA"/>
        <w:spacing w:before="0" w:after="0" w:line="240" w:lineRule="auto"/>
        <w:ind w:left="0"/>
      </w:pPr>
      <w:r>
        <w:rPr>
          <w:rFonts w:ascii="Courier New" w:hAnsi="Courier New" w:cs="Courier New"/>
          <w:sz w:val="14"/>
          <w:szCs w:val="14"/>
        </w:rPr>
        <w:t xml:space="preserve">--   -20005  Doctor does not exist                       (book_appointment)</w:t>
      </w:r>
    </w:p>
    <w:p>
      <w:pPr>
        <w:shd w:val="clear" w:color="auto" w:fill="F3F6FA"/>
        <w:spacing w:before="0" w:after="0" w:line="240" w:lineRule="auto"/>
        <w:ind w:left="0"/>
      </w:pPr>
      <w:r>
        <w:rPr>
          <w:rFonts w:ascii="Courier New" w:hAnsi="Courier New" w:cs="Courier New"/>
          <w:sz w:val="14"/>
          <w:szCs w:val="14"/>
        </w:rPr>
        <w:t xml:space="preserve">--   -20010  Appointment is not COMPLETED                (generate_bill)</w:t>
      </w:r>
    </w:p>
    <w:p>
      <w:pPr>
        <w:shd w:val="clear" w:color="auto" w:fill="F3F6FA"/>
        <w:spacing w:before="0" w:after="0" w:line="240" w:lineRule="auto"/>
        <w:ind w:left="0"/>
      </w:pPr>
      <w:r>
        <w:rPr>
          <w:rFonts w:ascii="Courier New" w:hAnsi="Courier New" w:cs="Courier New"/>
          <w:sz w:val="14"/>
          <w:szCs w:val="14"/>
        </w:rPr>
        <w:t xml:space="preserve">--   -20011  Appointment already has a bill              (generate_bill)</w:t>
      </w:r>
    </w:p>
    <w:p>
      <w:pPr>
        <w:shd w:val="clear" w:color="auto" w:fill="F3F6FA"/>
        <w:spacing w:before="0" w:after="0" w:line="240" w:lineRule="auto"/>
        <w:ind w:left="0"/>
      </w:pPr>
      <w:r>
        <w:rPr>
          <w:rFonts w:ascii="Courier New" w:hAnsi="Courier New" w:cs="Courier New"/>
          <w:sz w:val="14"/>
          <w:szCs w:val="14"/>
        </w:rPr>
        <w:t xml:space="preserve">--   -20012  Appointment does not exist                  (generate_bill)</w:t>
      </w:r>
    </w:p>
    <w:p>
      <w:pPr>
        <w:shd w:val="clear" w:color="auto" w:fill="F3F6FA"/>
        <w:spacing w:before="0" w:after="0" w:line="240" w:lineRule="auto"/>
        <w:ind w:left="0"/>
      </w:pPr>
      <w:r>
        <w:rPr>
          <w:rFonts w:ascii="Courier New" w:hAnsi="Courier New" w:cs="Courier New"/>
          <w:sz w:val="14"/>
          <w:szCs w:val="14"/>
        </w:rPr>
        <w:t xml:space="preserve">--   -20020  Payment amount &lt;= 0 or exceeds the balance  (record_payment)</w:t>
      </w:r>
    </w:p>
    <w:p>
      <w:pPr>
        <w:shd w:val="clear" w:color="auto" w:fill="F3F6FA"/>
        <w:spacing w:before="0" w:after="0" w:line="240" w:lineRule="auto"/>
        <w:ind w:left="0"/>
      </w:pPr>
      <w:r>
        <w:rPr>
          <w:rFonts w:ascii="Courier New" w:hAnsi="Courier New" w:cs="Courier New"/>
          <w:sz w:val="14"/>
          <w:szCs w:val="14"/>
        </w:rPr>
        <w:t xml:space="preserve">--   -20021  Bill does not exist                         (record_payment)</w:t>
      </w:r>
    </w:p>
    <w:p>
      <w:pPr>
        <w:shd w:val="clear" w:color="auto" w:fill="F3F6FA"/>
        <w:spacing w:before="0" w:after="0" w:line="240" w:lineRule="auto"/>
        <w:ind w:left="0"/>
      </w:pPr>
      <w:r>
        <w:rPr>
          <w:rFonts w:ascii="Courier New" w:hAnsi="Courier New" w:cs="Courier New"/>
          <w:sz w:val="14"/>
          <w:szCs w:val="14"/>
        </w:rPr>
        <w:t xml:space="preserve">--   (-20003 and -20030/-20031 are raised by triggers, see 06_triggers.sql)</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Transaction control: book_appointment, generate_bill and</w:t>
      </w:r>
    </w:p>
    <w:p>
      <w:pPr>
        <w:shd w:val="clear" w:color="auto" w:fill="F3F6FA"/>
        <w:spacing w:before="0" w:after="0" w:line="240" w:lineRule="auto"/>
        <w:ind w:left="0"/>
      </w:pPr>
      <w:r>
        <w:rPr>
          <w:rFonts w:ascii="Courier New" w:hAnsi="Courier New" w:cs="Courier New"/>
          <w:sz w:val="14"/>
          <w:szCs w:val="14"/>
        </w:rPr>
        <w:t xml:space="preserve">-- record_payment do NOT commit. The caller (the app, or the batch job</w:t>
      </w:r>
    </w:p>
    <w:p>
      <w:pPr>
        <w:shd w:val="clear" w:color="auto" w:fill="F3F6FA"/>
        <w:spacing w:before="0" w:after="0" w:line="240" w:lineRule="auto"/>
        <w:ind w:left="0"/>
      </w:pPr>
      <w:r>
        <w:rPr>
          <w:rFonts w:ascii="Courier New" w:hAnsi="Courier New" w:cs="Courier New"/>
          <w:sz w:val="14"/>
          <w:szCs w:val="14"/>
        </w:rPr>
        <w:t xml:space="preserve">-- end_of_day_billing) decides when the unit of work is complete and</w:t>
      </w:r>
    </w:p>
    <w:p>
      <w:pPr>
        <w:shd w:val="clear" w:color="auto" w:fill="F3F6FA"/>
        <w:spacing w:before="0" w:after="0" w:line="240" w:lineRule="auto"/>
        <w:ind w:left="0"/>
      </w:pPr>
      <w:r>
        <w:rPr>
          <w:rFonts w:ascii="Courier New" w:hAnsi="Courier New" w:cs="Courier New"/>
          <w:sz w:val="14"/>
          <w:szCs w:val="14"/>
        </w:rPr>
        <w:t xml:space="preserve">-- commits once, so several steps succeed or fail together.</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SET SERVEROUTPUT ON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book_appointment                                     Transaction T1</w:t>
      </w:r>
    </w:p>
    <w:p>
      <w:pPr>
        <w:shd w:val="clear" w:color="auto" w:fill="F3F6FA"/>
        <w:spacing w:before="0" w:after="0" w:line="240" w:lineRule="auto"/>
        <w:ind w:left="0"/>
      </w:pPr>
      <w:r>
        <w:rPr>
          <w:rFonts w:ascii="Courier New" w:hAnsi="Courier New" w:cs="Courier New"/>
          <w:sz w:val="14"/>
          <w:szCs w:val="14"/>
        </w:rPr>
        <w:t xml:space="preserve">-- Checks the doctor is ACTIVE and has room on that day (using</w:t>
      </w:r>
    </w:p>
    <w:p>
      <w:pPr>
        <w:shd w:val="clear" w:color="auto" w:fill="F3F6FA"/>
        <w:spacing w:before="0" w:after="0" w:line="240" w:lineRule="auto"/>
        <w:ind w:left="0"/>
      </w:pPr>
      <w:r>
        <w:rPr>
          <w:rFonts w:ascii="Courier New" w:hAnsi="Courier New" w:cs="Courier New"/>
          <w:sz w:val="14"/>
          <w:szCs w:val="14"/>
        </w:rPr>
        <w:t xml:space="preserve">-- doctor_daily_load), then inserts the appointment. The INSERT fires</w:t>
      </w:r>
    </w:p>
    <w:p>
      <w:pPr>
        <w:shd w:val="clear" w:color="auto" w:fill="F3F6FA"/>
        <w:spacing w:before="0" w:after="0" w:line="240" w:lineRule="auto"/>
        <w:ind w:left="0"/>
      </w:pPr>
      <w:r>
        <w:rPr>
          <w:rFonts w:ascii="Courier New" w:hAnsi="Courier New" w:cs="Courier New"/>
          <w:sz w:val="14"/>
          <w:szCs w:val="14"/>
        </w:rPr>
        <w:t xml:space="preserve">-- trg_no_double_booking, which rejects a clash in the same slot.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PROCEDURE book_appointment (</w:t>
      </w:r>
    </w:p>
    <w:p>
      <w:pPr>
        <w:shd w:val="clear" w:color="auto" w:fill="F3F6FA"/>
        <w:spacing w:before="0" w:after="0" w:line="240" w:lineRule="auto"/>
        <w:ind w:left="0"/>
      </w:pPr>
      <w:r>
        <w:rPr>
          <w:rFonts w:ascii="Courier New" w:hAnsi="Courier New" w:cs="Courier New"/>
          <w:sz w:val="14"/>
          <w:szCs w:val="14"/>
        </w:rPr>
        <w:t xml:space="preserve">    p_patient_id  IN  appointment.patient_id%TYPE,</w:t>
      </w:r>
    </w:p>
    <w:p>
      <w:pPr>
        <w:shd w:val="clear" w:color="auto" w:fill="F3F6FA"/>
        <w:spacing w:before="0" w:after="0" w:line="240" w:lineRule="auto"/>
        <w:ind w:left="0"/>
      </w:pPr>
      <w:r>
        <w:rPr>
          <w:rFonts w:ascii="Courier New" w:hAnsi="Courier New" w:cs="Courier New"/>
          <w:sz w:val="14"/>
          <w:szCs w:val="14"/>
        </w:rPr>
        <w:t xml:space="preserve">    p_doctor_id   IN  appointment.doctor_id%TYPE,</w:t>
      </w:r>
    </w:p>
    <w:p>
      <w:pPr>
        <w:shd w:val="clear" w:color="auto" w:fill="F3F6FA"/>
        <w:spacing w:before="0" w:after="0" w:line="240" w:lineRule="auto"/>
        <w:ind w:left="0"/>
      </w:pPr>
      <w:r>
        <w:rPr>
          <w:rFonts w:ascii="Courier New" w:hAnsi="Courier New" w:cs="Courier New"/>
          <w:sz w:val="14"/>
          <w:szCs w:val="14"/>
        </w:rPr>
        <w:t xml:space="preserve">    p_date        IN  DATE,</w:t>
      </w:r>
    </w:p>
    <w:p>
      <w:pPr>
        <w:shd w:val="clear" w:color="auto" w:fill="F3F6FA"/>
        <w:spacing w:before="0" w:after="0" w:line="240" w:lineRule="auto"/>
        <w:ind w:left="0"/>
      </w:pPr>
      <w:r>
        <w:rPr>
          <w:rFonts w:ascii="Courier New" w:hAnsi="Courier New" w:cs="Courier New"/>
          <w:sz w:val="14"/>
          <w:szCs w:val="14"/>
        </w:rPr>
        <w:t xml:space="preserve">    p_slot        IN  appointment.slot_time%TYPE,</w:t>
      </w:r>
    </w:p>
    <w:p>
      <w:pPr>
        <w:shd w:val="clear" w:color="auto" w:fill="F3F6FA"/>
        <w:spacing w:before="0" w:after="0" w:line="240" w:lineRule="auto"/>
        <w:ind w:left="0"/>
      </w:pPr>
      <w:r>
        <w:rPr>
          <w:rFonts w:ascii="Courier New" w:hAnsi="Courier New" w:cs="Courier New"/>
          <w:sz w:val="14"/>
          <w:szCs w:val="14"/>
        </w:rPr>
        <w:t xml:space="preserve">    p_reason      IN  appointment.reason%TYPE,</w:t>
      </w:r>
    </w:p>
    <w:p>
      <w:pPr>
        <w:shd w:val="clear" w:color="auto" w:fill="F3F6FA"/>
        <w:spacing w:before="0" w:after="0" w:line="240" w:lineRule="auto"/>
        <w:ind w:left="0"/>
      </w:pPr>
      <w:r>
        <w:rPr>
          <w:rFonts w:ascii="Courier New" w:hAnsi="Courier New" w:cs="Courier New"/>
          <w:sz w:val="14"/>
          <w:szCs w:val="14"/>
        </w:rPr>
        <w:t xml:space="preserve">    p_appt_id     OUT appointment.appointment_id%TYPE</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IS</w:t>
      </w:r>
    </w:p>
    <w:p>
      <w:pPr>
        <w:shd w:val="clear" w:color="auto" w:fill="F3F6FA"/>
        <w:spacing w:before="0" w:after="0" w:line="240" w:lineRule="auto"/>
        <w:ind w:left="0"/>
      </w:pPr>
      <w:r>
        <w:rPr>
          <w:rFonts w:ascii="Courier New" w:hAnsi="Courier New" w:cs="Courier New"/>
          <w:sz w:val="14"/>
          <w:szCs w:val="14"/>
        </w:rPr>
        <w:t xml:space="preserve">    v_status  doctor.status%TYPE;</w:t>
      </w:r>
    </w:p>
    <w:p>
      <w:pPr>
        <w:shd w:val="clear" w:color="auto" w:fill="F3F6FA"/>
        <w:spacing w:before="0" w:after="0" w:line="240" w:lineRule="auto"/>
        <w:ind w:left="0"/>
      </w:pPr>
      <w:r>
        <w:rPr>
          <w:rFonts w:ascii="Courier New" w:hAnsi="Courier New" w:cs="Courier New"/>
          <w:sz w:val="14"/>
          <w:szCs w:val="14"/>
        </w:rPr>
        <w:t xml:space="preserve">    v_max     doctor.max_daily_appts%TYPE;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IF TRUNC(p_date) &lt; TRUNC(SYSDATE) THEN</w:t>
      </w:r>
    </w:p>
    <w:p>
      <w:pPr>
        <w:shd w:val="clear" w:color="auto" w:fill="F3F6FA"/>
        <w:spacing w:before="0" w:after="0" w:line="240" w:lineRule="auto"/>
        <w:ind w:left="0"/>
      </w:pPr>
      <w:r>
        <w:rPr>
          <w:rFonts w:ascii="Courier New" w:hAnsi="Courier New" w:cs="Courier New"/>
          <w:sz w:val="14"/>
          <w:szCs w:val="14"/>
        </w:rPr>
        <w:t xml:space="preserve">        RAISE_APPLICATION_ERROR(-20004, 'Cannot book an appointment in the past');</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BEGIN</w:t>
      </w:r>
    </w:p>
    <w:p>
      <w:pPr>
        <w:shd w:val="clear" w:color="auto" w:fill="F3F6FA"/>
        <w:spacing w:before="0" w:after="0" w:line="240" w:lineRule="auto"/>
        <w:ind w:left="0"/>
      </w:pPr>
      <w:r>
        <w:rPr>
          <w:rFonts w:ascii="Courier New" w:hAnsi="Courier New" w:cs="Courier New"/>
          <w:sz w:val="14"/>
          <w:szCs w:val="14"/>
        </w:rPr>
        <w:t xml:space="preserve">        SELECT status, max_daily_appts</w:t>
      </w:r>
    </w:p>
    <w:p>
      <w:pPr>
        <w:shd w:val="clear" w:color="auto" w:fill="F3F6FA"/>
        <w:spacing w:before="0" w:after="0" w:line="240" w:lineRule="auto"/>
        <w:ind w:left="0"/>
      </w:pPr>
      <w:r>
        <w:rPr>
          <w:rFonts w:ascii="Courier New" w:hAnsi="Courier New" w:cs="Courier New"/>
          <w:sz w:val="14"/>
          <w:szCs w:val="14"/>
        </w:rPr>
        <w:t xml:space="preserve">          INTO v_status, v_max</w:t>
      </w:r>
    </w:p>
    <w:p>
      <w:pPr>
        <w:shd w:val="clear" w:color="auto" w:fill="F3F6FA"/>
        <w:spacing w:before="0" w:after="0" w:line="240" w:lineRule="auto"/>
        <w:ind w:left="0"/>
      </w:pPr>
      <w:r>
        <w:rPr>
          <w:rFonts w:ascii="Courier New" w:hAnsi="Courier New" w:cs="Courier New"/>
          <w:sz w:val="14"/>
          <w:szCs w:val="14"/>
        </w:rPr>
        <w:t xml:space="preserve">          FROM doctor</w:t>
      </w:r>
    </w:p>
    <w:p>
      <w:pPr>
        <w:shd w:val="clear" w:color="auto" w:fill="F3F6FA"/>
        <w:spacing w:before="0" w:after="0" w:line="240" w:lineRule="auto"/>
        <w:ind w:left="0"/>
      </w:pPr>
      <w:r>
        <w:rPr>
          <w:rFonts w:ascii="Courier New" w:hAnsi="Courier New" w:cs="Courier New"/>
          <w:sz w:val="14"/>
          <w:szCs w:val="14"/>
        </w:rPr>
        <w:t xml:space="preserve">         WHERE doctor_id = p_doctor_id;</w:t>
      </w:r>
    </w:p>
    <w:p>
      <w:pPr>
        <w:shd w:val="clear" w:color="auto" w:fill="F3F6FA"/>
        <w:spacing w:before="0" w:after="0" w:line="240" w:lineRule="auto"/>
        <w:ind w:left="0"/>
      </w:pPr>
      <w:r>
        <w:rPr>
          <w:rFonts w:ascii="Courier New" w:hAnsi="Courier New" w:cs="Courier New"/>
          <w:sz w:val="14"/>
          <w:szCs w:val="14"/>
        </w:rPr>
        <w:t xml:space="preserve">    EXCEPTION</w:t>
      </w:r>
    </w:p>
    <w:p>
      <w:pPr>
        <w:shd w:val="clear" w:color="auto" w:fill="F3F6FA"/>
        <w:spacing w:before="0" w:after="0" w:line="240" w:lineRule="auto"/>
        <w:ind w:left="0"/>
      </w:pPr>
      <w:r>
        <w:rPr>
          <w:rFonts w:ascii="Courier New" w:hAnsi="Courier New" w:cs="Courier New"/>
          <w:sz w:val="14"/>
          <w:szCs w:val="14"/>
        </w:rPr>
        <w:t xml:space="preserve">        WHEN NO_DATA_FOUND THEN</w:t>
      </w:r>
    </w:p>
    <w:p>
      <w:pPr>
        <w:shd w:val="clear" w:color="auto" w:fill="F3F6FA"/>
        <w:spacing w:before="0" w:after="0" w:line="240" w:lineRule="auto"/>
        <w:ind w:left="0"/>
      </w:pPr>
      <w:r>
        <w:rPr>
          <w:rFonts w:ascii="Courier New" w:hAnsi="Courier New" w:cs="Courier New"/>
          <w:sz w:val="14"/>
          <w:szCs w:val="14"/>
        </w:rPr>
        <w:t xml:space="preserve">            RAISE_APPLICATION_ERROR(-20005, 'Doctor ' || p_doctor_id || ' does not exist');</w:t>
      </w:r>
    </w:p>
    <w:p>
      <w:pPr>
        <w:shd w:val="clear" w:color="auto" w:fill="F3F6FA"/>
        <w:spacing w:before="0" w:after="0" w:line="240" w:lineRule="auto"/>
        <w:ind w:left="0"/>
      </w:pPr>
      <w:r>
        <w:rPr>
          <w:rFonts w:ascii="Courier New" w:hAnsi="Courier New" w:cs="Courier New"/>
          <w:sz w:val="14"/>
          <w:szCs w:val="14"/>
        </w:rPr>
        <w:t xml:space="preserve">    END;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v_status = 'INACTIVE' THEN</w:t>
      </w:r>
    </w:p>
    <w:p>
      <w:pPr>
        <w:shd w:val="clear" w:color="auto" w:fill="F3F6FA"/>
        <w:spacing w:before="0" w:after="0" w:line="240" w:lineRule="auto"/>
        <w:ind w:left="0"/>
      </w:pPr>
      <w:r>
        <w:rPr>
          <w:rFonts w:ascii="Courier New" w:hAnsi="Courier New" w:cs="Courier New"/>
          <w:sz w:val="14"/>
          <w:szCs w:val="14"/>
        </w:rPr>
        <w:t xml:space="preserve">        RAISE_APPLICATION_ERROR(-20001, 'Doctor ' || p_doctor_id || ' is INACTIVE and cannot take bookings');</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doctor_daily_load(p_doctor_id, p_date) &gt;= v_max THEN</w:t>
      </w:r>
    </w:p>
    <w:p>
      <w:pPr>
        <w:shd w:val="clear" w:color="auto" w:fill="F3F6FA"/>
        <w:spacing w:before="0" w:after="0" w:line="240" w:lineRule="auto"/>
        <w:ind w:left="0"/>
      </w:pPr>
      <w:r>
        <w:rPr>
          <w:rFonts w:ascii="Courier New" w:hAnsi="Courier New" w:cs="Courier New"/>
          <w:sz w:val="14"/>
          <w:szCs w:val="14"/>
        </w:rPr>
        <w:t xml:space="preserve">        RAISE_APPLICATION_ERROR(-20002, 'Doctor ' || p_doctor_id || ' already has '</w:t>
      </w:r>
    </w:p>
    <w:p>
      <w:pPr>
        <w:shd w:val="clear" w:color="auto" w:fill="F3F6FA"/>
        <w:spacing w:before="0" w:after="0" w:line="240" w:lineRule="auto"/>
        <w:ind w:left="0"/>
      </w:pPr>
      <w:r>
        <w:rPr>
          <w:rFonts w:ascii="Courier New" w:hAnsi="Courier New" w:cs="Courier New"/>
          <w:sz w:val="14"/>
          <w:szCs w:val="14"/>
        </w:rPr>
        <w:t xml:space="preserve">            || v_max || ' appointments on ' || TO_CHAR(p_date, 'DD-MON-YYYY'));</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INSERT INTO appointment (appointment_id, patient_id, doctor_id, appt_date, slot_time, reason)</w:t>
      </w:r>
    </w:p>
    <w:p>
      <w:pPr>
        <w:shd w:val="clear" w:color="auto" w:fill="F3F6FA"/>
        <w:spacing w:before="0" w:after="0" w:line="240" w:lineRule="auto"/>
        <w:ind w:left="0"/>
      </w:pPr>
      <w:r>
        <w:rPr>
          <w:rFonts w:ascii="Courier New" w:hAnsi="Courier New" w:cs="Courier New"/>
          <w:sz w:val="14"/>
          <w:szCs w:val="14"/>
        </w:rPr>
        <w:t xml:space="preserve">    VALUES (seq_appointment.NEXTVAL, p_patient_id, p_doctor_id, TRUNC(p_date), p_slot, p_reason)</w:t>
      </w:r>
    </w:p>
    <w:p>
      <w:pPr>
        <w:shd w:val="clear" w:color="auto" w:fill="F3F6FA"/>
        <w:spacing w:before="0" w:after="0" w:line="240" w:lineRule="auto"/>
        <w:ind w:left="0"/>
      </w:pPr>
      <w:r>
        <w:rPr>
          <w:rFonts w:ascii="Courier New" w:hAnsi="Courier New" w:cs="Courier New"/>
          <w:sz w:val="14"/>
          <w:szCs w:val="14"/>
        </w:rPr>
        <w:t xml:space="preserve">    RETURNING appointment_id INTO p_appt_id;</w:t>
      </w:r>
    </w:p>
    <w:p>
      <w:pPr>
        <w:shd w:val="clear" w:color="auto" w:fill="F3F6FA"/>
        <w:spacing w:before="0" w:after="0" w:line="240" w:lineRule="auto"/>
        <w:ind w:left="0"/>
      </w:pPr>
      <w:r>
        <w:rPr>
          <w:rFonts w:ascii="Courier New" w:hAnsi="Courier New" w:cs="Courier New"/>
          <w:sz w:val="14"/>
          <w:szCs w:val="14"/>
        </w:rPr>
        <w:t xml:space="preserve">END book_appointment;</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generate_bill                                     Transactions T4, T6</w:t>
      </w:r>
    </w:p>
    <w:p>
      <w:pPr>
        <w:shd w:val="clear" w:color="auto" w:fill="F3F6FA"/>
        <w:spacing w:before="0" w:after="0" w:line="240" w:lineRule="auto"/>
        <w:ind w:left="0"/>
      </w:pPr>
      <w:r>
        <w:rPr>
          <w:rFonts w:ascii="Courier New" w:hAnsi="Courier New" w:cs="Courier New"/>
          <w:sz w:val="14"/>
          <w:szCs w:val="14"/>
        </w:rPr>
        <w:t xml:space="preserve">-- Bill = consultation fee (from DOCTOR) + SUM(price) of the visit's</w:t>
      </w:r>
    </w:p>
    <w:p>
      <w:pPr>
        <w:shd w:val="clear" w:color="auto" w:fill="F3F6FA"/>
        <w:spacing w:before="0" w:after="0" w:line="240" w:lineRule="auto"/>
        <w:ind w:left="0"/>
      </w:pPr>
      <w:r>
        <w:rPr>
          <w:rFonts w:ascii="Courier New" w:hAnsi="Courier New" w:cs="Courier New"/>
          <w:sz w:val="14"/>
          <w:szCs w:val="14"/>
        </w:rPr>
        <w:t xml:space="preserve">-- non-REJECTED samples, less the discount. The amounts are copied into</w:t>
      </w:r>
    </w:p>
    <w:p>
      <w:pPr>
        <w:shd w:val="clear" w:color="auto" w:fill="F3F6FA"/>
        <w:spacing w:before="0" w:after="0" w:line="240" w:lineRule="auto"/>
        <w:ind w:left="0"/>
      </w:pPr>
      <w:r>
        <w:rPr>
          <w:rFonts w:ascii="Courier New" w:hAnsi="Courier New" w:cs="Courier New"/>
          <w:sz w:val="14"/>
          <w:szCs w:val="14"/>
        </w:rPr>
        <w:t xml:space="preserve">-- BILL as a snapshot.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PROCEDURE generate_bill (</w:t>
      </w:r>
    </w:p>
    <w:p>
      <w:pPr>
        <w:shd w:val="clear" w:color="auto" w:fill="F3F6FA"/>
        <w:spacing w:before="0" w:after="0" w:line="240" w:lineRule="auto"/>
        <w:ind w:left="0"/>
      </w:pPr>
      <w:r>
        <w:rPr>
          <w:rFonts w:ascii="Courier New" w:hAnsi="Courier New" w:cs="Courier New"/>
          <w:sz w:val="14"/>
          <w:szCs w:val="14"/>
        </w:rPr>
        <w:t xml:space="preserve">    p_appointment_id  IN bill.appointment_id%TYPE,</w:t>
      </w:r>
    </w:p>
    <w:p>
      <w:pPr>
        <w:shd w:val="clear" w:color="auto" w:fill="F3F6FA"/>
        <w:spacing w:before="0" w:after="0" w:line="240" w:lineRule="auto"/>
        <w:ind w:left="0"/>
      </w:pPr>
      <w:r>
        <w:rPr>
          <w:rFonts w:ascii="Courier New" w:hAnsi="Courier New" w:cs="Courier New"/>
          <w:sz w:val="14"/>
          <w:szCs w:val="14"/>
        </w:rPr>
        <w:t xml:space="preserve">    p_discount_pct    IN bill.discount_pct%TYPE DEFAULT 0</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IS</w:t>
      </w:r>
    </w:p>
    <w:p>
      <w:pPr>
        <w:shd w:val="clear" w:color="auto" w:fill="F3F6FA"/>
        <w:spacing w:before="0" w:after="0" w:line="240" w:lineRule="auto"/>
        <w:ind w:left="0"/>
      </w:pPr>
      <w:r>
        <w:rPr>
          <w:rFonts w:ascii="Courier New" w:hAnsi="Courier New" w:cs="Courier New"/>
          <w:sz w:val="14"/>
          <w:szCs w:val="14"/>
        </w:rPr>
        <w:t xml:space="preserve">    v_status        appointment.status%TYPE;</w:t>
      </w:r>
    </w:p>
    <w:p>
      <w:pPr>
        <w:shd w:val="clear" w:color="auto" w:fill="F3F6FA"/>
        <w:spacing w:before="0" w:after="0" w:line="240" w:lineRule="auto"/>
        <w:ind w:left="0"/>
      </w:pPr>
      <w:r>
        <w:rPr>
          <w:rFonts w:ascii="Courier New" w:hAnsi="Courier New" w:cs="Courier New"/>
          <w:sz w:val="14"/>
          <w:szCs w:val="14"/>
        </w:rPr>
        <w:t xml:space="preserve">    v_fee           doctor.consultation_fee%TYPE;</w:t>
      </w:r>
    </w:p>
    <w:p>
      <w:pPr>
        <w:shd w:val="clear" w:color="auto" w:fill="F3F6FA"/>
        <w:spacing w:before="0" w:after="0" w:line="240" w:lineRule="auto"/>
        <w:ind w:left="0"/>
      </w:pPr>
      <w:r>
        <w:rPr>
          <w:rFonts w:ascii="Courier New" w:hAnsi="Courier New" w:cs="Courier New"/>
          <w:sz w:val="14"/>
          <w:szCs w:val="14"/>
        </w:rPr>
        <w:t xml:space="preserve">    v_test_amt      bill.test_amt%TYPE;</w:t>
      </w:r>
    </w:p>
    <w:p>
      <w:pPr>
        <w:shd w:val="clear" w:color="auto" w:fill="F3F6FA"/>
        <w:spacing w:before="0" w:after="0" w:line="240" w:lineRule="auto"/>
        <w:ind w:left="0"/>
      </w:pPr>
      <w:r>
        <w:rPr>
          <w:rFonts w:ascii="Courier New" w:hAnsi="Courier New" w:cs="Courier New"/>
          <w:sz w:val="14"/>
          <w:szCs w:val="14"/>
        </w:rPr>
        <w:t xml:space="preserve">    v_total         bill.total_amt%TYPE;</w:t>
      </w:r>
    </w:p>
    <w:p>
      <w:pPr>
        <w:shd w:val="clear" w:color="auto" w:fill="F3F6FA"/>
        <w:spacing w:before="0" w:after="0" w:line="240" w:lineRule="auto"/>
        <w:ind w:left="0"/>
      </w:pPr>
      <w:r>
        <w:rPr>
          <w:rFonts w:ascii="Courier New" w:hAnsi="Courier New" w:cs="Courier New"/>
          <w:sz w:val="14"/>
          <w:szCs w:val="14"/>
        </w:rPr>
        <w:t xml:space="preserve">    v_bill_count    NUMBER;</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BEGIN</w:t>
      </w:r>
    </w:p>
    <w:p>
      <w:pPr>
        <w:shd w:val="clear" w:color="auto" w:fill="F3F6FA"/>
        <w:spacing w:before="0" w:after="0" w:line="240" w:lineRule="auto"/>
        <w:ind w:left="0"/>
      </w:pPr>
      <w:r>
        <w:rPr>
          <w:rFonts w:ascii="Courier New" w:hAnsi="Courier New" w:cs="Courier New"/>
          <w:sz w:val="14"/>
          <w:szCs w:val="14"/>
        </w:rPr>
        <w:t xml:space="preserve">        SELECT a.status, d.consultation_fee</w:t>
      </w:r>
    </w:p>
    <w:p>
      <w:pPr>
        <w:shd w:val="clear" w:color="auto" w:fill="F3F6FA"/>
        <w:spacing w:before="0" w:after="0" w:line="240" w:lineRule="auto"/>
        <w:ind w:left="0"/>
      </w:pPr>
      <w:r>
        <w:rPr>
          <w:rFonts w:ascii="Courier New" w:hAnsi="Courier New" w:cs="Courier New"/>
          <w:sz w:val="14"/>
          <w:szCs w:val="14"/>
        </w:rPr>
        <w:t xml:space="preserve">          INTO v_status, v_fee</w:t>
      </w:r>
    </w:p>
    <w:p>
      <w:pPr>
        <w:shd w:val="clear" w:color="auto" w:fill="F3F6FA"/>
        <w:spacing w:before="0" w:after="0" w:line="240" w:lineRule="auto"/>
        <w:ind w:left="0"/>
      </w:pPr>
      <w:r>
        <w:rPr>
          <w:rFonts w:ascii="Courier New" w:hAnsi="Courier New" w:cs="Courier New"/>
          <w:sz w:val="14"/>
          <w:szCs w:val="14"/>
        </w:rPr>
        <w:t xml:space="preserve">          FROM appointment a</w:t>
      </w:r>
    </w:p>
    <w:p>
      <w:pPr>
        <w:shd w:val="clear" w:color="auto" w:fill="F3F6FA"/>
        <w:spacing w:before="0" w:after="0" w:line="240" w:lineRule="auto"/>
        <w:ind w:left="0"/>
      </w:pPr>
      <w:r>
        <w:rPr>
          <w:rFonts w:ascii="Courier New" w:hAnsi="Courier New" w:cs="Courier New"/>
          <w:sz w:val="14"/>
          <w:szCs w:val="14"/>
        </w:rPr>
        <w:t xml:space="preserve">          JOIN doctor d ON d.doctor_id = a.doctor_id</w:t>
      </w:r>
    </w:p>
    <w:p>
      <w:pPr>
        <w:shd w:val="clear" w:color="auto" w:fill="F3F6FA"/>
        <w:spacing w:before="0" w:after="0" w:line="240" w:lineRule="auto"/>
        <w:ind w:left="0"/>
      </w:pPr>
      <w:r>
        <w:rPr>
          <w:rFonts w:ascii="Courier New" w:hAnsi="Courier New" w:cs="Courier New"/>
          <w:sz w:val="14"/>
          <w:szCs w:val="14"/>
        </w:rPr>
        <w:t xml:space="preserve">         WHERE a.appointment_id = p_appointment_id;</w:t>
      </w:r>
    </w:p>
    <w:p>
      <w:pPr>
        <w:shd w:val="clear" w:color="auto" w:fill="F3F6FA"/>
        <w:spacing w:before="0" w:after="0" w:line="240" w:lineRule="auto"/>
        <w:ind w:left="0"/>
      </w:pPr>
      <w:r>
        <w:rPr>
          <w:rFonts w:ascii="Courier New" w:hAnsi="Courier New" w:cs="Courier New"/>
          <w:sz w:val="14"/>
          <w:szCs w:val="14"/>
        </w:rPr>
        <w:t xml:space="preserve">    EXCEPTION</w:t>
      </w:r>
    </w:p>
    <w:p>
      <w:pPr>
        <w:shd w:val="clear" w:color="auto" w:fill="F3F6FA"/>
        <w:spacing w:before="0" w:after="0" w:line="240" w:lineRule="auto"/>
        <w:ind w:left="0"/>
      </w:pPr>
      <w:r>
        <w:rPr>
          <w:rFonts w:ascii="Courier New" w:hAnsi="Courier New" w:cs="Courier New"/>
          <w:sz w:val="14"/>
          <w:szCs w:val="14"/>
        </w:rPr>
        <w:t xml:space="preserve">        WHEN NO_DATA_FOUND THEN</w:t>
      </w:r>
    </w:p>
    <w:p>
      <w:pPr>
        <w:shd w:val="clear" w:color="auto" w:fill="F3F6FA"/>
        <w:spacing w:before="0" w:after="0" w:line="240" w:lineRule="auto"/>
        <w:ind w:left="0"/>
      </w:pPr>
      <w:r>
        <w:rPr>
          <w:rFonts w:ascii="Courier New" w:hAnsi="Courier New" w:cs="Courier New"/>
          <w:sz w:val="14"/>
          <w:szCs w:val="14"/>
        </w:rPr>
        <w:t xml:space="preserve">            RAISE_APPLICATION_ERROR(-20012, 'Appointment ' || p_appointment_id || ' does not exist');</w:t>
      </w:r>
    </w:p>
    <w:p>
      <w:pPr>
        <w:shd w:val="clear" w:color="auto" w:fill="F3F6FA"/>
        <w:spacing w:before="0" w:after="0" w:line="240" w:lineRule="auto"/>
        <w:ind w:left="0"/>
      </w:pPr>
      <w:r>
        <w:rPr>
          <w:rFonts w:ascii="Courier New" w:hAnsi="Courier New" w:cs="Courier New"/>
          <w:sz w:val="14"/>
          <w:szCs w:val="14"/>
        </w:rPr>
        <w:t xml:space="preserve">    END;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v_status &lt;&gt; 'COMPLETED' THEN</w:t>
      </w:r>
    </w:p>
    <w:p>
      <w:pPr>
        <w:shd w:val="clear" w:color="auto" w:fill="F3F6FA"/>
        <w:spacing w:before="0" w:after="0" w:line="240" w:lineRule="auto"/>
        <w:ind w:left="0"/>
      </w:pPr>
      <w:r>
        <w:rPr>
          <w:rFonts w:ascii="Courier New" w:hAnsi="Courier New" w:cs="Courier New"/>
          <w:sz w:val="14"/>
          <w:szCs w:val="14"/>
        </w:rPr>
        <w:t xml:space="preserve">        RAISE_APPLICATION_ERROR(-20010, 'Appointment ' || p_appointment_id</w:t>
      </w:r>
    </w:p>
    <w:p>
      <w:pPr>
        <w:shd w:val="clear" w:color="auto" w:fill="F3F6FA"/>
        <w:spacing w:before="0" w:after="0" w:line="240" w:lineRule="auto"/>
        <w:ind w:left="0"/>
      </w:pPr>
      <w:r>
        <w:rPr>
          <w:rFonts w:ascii="Courier New" w:hAnsi="Courier New" w:cs="Courier New"/>
          <w:sz w:val="14"/>
          <w:szCs w:val="14"/>
        </w:rPr>
        <w:t xml:space="preserve">            || ' is ' || v_status || '; only COMPLETED visits can be billed');</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SELECT COUNT(*)</w:t>
      </w:r>
    </w:p>
    <w:p>
      <w:pPr>
        <w:shd w:val="clear" w:color="auto" w:fill="F3F6FA"/>
        <w:spacing w:before="0" w:after="0" w:line="240" w:lineRule="auto"/>
        <w:ind w:left="0"/>
      </w:pPr>
      <w:r>
        <w:rPr>
          <w:rFonts w:ascii="Courier New" w:hAnsi="Courier New" w:cs="Courier New"/>
          <w:sz w:val="14"/>
          <w:szCs w:val="14"/>
        </w:rPr>
        <w:t xml:space="preserve">      INTO v_bill_count</w:t>
      </w:r>
    </w:p>
    <w:p>
      <w:pPr>
        <w:shd w:val="clear" w:color="auto" w:fill="F3F6FA"/>
        <w:spacing w:before="0" w:after="0" w:line="240" w:lineRule="auto"/>
        <w:ind w:left="0"/>
      </w:pPr>
      <w:r>
        <w:rPr>
          <w:rFonts w:ascii="Courier New" w:hAnsi="Courier New" w:cs="Courier New"/>
          <w:sz w:val="14"/>
          <w:szCs w:val="14"/>
        </w:rPr>
        <w:t xml:space="preserve">      FROM bill</w:t>
      </w:r>
    </w:p>
    <w:p>
      <w:pPr>
        <w:shd w:val="clear" w:color="auto" w:fill="F3F6FA"/>
        <w:spacing w:before="0" w:after="0" w:line="240" w:lineRule="auto"/>
        <w:ind w:left="0"/>
      </w:pPr>
      <w:r>
        <w:rPr>
          <w:rFonts w:ascii="Courier New" w:hAnsi="Courier New" w:cs="Courier New"/>
          <w:sz w:val="14"/>
          <w:szCs w:val="14"/>
        </w:rPr>
        <w:t xml:space="preserve">     WHERE appointment_id = p_appointment_id;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v_bill_count &gt; 0 THEN</w:t>
      </w:r>
    </w:p>
    <w:p>
      <w:pPr>
        <w:shd w:val="clear" w:color="auto" w:fill="F3F6FA"/>
        <w:spacing w:before="0" w:after="0" w:line="240" w:lineRule="auto"/>
        <w:ind w:left="0"/>
      </w:pPr>
      <w:r>
        <w:rPr>
          <w:rFonts w:ascii="Courier New" w:hAnsi="Courier New" w:cs="Courier New"/>
          <w:sz w:val="14"/>
          <w:szCs w:val="14"/>
        </w:rPr>
        <w:t xml:space="preserve">        RAISE_APPLICATION_ERROR(-20011, 'Appointment ' || p_appointment_id || ' already has a bill');</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SELECT NVL(SUM(tc.price), 0)</w:t>
      </w:r>
    </w:p>
    <w:p>
      <w:pPr>
        <w:shd w:val="clear" w:color="auto" w:fill="F3F6FA"/>
        <w:spacing w:before="0" w:after="0" w:line="240" w:lineRule="auto"/>
        <w:ind w:left="0"/>
      </w:pPr>
      <w:r>
        <w:rPr>
          <w:rFonts w:ascii="Courier New" w:hAnsi="Courier New" w:cs="Courier New"/>
          <w:sz w:val="14"/>
          <w:szCs w:val="14"/>
        </w:rPr>
        <w:t xml:space="preserve">      INTO v_test_amt</w:t>
      </w:r>
    </w:p>
    <w:p>
      <w:pPr>
        <w:shd w:val="clear" w:color="auto" w:fill="F3F6FA"/>
        <w:spacing w:before="0" w:after="0" w:line="240" w:lineRule="auto"/>
        <w:ind w:left="0"/>
      </w:pPr>
      <w:r>
        <w:rPr>
          <w:rFonts w:ascii="Courier New" w:hAnsi="Courier New" w:cs="Courier New"/>
          <w:sz w:val="14"/>
          <w:szCs w:val="14"/>
        </w:rPr>
        <w:t xml:space="preserve">      FROM sample s</w:t>
      </w:r>
    </w:p>
    <w:p>
      <w:pPr>
        <w:shd w:val="clear" w:color="auto" w:fill="F3F6FA"/>
        <w:spacing w:before="0" w:after="0" w:line="240" w:lineRule="auto"/>
        <w:ind w:left="0"/>
      </w:pPr>
      <w:r>
        <w:rPr>
          <w:rFonts w:ascii="Courier New" w:hAnsi="Courier New" w:cs="Courier New"/>
          <w:sz w:val="14"/>
          <w:szCs w:val="14"/>
        </w:rPr>
        <w:t xml:space="preserve">      JOIN test_catalog tc ON tc.test_code = s.test_code</w:t>
      </w:r>
    </w:p>
    <w:p>
      <w:pPr>
        <w:shd w:val="clear" w:color="auto" w:fill="F3F6FA"/>
        <w:spacing w:before="0" w:after="0" w:line="240" w:lineRule="auto"/>
        <w:ind w:left="0"/>
      </w:pPr>
      <w:r>
        <w:rPr>
          <w:rFonts w:ascii="Courier New" w:hAnsi="Courier New" w:cs="Courier New"/>
          <w:sz w:val="14"/>
          <w:szCs w:val="14"/>
        </w:rPr>
        <w:t xml:space="preserve">     WHERE s.appointment_id = p_appointment_id</w:t>
      </w:r>
    </w:p>
    <w:p>
      <w:pPr>
        <w:shd w:val="clear" w:color="auto" w:fill="F3F6FA"/>
        <w:spacing w:before="0" w:after="0" w:line="240" w:lineRule="auto"/>
        <w:ind w:left="0"/>
      </w:pPr>
      <w:r>
        <w:rPr>
          <w:rFonts w:ascii="Courier New" w:hAnsi="Courier New" w:cs="Courier New"/>
          <w:sz w:val="14"/>
          <w:szCs w:val="14"/>
        </w:rPr>
        <w:t xml:space="preserve">       AND s.status &lt;&gt; 'REJECTED';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v_total := ROUND((v_fee + v_test_amt) * (1 - p_discount_pct / 100), 2);</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INSERT INTO bill (bill_id, appointment_id, consultation_amt, test_amt, discount_pct, total_amt)</w:t>
      </w:r>
    </w:p>
    <w:p>
      <w:pPr>
        <w:shd w:val="clear" w:color="auto" w:fill="F3F6FA"/>
        <w:spacing w:before="0" w:after="0" w:line="240" w:lineRule="auto"/>
        <w:ind w:left="0"/>
      </w:pPr>
      <w:r>
        <w:rPr>
          <w:rFonts w:ascii="Courier New" w:hAnsi="Courier New" w:cs="Courier New"/>
          <w:sz w:val="14"/>
          <w:szCs w:val="14"/>
        </w:rPr>
        <w:t xml:space="preserve">    VALUES (seq_bill.NEXTVAL, p_appointment_id, v_fee, v_test_amt, p_discount_pct, v_total);</w:t>
      </w:r>
    </w:p>
    <w:p>
      <w:pPr>
        <w:shd w:val="clear" w:color="auto" w:fill="F3F6FA"/>
        <w:spacing w:before="0" w:after="0" w:line="240" w:lineRule="auto"/>
        <w:ind w:left="0"/>
      </w:pPr>
      <w:r>
        <w:rPr>
          <w:rFonts w:ascii="Courier New" w:hAnsi="Courier New" w:cs="Courier New"/>
          <w:sz w:val="14"/>
          <w:szCs w:val="14"/>
        </w:rPr>
        <w:t xml:space="preserve">END generate_bill;</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record_payment                                         Transaction T5</w:t>
      </w:r>
    </w:p>
    <w:p>
      <w:pPr>
        <w:shd w:val="clear" w:color="auto" w:fill="F3F6FA"/>
        <w:spacing w:before="0" w:after="0" w:line="240" w:lineRule="auto"/>
        <w:ind w:left="0"/>
      </w:pPr>
      <w:r>
        <w:rPr>
          <w:rFonts w:ascii="Courier New" w:hAnsi="Courier New" w:cs="Courier New"/>
          <w:sz w:val="14"/>
          <w:szCs w:val="14"/>
        </w:rPr>
        <w:t xml:space="preserve">-- Adds a payment to a bill. The UPDATE of amount_paid fires</w:t>
      </w:r>
    </w:p>
    <w:p>
      <w:pPr>
        <w:shd w:val="clear" w:color="auto" w:fill="F3F6FA"/>
        <w:spacing w:before="0" w:after="0" w:line="240" w:lineRule="auto"/>
        <w:ind w:left="0"/>
      </w:pPr>
      <w:r>
        <w:rPr>
          <w:rFonts w:ascii="Courier New" w:hAnsi="Courier New" w:cs="Courier New"/>
          <w:sz w:val="14"/>
          <w:szCs w:val="14"/>
        </w:rPr>
        <w:t xml:space="preserve">-- trg_payment_status, which sets UNPAID / PARTIAL / PAID.</w:t>
      </w:r>
    </w:p>
    <w:p>
      <w:pPr>
        <w:shd w:val="clear" w:color="auto" w:fill="F3F6FA"/>
        <w:spacing w:before="0" w:after="0" w:line="240" w:lineRule="auto"/>
        <w:ind w:left="0"/>
      </w:pPr>
      <w:r>
        <w:rPr>
          <w:rFonts w:ascii="Courier New" w:hAnsi="Courier New" w:cs="Courier New"/>
          <w:sz w:val="14"/>
          <w:szCs w:val="14"/>
        </w:rPr>
        <w:t xml:space="preserve">-- SELECT ... FOR UPDATE locks the bill row so two counters cannot</w:t>
      </w:r>
    </w:p>
    <w:p>
      <w:pPr>
        <w:shd w:val="clear" w:color="auto" w:fill="F3F6FA"/>
        <w:spacing w:before="0" w:after="0" w:line="240" w:lineRule="auto"/>
        <w:ind w:left="0"/>
      </w:pPr>
      <w:r>
        <w:rPr>
          <w:rFonts w:ascii="Courier New" w:hAnsi="Courier New" w:cs="Courier New"/>
          <w:sz w:val="14"/>
          <w:szCs w:val="14"/>
        </w:rPr>
        <w:t xml:space="preserve">-- take money against the same balance at the same time.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PROCEDURE record_payment (</w:t>
      </w:r>
    </w:p>
    <w:p>
      <w:pPr>
        <w:shd w:val="clear" w:color="auto" w:fill="F3F6FA"/>
        <w:spacing w:before="0" w:after="0" w:line="240" w:lineRule="auto"/>
        <w:ind w:left="0"/>
      </w:pPr>
      <w:r>
        <w:rPr>
          <w:rFonts w:ascii="Courier New" w:hAnsi="Courier New" w:cs="Courier New"/>
          <w:sz w:val="14"/>
          <w:szCs w:val="14"/>
        </w:rPr>
        <w:t xml:space="preserve">    p_bill_id  IN bill.bill_id%TYPE,</w:t>
      </w:r>
    </w:p>
    <w:p>
      <w:pPr>
        <w:shd w:val="clear" w:color="auto" w:fill="F3F6FA"/>
        <w:spacing w:before="0" w:after="0" w:line="240" w:lineRule="auto"/>
        <w:ind w:left="0"/>
      </w:pPr>
      <w:r>
        <w:rPr>
          <w:rFonts w:ascii="Courier New" w:hAnsi="Courier New" w:cs="Courier New"/>
          <w:sz w:val="14"/>
          <w:szCs w:val="14"/>
        </w:rPr>
        <w:t xml:space="preserve">    p_amount   IN bill.amount_paid%TYPE,</w:t>
      </w:r>
    </w:p>
    <w:p>
      <w:pPr>
        <w:shd w:val="clear" w:color="auto" w:fill="F3F6FA"/>
        <w:spacing w:before="0" w:after="0" w:line="240" w:lineRule="auto"/>
        <w:ind w:left="0"/>
      </w:pPr>
      <w:r>
        <w:rPr>
          <w:rFonts w:ascii="Courier New" w:hAnsi="Courier New" w:cs="Courier New"/>
          <w:sz w:val="14"/>
          <w:szCs w:val="14"/>
        </w:rPr>
        <w:t xml:space="preserve">    p_mode     IN bill.payment_mode%TYPE</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IS</w:t>
      </w:r>
    </w:p>
    <w:p>
      <w:pPr>
        <w:shd w:val="clear" w:color="auto" w:fill="F3F6FA"/>
        <w:spacing w:before="0" w:after="0" w:line="240" w:lineRule="auto"/>
        <w:ind w:left="0"/>
      </w:pPr>
      <w:r>
        <w:rPr>
          <w:rFonts w:ascii="Courier New" w:hAnsi="Courier New" w:cs="Courier New"/>
          <w:sz w:val="14"/>
          <w:szCs w:val="14"/>
        </w:rPr>
        <w:t xml:space="preserve">    v_total  bill.total_amt%TYPE;</w:t>
      </w:r>
    </w:p>
    <w:p>
      <w:pPr>
        <w:shd w:val="clear" w:color="auto" w:fill="F3F6FA"/>
        <w:spacing w:before="0" w:after="0" w:line="240" w:lineRule="auto"/>
        <w:ind w:left="0"/>
      </w:pPr>
      <w:r>
        <w:rPr>
          <w:rFonts w:ascii="Courier New" w:hAnsi="Courier New" w:cs="Courier New"/>
          <w:sz w:val="14"/>
          <w:szCs w:val="14"/>
        </w:rPr>
        <w:t xml:space="preserve">    v_paid   bill.amount_paid%TYPE;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IF p_amount IS NULL OR p_amount &lt;= 0 THEN</w:t>
      </w:r>
    </w:p>
    <w:p>
      <w:pPr>
        <w:shd w:val="clear" w:color="auto" w:fill="F3F6FA"/>
        <w:spacing w:before="0" w:after="0" w:line="240" w:lineRule="auto"/>
        <w:ind w:left="0"/>
      </w:pPr>
      <w:r>
        <w:rPr>
          <w:rFonts w:ascii="Courier New" w:hAnsi="Courier New" w:cs="Courier New"/>
          <w:sz w:val="14"/>
          <w:szCs w:val="14"/>
        </w:rPr>
        <w:t xml:space="preserve">        RAISE_APPLICATION_ERROR(-20020, 'Payment amount must be greater than zero');</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BEGIN</w:t>
      </w:r>
    </w:p>
    <w:p>
      <w:pPr>
        <w:shd w:val="clear" w:color="auto" w:fill="F3F6FA"/>
        <w:spacing w:before="0" w:after="0" w:line="240" w:lineRule="auto"/>
        <w:ind w:left="0"/>
      </w:pPr>
      <w:r>
        <w:rPr>
          <w:rFonts w:ascii="Courier New" w:hAnsi="Courier New" w:cs="Courier New"/>
          <w:sz w:val="14"/>
          <w:szCs w:val="14"/>
        </w:rPr>
        <w:t xml:space="preserve">        SELECT total_amt, amount_paid</w:t>
      </w:r>
    </w:p>
    <w:p>
      <w:pPr>
        <w:shd w:val="clear" w:color="auto" w:fill="F3F6FA"/>
        <w:spacing w:before="0" w:after="0" w:line="240" w:lineRule="auto"/>
        <w:ind w:left="0"/>
      </w:pPr>
      <w:r>
        <w:rPr>
          <w:rFonts w:ascii="Courier New" w:hAnsi="Courier New" w:cs="Courier New"/>
          <w:sz w:val="14"/>
          <w:szCs w:val="14"/>
        </w:rPr>
        <w:t xml:space="preserve">          INTO v_total, v_paid</w:t>
      </w:r>
    </w:p>
    <w:p>
      <w:pPr>
        <w:shd w:val="clear" w:color="auto" w:fill="F3F6FA"/>
        <w:spacing w:before="0" w:after="0" w:line="240" w:lineRule="auto"/>
        <w:ind w:left="0"/>
      </w:pPr>
      <w:r>
        <w:rPr>
          <w:rFonts w:ascii="Courier New" w:hAnsi="Courier New" w:cs="Courier New"/>
          <w:sz w:val="14"/>
          <w:szCs w:val="14"/>
        </w:rPr>
        <w:t xml:space="preserve">          FROM bill</w:t>
      </w:r>
    </w:p>
    <w:p>
      <w:pPr>
        <w:shd w:val="clear" w:color="auto" w:fill="F3F6FA"/>
        <w:spacing w:before="0" w:after="0" w:line="240" w:lineRule="auto"/>
        <w:ind w:left="0"/>
      </w:pPr>
      <w:r>
        <w:rPr>
          <w:rFonts w:ascii="Courier New" w:hAnsi="Courier New" w:cs="Courier New"/>
          <w:sz w:val="14"/>
          <w:szCs w:val="14"/>
        </w:rPr>
        <w:t xml:space="preserve">         WHERE bill_id = p_bill_id</w:t>
      </w:r>
    </w:p>
    <w:p>
      <w:pPr>
        <w:shd w:val="clear" w:color="auto" w:fill="F3F6FA"/>
        <w:spacing w:before="0" w:after="0" w:line="240" w:lineRule="auto"/>
        <w:ind w:left="0"/>
      </w:pPr>
      <w:r>
        <w:rPr>
          <w:rFonts w:ascii="Courier New" w:hAnsi="Courier New" w:cs="Courier New"/>
          <w:sz w:val="14"/>
          <w:szCs w:val="14"/>
        </w:rPr>
        <w:t xml:space="preserve">           FOR UPDATE;</w:t>
      </w:r>
    </w:p>
    <w:p>
      <w:pPr>
        <w:shd w:val="clear" w:color="auto" w:fill="F3F6FA"/>
        <w:spacing w:before="0" w:after="0" w:line="240" w:lineRule="auto"/>
        <w:ind w:left="0"/>
      </w:pPr>
      <w:r>
        <w:rPr>
          <w:rFonts w:ascii="Courier New" w:hAnsi="Courier New" w:cs="Courier New"/>
          <w:sz w:val="14"/>
          <w:szCs w:val="14"/>
        </w:rPr>
        <w:t xml:space="preserve">    EXCEPTION</w:t>
      </w:r>
    </w:p>
    <w:p>
      <w:pPr>
        <w:shd w:val="clear" w:color="auto" w:fill="F3F6FA"/>
        <w:spacing w:before="0" w:after="0" w:line="240" w:lineRule="auto"/>
        <w:ind w:left="0"/>
      </w:pPr>
      <w:r>
        <w:rPr>
          <w:rFonts w:ascii="Courier New" w:hAnsi="Courier New" w:cs="Courier New"/>
          <w:sz w:val="14"/>
          <w:szCs w:val="14"/>
        </w:rPr>
        <w:t xml:space="preserve">        WHEN NO_DATA_FOUND THEN</w:t>
      </w:r>
    </w:p>
    <w:p>
      <w:pPr>
        <w:shd w:val="clear" w:color="auto" w:fill="F3F6FA"/>
        <w:spacing w:before="0" w:after="0" w:line="240" w:lineRule="auto"/>
        <w:ind w:left="0"/>
      </w:pPr>
      <w:r>
        <w:rPr>
          <w:rFonts w:ascii="Courier New" w:hAnsi="Courier New" w:cs="Courier New"/>
          <w:sz w:val="14"/>
          <w:szCs w:val="14"/>
        </w:rPr>
        <w:t xml:space="preserve">            RAISE_APPLICATION_ERROR(-20021, 'Bill ' || p_bill_id || ' does not exist');</w:t>
      </w:r>
    </w:p>
    <w:p>
      <w:pPr>
        <w:shd w:val="clear" w:color="auto" w:fill="F3F6FA"/>
        <w:spacing w:before="0" w:after="0" w:line="240" w:lineRule="auto"/>
        <w:ind w:left="0"/>
      </w:pPr>
      <w:r>
        <w:rPr>
          <w:rFonts w:ascii="Courier New" w:hAnsi="Courier New" w:cs="Courier New"/>
          <w:sz w:val="14"/>
          <w:szCs w:val="14"/>
        </w:rPr>
        <w:t xml:space="preserve">    END;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v_paid + p_amount &gt; v_total THEN</w:t>
      </w:r>
    </w:p>
    <w:p>
      <w:pPr>
        <w:shd w:val="clear" w:color="auto" w:fill="F3F6FA"/>
        <w:spacing w:before="0" w:after="0" w:line="240" w:lineRule="auto"/>
        <w:ind w:left="0"/>
      </w:pPr>
      <w:r>
        <w:rPr>
          <w:rFonts w:ascii="Courier New" w:hAnsi="Courier New" w:cs="Courier New"/>
          <w:sz w:val="14"/>
          <w:szCs w:val="14"/>
        </w:rPr>
        <w:t xml:space="preserve">        RAISE_APPLICATION_ERROR(-20020, 'Overpayment: balance on bill ' || p_bill_id</w:t>
      </w:r>
    </w:p>
    <w:p>
      <w:pPr>
        <w:shd w:val="clear" w:color="auto" w:fill="F3F6FA"/>
        <w:spacing w:before="0" w:after="0" w:line="240" w:lineRule="auto"/>
        <w:ind w:left="0"/>
      </w:pPr>
      <w:r>
        <w:rPr>
          <w:rFonts w:ascii="Courier New" w:hAnsi="Courier New" w:cs="Courier New"/>
          <w:sz w:val="14"/>
          <w:szCs w:val="14"/>
        </w:rPr>
        <w:t xml:space="preserve">            || ' is ' || TO_CHAR(v_total - v_paid, 'FM999999990.00'));</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UPDATE bill</w:t>
      </w:r>
    </w:p>
    <w:p>
      <w:pPr>
        <w:shd w:val="clear" w:color="auto" w:fill="F3F6FA"/>
        <w:spacing w:before="0" w:after="0" w:line="240" w:lineRule="auto"/>
        <w:ind w:left="0"/>
      </w:pPr>
      <w:r>
        <w:rPr>
          <w:rFonts w:ascii="Courier New" w:hAnsi="Courier New" w:cs="Courier New"/>
          <w:sz w:val="14"/>
          <w:szCs w:val="14"/>
        </w:rPr>
        <w:t xml:space="preserve">       SET amount_paid  = amount_paid + p_amount,</w:t>
      </w:r>
    </w:p>
    <w:p>
      <w:pPr>
        <w:shd w:val="clear" w:color="auto" w:fill="F3F6FA"/>
        <w:spacing w:before="0" w:after="0" w:line="240" w:lineRule="auto"/>
        <w:ind w:left="0"/>
      </w:pPr>
      <w:r>
        <w:rPr>
          <w:rFonts w:ascii="Courier New" w:hAnsi="Courier New" w:cs="Courier New"/>
          <w:sz w:val="14"/>
          <w:szCs w:val="14"/>
        </w:rPr>
        <w:t xml:space="preserve">           payment_mode = p_mode</w:t>
      </w:r>
    </w:p>
    <w:p>
      <w:pPr>
        <w:shd w:val="clear" w:color="auto" w:fill="F3F6FA"/>
        <w:spacing w:before="0" w:after="0" w:line="240" w:lineRule="auto"/>
        <w:ind w:left="0"/>
      </w:pPr>
      <w:r>
        <w:rPr>
          <w:rFonts w:ascii="Courier New" w:hAnsi="Courier New" w:cs="Courier New"/>
          <w:sz w:val="14"/>
          <w:szCs w:val="14"/>
        </w:rPr>
        <w:t xml:space="preserve">     WHERE bill_id = p_bill_id;</w:t>
      </w:r>
    </w:p>
    <w:p>
      <w:pPr>
        <w:shd w:val="clear" w:color="auto" w:fill="F3F6FA"/>
        <w:spacing w:before="0" w:after="0" w:line="240" w:lineRule="auto"/>
        <w:ind w:left="0"/>
      </w:pPr>
      <w:r>
        <w:rPr>
          <w:rFonts w:ascii="Courier New" w:hAnsi="Courier New" w:cs="Courier New"/>
          <w:sz w:val="14"/>
          <w:szCs w:val="14"/>
        </w:rPr>
        <w:t xml:space="preserve">END record_payment;</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end_of_day_billing                                     Transaction T6</w:t>
      </w:r>
    </w:p>
    <w:p>
      <w:pPr>
        <w:shd w:val="clear" w:color="auto" w:fill="F3F6FA"/>
        <w:spacing w:before="0" w:after="0" w:line="240" w:lineRule="auto"/>
        <w:ind w:left="0"/>
      </w:pPr>
      <w:r>
        <w:rPr>
          <w:rFonts w:ascii="Courier New" w:hAnsi="Courier New" w:cs="Courier New"/>
          <w:sz w:val="14"/>
          <w:szCs w:val="14"/>
        </w:rPr>
        <w:t xml:space="preserve">-- Explicit cursor over the day's COMPLETED appointments that have no</w:t>
      </w:r>
    </w:p>
    <w:p>
      <w:pPr>
        <w:shd w:val="clear" w:color="auto" w:fill="F3F6FA"/>
        <w:spacing w:before="0" w:after="0" w:line="240" w:lineRule="auto"/>
        <w:ind w:left="0"/>
      </w:pPr>
      <w:r>
        <w:rPr>
          <w:rFonts w:ascii="Courier New" w:hAnsi="Courier New" w:cs="Courier New"/>
          <w:sz w:val="14"/>
          <w:szCs w:val="14"/>
        </w:rPr>
        <w:t xml:space="preserve">-- bill yet; calls generate_bill for each one. Commits ONCE at the end:</w:t>
      </w:r>
    </w:p>
    <w:p>
      <w:pPr>
        <w:shd w:val="clear" w:color="auto" w:fill="F3F6FA"/>
        <w:spacing w:before="0" w:after="0" w:line="240" w:lineRule="auto"/>
        <w:ind w:left="0"/>
      </w:pPr>
      <w:r>
        <w:rPr>
          <w:rFonts w:ascii="Courier New" w:hAnsi="Courier New" w:cs="Courier New"/>
          <w:sz w:val="14"/>
          <w:szCs w:val="14"/>
        </w:rPr>
        <w:t xml:space="preserve">-- either every visit of the day is billed or (on error) none is.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PROCEDURE end_of_day_billing (</w:t>
      </w:r>
    </w:p>
    <w:p>
      <w:pPr>
        <w:shd w:val="clear" w:color="auto" w:fill="F3F6FA"/>
        <w:spacing w:before="0" w:after="0" w:line="240" w:lineRule="auto"/>
        <w:ind w:left="0"/>
      </w:pPr>
      <w:r>
        <w:rPr>
          <w:rFonts w:ascii="Courier New" w:hAnsi="Courier New" w:cs="Courier New"/>
          <w:sz w:val="14"/>
          <w:szCs w:val="14"/>
        </w:rPr>
        <w:t xml:space="preserve">    p_date  IN DATE</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IS</w:t>
      </w:r>
    </w:p>
    <w:p>
      <w:pPr>
        <w:shd w:val="clear" w:color="auto" w:fill="F3F6FA"/>
        <w:spacing w:before="0" w:after="0" w:line="240" w:lineRule="auto"/>
        <w:ind w:left="0"/>
      </w:pPr>
      <w:r>
        <w:rPr>
          <w:rFonts w:ascii="Courier New" w:hAnsi="Courier New" w:cs="Courier New"/>
          <w:sz w:val="14"/>
          <w:szCs w:val="14"/>
        </w:rPr>
        <w:t xml:space="preserve">    CURSOR c_unbilled IS</w:t>
      </w:r>
    </w:p>
    <w:p>
      <w:pPr>
        <w:shd w:val="clear" w:color="auto" w:fill="F3F6FA"/>
        <w:spacing w:before="0" w:after="0" w:line="240" w:lineRule="auto"/>
        <w:ind w:left="0"/>
      </w:pPr>
      <w:r>
        <w:rPr>
          <w:rFonts w:ascii="Courier New" w:hAnsi="Courier New" w:cs="Courier New"/>
          <w:sz w:val="14"/>
          <w:szCs w:val="14"/>
        </w:rPr>
        <w:t xml:space="preserve">        SELECT a.appointment_id</w:t>
      </w:r>
    </w:p>
    <w:p>
      <w:pPr>
        <w:shd w:val="clear" w:color="auto" w:fill="F3F6FA"/>
        <w:spacing w:before="0" w:after="0" w:line="240" w:lineRule="auto"/>
        <w:ind w:left="0"/>
      </w:pPr>
      <w:r>
        <w:rPr>
          <w:rFonts w:ascii="Courier New" w:hAnsi="Courier New" w:cs="Courier New"/>
          <w:sz w:val="14"/>
          <w:szCs w:val="14"/>
        </w:rPr>
        <w:t xml:space="preserve">          FROM appointment a</w:t>
      </w:r>
    </w:p>
    <w:p>
      <w:pPr>
        <w:shd w:val="clear" w:color="auto" w:fill="F3F6FA"/>
        <w:spacing w:before="0" w:after="0" w:line="240" w:lineRule="auto"/>
        <w:ind w:left="0"/>
      </w:pPr>
      <w:r>
        <w:rPr>
          <w:rFonts w:ascii="Courier New" w:hAnsi="Courier New" w:cs="Courier New"/>
          <w:sz w:val="14"/>
          <w:szCs w:val="14"/>
        </w:rPr>
        <w:t xml:space="preserve">         WHERE a.appt_date = TRUNC(p_date)</w:t>
      </w:r>
    </w:p>
    <w:p>
      <w:pPr>
        <w:shd w:val="clear" w:color="auto" w:fill="F3F6FA"/>
        <w:spacing w:before="0" w:after="0" w:line="240" w:lineRule="auto"/>
        <w:ind w:left="0"/>
      </w:pPr>
      <w:r>
        <w:rPr>
          <w:rFonts w:ascii="Courier New" w:hAnsi="Courier New" w:cs="Courier New"/>
          <w:sz w:val="14"/>
          <w:szCs w:val="14"/>
        </w:rPr>
        <w:t xml:space="preserve">           AND a.status    = 'COMPLETED'</w:t>
      </w:r>
    </w:p>
    <w:p>
      <w:pPr>
        <w:shd w:val="clear" w:color="auto" w:fill="F3F6FA"/>
        <w:spacing w:before="0" w:after="0" w:line="240" w:lineRule="auto"/>
        <w:ind w:left="0"/>
      </w:pPr>
      <w:r>
        <w:rPr>
          <w:rFonts w:ascii="Courier New" w:hAnsi="Courier New" w:cs="Courier New"/>
          <w:sz w:val="14"/>
          <w:szCs w:val="14"/>
        </w:rPr>
        <w:t xml:space="preserve">           AND NOT EXISTS (SELECT 1</w:t>
      </w:r>
    </w:p>
    <w:p>
      <w:pPr>
        <w:shd w:val="clear" w:color="auto" w:fill="F3F6FA"/>
        <w:spacing w:before="0" w:after="0" w:line="240" w:lineRule="auto"/>
        <w:ind w:left="0"/>
      </w:pPr>
      <w:r>
        <w:rPr>
          <w:rFonts w:ascii="Courier New" w:hAnsi="Courier New" w:cs="Courier New"/>
          <w:sz w:val="14"/>
          <w:szCs w:val="14"/>
        </w:rPr>
        <w:t xml:space="preserve">                             FROM bill b</w:t>
      </w:r>
    </w:p>
    <w:p>
      <w:pPr>
        <w:shd w:val="clear" w:color="auto" w:fill="F3F6FA"/>
        <w:spacing w:before="0" w:after="0" w:line="240" w:lineRule="auto"/>
        <w:ind w:left="0"/>
      </w:pPr>
      <w:r>
        <w:rPr>
          <w:rFonts w:ascii="Courier New" w:hAnsi="Courier New" w:cs="Courier New"/>
          <w:sz w:val="14"/>
          <w:szCs w:val="14"/>
        </w:rPr>
        <w:t xml:space="preserve">                            WHERE b.appointment_id = a.appointment_id)</w:t>
      </w:r>
    </w:p>
    <w:p>
      <w:pPr>
        <w:shd w:val="clear" w:color="auto" w:fill="F3F6FA"/>
        <w:spacing w:before="0" w:after="0" w:line="240" w:lineRule="auto"/>
        <w:ind w:left="0"/>
      </w:pPr>
      <w:r>
        <w:rPr>
          <w:rFonts w:ascii="Courier New" w:hAnsi="Courier New" w:cs="Courier New"/>
          <w:sz w:val="14"/>
          <w:szCs w:val="14"/>
        </w:rPr>
        <w:t xml:space="preserve">         ORDER BY a.appointment_id;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v_appt_id  appointment.appointment_id%TYPE;</w:t>
      </w:r>
    </w:p>
    <w:p>
      <w:pPr>
        <w:shd w:val="clear" w:color="auto" w:fill="F3F6FA"/>
        <w:spacing w:before="0" w:after="0" w:line="240" w:lineRule="auto"/>
        <w:ind w:left="0"/>
      </w:pPr>
      <w:r>
        <w:rPr>
          <w:rFonts w:ascii="Courier New" w:hAnsi="Courier New" w:cs="Courier New"/>
          <w:sz w:val="14"/>
          <w:szCs w:val="14"/>
        </w:rPr>
        <w:t xml:space="preserve">    v_count    NUMBER := 0;</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OPEN c_unbilled;</w:t>
      </w:r>
    </w:p>
    <w:p>
      <w:pPr>
        <w:shd w:val="clear" w:color="auto" w:fill="F3F6FA"/>
        <w:spacing w:before="0" w:after="0" w:line="240" w:lineRule="auto"/>
        <w:ind w:left="0"/>
      </w:pPr>
      <w:r>
        <w:rPr>
          <w:rFonts w:ascii="Courier New" w:hAnsi="Courier New" w:cs="Courier New"/>
          <w:sz w:val="14"/>
          <w:szCs w:val="14"/>
        </w:rPr>
        <w:t xml:space="preserve">    LOOP</w:t>
      </w:r>
    </w:p>
    <w:p>
      <w:pPr>
        <w:shd w:val="clear" w:color="auto" w:fill="F3F6FA"/>
        <w:spacing w:before="0" w:after="0" w:line="240" w:lineRule="auto"/>
        <w:ind w:left="0"/>
      </w:pPr>
      <w:r>
        <w:rPr>
          <w:rFonts w:ascii="Courier New" w:hAnsi="Courier New" w:cs="Courier New"/>
          <w:sz w:val="14"/>
          <w:szCs w:val="14"/>
        </w:rPr>
        <w:t xml:space="preserve">        FETCH c_unbilled INTO v_appt_id;</w:t>
      </w:r>
    </w:p>
    <w:p>
      <w:pPr>
        <w:shd w:val="clear" w:color="auto" w:fill="F3F6FA"/>
        <w:spacing w:before="0" w:after="0" w:line="240" w:lineRule="auto"/>
        <w:ind w:left="0"/>
      </w:pPr>
      <w:r>
        <w:rPr>
          <w:rFonts w:ascii="Courier New" w:hAnsi="Courier New" w:cs="Courier New"/>
          <w:sz w:val="14"/>
          <w:szCs w:val="14"/>
        </w:rPr>
        <w:t xml:space="preserve">        EXIT WHEN c_unbilled%NOTFOUND;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generate_bill(v_appt_id);</w:t>
      </w:r>
    </w:p>
    <w:p>
      <w:pPr>
        <w:shd w:val="clear" w:color="auto" w:fill="F3F6FA"/>
        <w:spacing w:before="0" w:after="0" w:line="240" w:lineRule="auto"/>
        <w:ind w:left="0"/>
      </w:pPr>
      <w:r>
        <w:rPr>
          <w:rFonts w:ascii="Courier New" w:hAnsi="Courier New" w:cs="Courier New"/>
          <w:sz w:val="14"/>
          <w:szCs w:val="14"/>
        </w:rPr>
        <w:t xml:space="preserve">        v_count := v_count + 1;</w:t>
      </w:r>
    </w:p>
    <w:p>
      <w:pPr>
        <w:shd w:val="clear" w:color="auto" w:fill="F3F6FA"/>
        <w:spacing w:before="0" w:after="0" w:line="240" w:lineRule="auto"/>
        <w:ind w:left="0"/>
      </w:pPr>
      <w:r>
        <w:rPr>
          <w:rFonts w:ascii="Courier New" w:hAnsi="Courier New" w:cs="Courier New"/>
          <w:sz w:val="14"/>
          <w:szCs w:val="14"/>
        </w:rPr>
        <w:t xml:space="preserve">        DBMS_OUTPUT.PUT_LINE('Billed appointment ' || v_appt_id);</w:t>
      </w:r>
    </w:p>
    <w:p>
      <w:pPr>
        <w:shd w:val="clear" w:color="auto" w:fill="F3F6FA"/>
        <w:spacing w:before="0" w:after="0" w:line="240" w:lineRule="auto"/>
        <w:ind w:left="0"/>
      </w:pPr>
      <w:r>
        <w:rPr>
          <w:rFonts w:ascii="Courier New" w:hAnsi="Courier New" w:cs="Courier New"/>
          <w:sz w:val="14"/>
          <w:szCs w:val="14"/>
        </w:rPr>
        <w:t xml:space="preserve">    END LOOP;</w:t>
      </w:r>
    </w:p>
    <w:p>
      <w:pPr>
        <w:shd w:val="clear" w:color="auto" w:fill="F3F6FA"/>
        <w:spacing w:before="0" w:after="0" w:line="240" w:lineRule="auto"/>
        <w:ind w:left="0"/>
      </w:pPr>
      <w:r>
        <w:rPr>
          <w:rFonts w:ascii="Courier New" w:hAnsi="Courier New" w:cs="Courier New"/>
          <w:sz w:val="14"/>
          <w:szCs w:val="14"/>
        </w:rPr>
        <w:t xml:space="preserve">    CLOSE c_unbilled;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COMMIT;</w:t>
      </w:r>
    </w:p>
    <w:p>
      <w:pPr>
        <w:shd w:val="clear" w:color="auto" w:fill="F3F6FA"/>
        <w:spacing w:before="0" w:after="0" w:line="240" w:lineRule="auto"/>
        <w:ind w:left="0"/>
      </w:pPr>
      <w:r>
        <w:rPr>
          <w:rFonts w:ascii="Courier New" w:hAnsi="Courier New" w:cs="Courier New"/>
          <w:sz w:val="14"/>
          <w:szCs w:val="14"/>
        </w:rPr>
        <w:t xml:space="preserve">    DBMS_OUTPUT.PUT_LINE(v_count || ' bill(s) generated for ' || TO_CHAR(p_date, 'DD-MON-YYYY'));</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w:t>
      </w:r>
    </w:p>
    <w:p>
      <w:pPr>
        <w:shd w:val="clear" w:color="auto" w:fill="F3F6FA"/>
        <w:spacing w:before="0" w:after="0" w:line="240" w:lineRule="auto"/>
        <w:ind w:left="0"/>
      </w:pPr>
      <w:r>
        <w:rPr>
          <w:rFonts w:ascii="Courier New" w:hAnsi="Courier New" w:cs="Courier New"/>
          <w:sz w:val="14"/>
          <w:szCs w:val="14"/>
        </w:rPr>
        <w:t xml:space="preserve">        IF c_unbilled%ISOPEN THEN</w:t>
      </w:r>
    </w:p>
    <w:p>
      <w:pPr>
        <w:shd w:val="clear" w:color="auto" w:fill="F3F6FA"/>
        <w:spacing w:before="0" w:after="0" w:line="240" w:lineRule="auto"/>
        <w:ind w:left="0"/>
      </w:pPr>
      <w:r>
        <w:rPr>
          <w:rFonts w:ascii="Courier New" w:hAnsi="Courier New" w:cs="Courier New"/>
          <w:sz w:val="14"/>
          <w:szCs w:val="14"/>
        </w:rPr>
        <w:t xml:space="preserve">            CLOSE c_unbilled;</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ROLLBACK;</w:t>
      </w:r>
    </w:p>
    <w:p>
      <w:pPr>
        <w:shd w:val="clear" w:color="auto" w:fill="F3F6FA"/>
        <w:spacing w:before="0" w:after="0" w:line="240" w:lineRule="auto"/>
        <w:ind w:left="0"/>
      </w:pPr>
      <w:r>
        <w:rPr>
          <w:rFonts w:ascii="Courier New" w:hAnsi="Courier New" w:cs="Courier New"/>
          <w:sz w:val="14"/>
          <w:szCs w:val="14"/>
        </w:rPr>
        <w:t xml:space="preserve">        RAISE;</w:t>
      </w:r>
    </w:p>
    <w:p>
      <w:pPr>
        <w:shd w:val="clear" w:color="auto" w:fill="F3F6FA"/>
        <w:spacing w:before="0" w:after="0" w:line="240" w:lineRule="auto"/>
        <w:ind w:left="0"/>
      </w:pPr>
      <w:r>
        <w:rPr>
          <w:rFonts w:ascii="Courier New" w:hAnsi="Courier New" w:cs="Courier New"/>
          <w:sz w:val="14"/>
          <w:szCs w:val="14"/>
        </w:rPr>
        <w:t xml:space="preserve">END end_of_day_billing;</w:t>
      </w:r>
    </w:p>
    <w:p>
      <w:pPr>
        <w:shd w:val="clear" w:color="auto" w:fill="F3F6FA"/>
        <w:spacing w:before="0" w:after="60" w:line="240" w:lineRule="auto"/>
        <w:ind w:left="0"/>
      </w:pPr>
      <w:r>
        <w:rPr>
          <w:rFonts w:ascii="Courier New" w:hAnsi="Courier New" w:cs="Courier New"/>
          <w:sz w:val="14"/>
          <w:szCs w:val="14"/>
        </w:rPr>
        <w:t xml:space="preserve">/</w:t>
      </w:r>
    </w:p>
    <w:p>
      <w:pPr>
        <w:pStyle w:val="Heading3"/>
      </w:pPr>
      <w:r>
        <w:t xml:space="preserve">A. sql/06_triggers.sql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06_triggers.sql</w:t>
      </w:r>
    </w:p>
    <w:p>
      <w:pPr>
        <w:shd w:val="clear" w:color="auto" w:fill="F3F6FA"/>
        <w:spacing w:before="0" w:after="0" w:line="240" w:lineRule="auto"/>
        <w:ind w:left="0"/>
      </w:pPr>
      <w:r>
        <w:rPr>
          <w:rFonts w:ascii="Courier New" w:hAnsi="Courier New" w:cs="Courier New"/>
          <w:sz w:val="14"/>
          <w:szCs w:val="14"/>
        </w:rPr>
        <w:t xml:space="preserve">-- Row-level triggers that enforce rules no CHECK constraint can express.</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Business-rule error codes raised here (RAISE_APPLICATION_ERROR):</w:t>
      </w:r>
    </w:p>
    <w:p>
      <w:pPr>
        <w:shd w:val="clear" w:color="auto" w:fill="F3F6FA"/>
        <w:spacing w:before="0" w:after="0" w:line="240" w:lineRule="auto"/>
        <w:ind w:left="0"/>
      </w:pPr>
      <w:r>
        <w:rPr>
          <w:rFonts w:ascii="Courier New" w:hAnsi="Courier New" w:cs="Courier New"/>
          <w:sz w:val="14"/>
          <w:szCs w:val="14"/>
        </w:rPr>
        <w:t xml:space="preserve">--   -20003  Slot clash: doctor or patient already booked   (trg_no_double_booking)</w:t>
      </w:r>
    </w:p>
    <w:p>
      <w:pPr>
        <w:shd w:val="clear" w:color="auto" w:fill="F3F6FA"/>
        <w:spacing w:before="0" w:after="0" w:line="240" w:lineRule="auto"/>
        <w:ind w:left="0"/>
      </w:pPr>
      <w:r>
        <w:rPr>
          <w:rFonts w:ascii="Courier New" w:hAnsi="Courier New" w:cs="Courier New"/>
          <w:sz w:val="14"/>
          <w:szCs w:val="14"/>
        </w:rPr>
        <w:t xml:space="preserve">--   -20030  Result entered for a REJECTED sample           (trg_flag_result)</w:t>
      </w:r>
    </w:p>
    <w:p>
      <w:pPr>
        <w:shd w:val="clear" w:color="auto" w:fill="F3F6FA"/>
        <w:spacing w:before="0" w:after="0" w:line="240" w:lineRule="auto"/>
        <w:ind w:left="0"/>
      </w:pPr>
      <w:r>
        <w:rPr>
          <w:rFonts w:ascii="Courier New" w:hAnsi="Courier New" w:cs="Courier New"/>
          <w:sz w:val="14"/>
          <w:szCs w:val="14"/>
        </w:rPr>
        <w:t xml:space="preserve">--   -20031  Sample does not exist                          (trg_flag_result)</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Run BEFORE 02_seed_data.sql so the seed rows pass through the triggers</w:t>
      </w:r>
    </w:p>
    <w:p>
      <w:pPr>
        <w:shd w:val="clear" w:color="auto" w:fill="F3F6FA"/>
        <w:spacing w:before="0" w:after="0" w:line="240" w:lineRule="auto"/>
        <w:ind w:left="0"/>
      </w:pPr>
      <w:r>
        <w:rPr>
          <w:rFonts w:ascii="Courier New" w:hAnsi="Courier New" w:cs="Courier New"/>
          <w:sz w:val="14"/>
          <w:szCs w:val="14"/>
        </w:rPr>
        <w:t xml:space="preserve">-- (flags and payment statuses in the seed are set by the triggers).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SET SERVEROUTPUT ON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trg_no_double_booking                                  Transaction T1</w:t>
      </w:r>
    </w:p>
    <w:p>
      <w:pPr>
        <w:shd w:val="clear" w:color="auto" w:fill="F3F6FA"/>
        <w:spacing w:before="0" w:after="0" w:line="240" w:lineRule="auto"/>
        <w:ind w:left="0"/>
      </w:pPr>
      <w:r>
        <w:rPr>
          <w:rFonts w:ascii="Courier New" w:hAnsi="Courier New" w:cs="Courier New"/>
          <w:sz w:val="14"/>
          <w:szCs w:val="14"/>
        </w:rPr>
        <w:t xml:space="preserve">-- A doctor cannot see two patients, and a patient cannot see two</w:t>
      </w:r>
    </w:p>
    <w:p>
      <w:pPr>
        <w:shd w:val="clear" w:color="auto" w:fill="F3F6FA"/>
        <w:spacing w:before="0" w:after="0" w:line="240" w:lineRule="auto"/>
        <w:ind w:left="0"/>
      </w:pPr>
      <w:r>
        <w:rPr>
          <w:rFonts w:ascii="Courier New" w:hAnsi="Courier New" w:cs="Courier New"/>
          <w:sz w:val="14"/>
          <w:szCs w:val="14"/>
        </w:rPr>
        <w:t xml:space="preserve">-- doctors, in the same date + slot. CANCELLED rows are ignored, so a</w:t>
      </w:r>
    </w:p>
    <w:p>
      <w:pPr>
        <w:shd w:val="clear" w:color="auto" w:fill="F3F6FA"/>
        <w:spacing w:before="0" w:after="0" w:line="240" w:lineRule="auto"/>
        <w:ind w:left="0"/>
      </w:pPr>
      <w:r>
        <w:rPr>
          <w:rFonts w:ascii="Courier New" w:hAnsi="Courier New" w:cs="Courier New"/>
          <w:sz w:val="14"/>
          <w:szCs w:val="14"/>
        </w:rPr>
        <w:t xml:space="preserve">-- cancelled slot can be booked again (why this is a trigger and not a</w:t>
      </w:r>
    </w:p>
    <w:p>
      <w:pPr>
        <w:shd w:val="clear" w:color="auto" w:fill="F3F6FA"/>
        <w:spacing w:before="0" w:after="0" w:line="240" w:lineRule="auto"/>
        <w:ind w:left="0"/>
      </w:pPr>
      <w:r>
        <w:rPr>
          <w:rFonts w:ascii="Courier New" w:hAnsi="Courier New" w:cs="Courier New"/>
          <w:sz w:val="14"/>
          <w:szCs w:val="14"/>
        </w:rPr>
        <w:t xml:space="preserve">-- UNIQUE constraint).</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BEFORE INSERT only: a row trigger may not query its own table during</w:t>
      </w:r>
    </w:p>
    <w:p>
      <w:pPr>
        <w:shd w:val="clear" w:color="auto" w:fill="F3F6FA"/>
        <w:spacing w:before="0" w:after="0" w:line="240" w:lineRule="auto"/>
        <w:ind w:left="0"/>
      </w:pPr>
      <w:r>
        <w:rPr>
          <w:rFonts w:ascii="Courier New" w:hAnsi="Courier New" w:cs="Courier New"/>
          <w:sz w:val="14"/>
          <w:szCs w:val="14"/>
        </w:rPr>
        <w:t xml:space="preserve">-- an UPDATE (ORA-04091 mutating table). Rescheduling = cancel + rebook.</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TRIGGER trg_no_double_booking</w:t>
      </w:r>
    </w:p>
    <w:p>
      <w:pPr>
        <w:shd w:val="clear" w:color="auto" w:fill="F3F6FA"/>
        <w:spacing w:before="0" w:after="0" w:line="240" w:lineRule="auto"/>
        <w:ind w:left="0"/>
      </w:pPr>
      <w:r>
        <w:rPr>
          <w:rFonts w:ascii="Courier New" w:hAnsi="Courier New" w:cs="Courier New"/>
          <w:sz w:val="14"/>
          <w:szCs w:val="14"/>
        </w:rPr>
        <w:t xml:space="preserve">BEFORE INSERT ON appointment</w:t>
      </w:r>
    </w:p>
    <w:p>
      <w:pPr>
        <w:shd w:val="clear" w:color="auto" w:fill="F3F6FA"/>
        <w:spacing w:before="0" w:after="0" w:line="240" w:lineRule="auto"/>
        <w:ind w:left="0"/>
      </w:pPr>
      <w:r>
        <w:rPr>
          <w:rFonts w:ascii="Courier New" w:hAnsi="Courier New" w:cs="Courier New"/>
          <w:sz w:val="14"/>
          <w:szCs w:val="14"/>
        </w:rPr>
        <w:t xml:space="preserve">FOR EACH ROW</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v_clashes  NUMBER;</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IF :NEW.status &lt;&gt; 'CANCELLED' THEN</w:t>
      </w:r>
    </w:p>
    <w:p>
      <w:pPr>
        <w:shd w:val="clear" w:color="auto" w:fill="F3F6FA"/>
        <w:spacing w:before="0" w:after="0" w:line="240" w:lineRule="auto"/>
        <w:ind w:left="0"/>
      </w:pPr>
      <w:r>
        <w:rPr>
          <w:rFonts w:ascii="Courier New" w:hAnsi="Courier New" w:cs="Courier New"/>
          <w:sz w:val="14"/>
          <w:szCs w:val="14"/>
        </w:rPr>
        <w:t xml:space="preserve">        SELECT COUNT(*)</w:t>
      </w:r>
    </w:p>
    <w:p>
      <w:pPr>
        <w:shd w:val="clear" w:color="auto" w:fill="F3F6FA"/>
        <w:spacing w:before="0" w:after="0" w:line="240" w:lineRule="auto"/>
        <w:ind w:left="0"/>
      </w:pPr>
      <w:r>
        <w:rPr>
          <w:rFonts w:ascii="Courier New" w:hAnsi="Courier New" w:cs="Courier New"/>
          <w:sz w:val="14"/>
          <w:szCs w:val="14"/>
        </w:rPr>
        <w:t xml:space="preserve">          INTO v_clashes</w:t>
      </w:r>
    </w:p>
    <w:p>
      <w:pPr>
        <w:shd w:val="clear" w:color="auto" w:fill="F3F6FA"/>
        <w:spacing w:before="0" w:after="0" w:line="240" w:lineRule="auto"/>
        <w:ind w:left="0"/>
      </w:pPr>
      <w:r>
        <w:rPr>
          <w:rFonts w:ascii="Courier New" w:hAnsi="Courier New" w:cs="Courier New"/>
          <w:sz w:val="14"/>
          <w:szCs w:val="14"/>
        </w:rPr>
        <w:t xml:space="preserve">          FROM appointment</w:t>
      </w:r>
    </w:p>
    <w:p>
      <w:pPr>
        <w:shd w:val="clear" w:color="auto" w:fill="F3F6FA"/>
        <w:spacing w:before="0" w:after="0" w:line="240" w:lineRule="auto"/>
        <w:ind w:left="0"/>
      </w:pPr>
      <w:r>
        <w:rPr>
          <w:rFonts w:ascii="Courier New" w:hAnsi="Courier New" w:cs="Courier New"/>
          <w:sz w:val="14"/>
          <w:szCs w:val="14"/>
        </w:rPr>
        <w:t xml:space="preserve">         WHERE appt_date = :NEW.appt_date</w:t>
      </w:r>
    </w:p>
    <w:p>
      <w:pPr>
        <w:shd w:val="clear" w:color="auto" w:fill="F3F6FA"/>
        <w:spacing w:before="0" w:after="0" w:line="240" w:lineRule="auto"/>
        <w:ind w:left="0"/>
      </w:pPr>
      <w:r>
        <w:rPr>
          <w:rFonts w:ascii="Courier New" w:hAnsi="Courier New" w:cs="Courier New"/>
          <w:sz w:val="14"/>
          <w:szCs w:val="14"/>
        </w:rPr>
        <w:t xml:space="preserve">           AND slot_time = :NEW.slot_time</w:t>
      </w:r>
    </w:p>
    <w:p>
      <w:pPr>
        <w:shd w:val="clear" w:color="auto" w:fill="F3F6FA"/>
        <w:spacing w:before="0" w:after="0" w:line="240" w:lineRule="auto"/>
        <w:ind w:left="0"/>
      </w:pPr>
      <w:r>
        <w:rPr>
          <w:rFonts w:ascii="Courier New" w:hAnsi="Courier New" w:cs="Courier New"/>
          <w:sz w:val="14"/>
          <w:szCs w:val="14"/>
        </w:rPr>
        <w:t xml:space="preserve">           AND status   &lt;&gt; 'CANCELLED'</w:t>
      </w:r>
    </w:p>
    <w:p>
      <w:pPr>
        <w:shd w:val="clear" w:color="auto" w:fill="F3F6FA"/>
        <w:spacing w:before="0" w:after="0" w:line="240" w:lineRule="auto"/>
        <w:ind w:left="0"/>
      </w:pPr>
      <w:r>
        <w:rPr>
          <w:rFonts w:ascii="Courier New" w:hAnsi="Courier New" w:cs="Courier New"/>
          <w:sz w:val="14"/>
          <w:szCs w:val="14"/>
        </w:rPr>
        <w:t xml:space="preserve">           AND (doctor_id = :NEW.doctor_id OR patient_id = :NEW.patient_id);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v_clashes &gt; 0 THEN</w:t>
      </w:r>
    </w:p>
    <w:p>
      <w:pPr>
        <w:shd w:val="clear" w:color="auto" w:fill="F3F6FA"/>
        <w:spacing w:before="0" w:after="0" w:line="240" w:lineRule="auto"/>
        <w:ind w:left="0"/>
      </w:pPr>
      <w:r>
        <w:rPr>
          <w:rFonts w:ascii="Courier New" w:hAnsi="Courier New" w:cs="Courier New"/>
          <w:sz w:val="14"/>
          <w:szCs w:val="14"/>
        </w:rPr>
        <w:t xml:space="preserve">            RAISE_APPLICATION_ERROR(-20003, 'Slot ' || :NEW.slot_time || ' on '</w:t>
      </w:r>
    </w:p>
    <w:p>
      <w:pPr>
        <w:shd w:val="clear" w:color="auto" w:fill="F3F6FA"/>
        <w:spacing w:before="0" w:after="0" w:line="240" w:lineRule="auto"/>
        <w:ind w:left="0"/>
      </w:pPr>
      <w:r>
        <w:rPr>
          <w:rFonts w:ascii="Courier New" w:hAnsi="Courier New" w:cs="Courier New"/>
          <w:sz w:val="14"/>
          <w:szCs w:val="14"/>
        </w:rPr>
        <w:t xml:space="preserve">                || TO_CHAR(:NEW.appt_date, 'DD-MON-YYYY')</w:t>
      </w:r>
    </w:p>
    <w:p>
      <w:pPr>
        <w:shd w:val="clear" w:color="auto" w:fill="F3F6FA"/>
        <w:spacing w:before="0" w:after="0" w:line="240" w:lineRule="auto"/>
        <w:ind w:left="0"/>
      </w:pPr>
      <w:r>
        <w:rPr>
          <w:rFonts w:ascii="Courier New" w:hAnsi="Courier New" w:cs="Courier New"/>
          <w:sz w:val="14"/>
          <w:szCs w:val="14"/>
        </w:rPr>
        <w:t xml:space="preserve">                || ' is already taken by this doctor or this patient');</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trg_flag_result                                        Transaction T3</w:t>
      </w:r>
    </w:p>
    <w:p>
      <w:pPr>
        <w:shd w:val="clear" w:color="auto" w:fill="F3F6FA"/>
        <w:spacing w:before="0" w:after="0" w:line="240" w:lineRule="auto"/>
        <w:ind w:left="0"/>
      </w:pPr>
      <w:r>
        <w:rPr>
          <w:rFonts w:ascii="Courier New" w:hAnsi="Courier New" w:cs="Courier New"/>
          <w:sz w:val="14"/>
          <w:szCs w:val="14"/>
        </w:rPr>
        <w:t xml:space="preserve">-- Looks up the test's normal range through SAMPLE -&gt; TEST_CATALOG and</w:t>
      </w:r>
    </w:p>
    <w:p>
      <w:pPr>
        <w:shd w:val="clear" w:color="auto" w:fill="F3F6FA"/>
        <w:spacing w:before="0" w:after="0" w:line="240" w:lineRule="auto"/>
        <w:ind w:left="0"/>
      </w:pPr>
      <w:r>
        <w:rPr>
          <w:rFonts w:ascii="Courier New" w:hAnsi="Courier New" w:cs="Courier New"/>
          <w:sz w:val="14"/>
          <w:szCs w:val="14"/>
        </w:rPr>
        <w:t xml:space="preserve">-- sets result_flag to LOW / NORMAL / HIGH, then marks the SAMPLE as</w:t>
      </w:r>
    </w:p>
    <w:p>
      <w:pPr>
        <w:shd w:val="clear" w:color="auto" w:fill="F3F6FA"/>
        <w:spacing w:before="0" w:after="0" w:line="240" w:lineRule="auto"/>
        <w:ind w:left="0"/>
      </w:pPr>
      <w:r>
        <w:rPr>
          <w:rFonts w:ascii="Courier New" w:hAnsi="Courier New" w:cs="Courier New"/>
          <w:sz w:val="14"/>
          <w:szCs w:val="14"/>
        </w:rPr>
        <w:t xml:space="preserve">-- COMPLETED. The technician never types the flag.</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TRIGGER trg_flag_result</w:t>
      </w:r>
    </w:p>
    <w:p>
      <w:pPr>
        <w:shd w:val="clear" w:color="auto" w:fill="F3F6FA"/>
        <w:spacing w:before="0" w:after="0" w:line="240" w:lineRule="auto"/>
        <w:ind w:left="0"/>
      </w:pPr>
      <w:r>
        <w:rPr>
          <w:rFonts w:ascii="Courier New" w:hAnsi="Courier New" w:cs="Courier New"/>
          <w:sz w:val="14"/>
          <w:szCs w:val="14"/>
        </w:rPr>
        <w:t xml:space="preserve">BEFORE INSERT OR UPDATE OF result_value ON test_result</w:t>
      </w:r>
    </w:p>
    <w:p>
      <w:pPr>
        <w:shd w:val="clear" w:color="auto" w:fill="F3F6FA"/>
        <w:spacing w:before="0" w:after="0" w:line="240" w:lineRule="auto"/>
        <w:ind w:left="0"/>
      </w:pPr>
      <w:r>
        <w:rPr>
          <w:rFonts w:ascii="Courier New" w:hAnsi="Courier New" w:cs="Courier New"/>
          <w:sz w:val="14"/>
          <w:szCs w:val="14"/>
        </w:rPr>
        <w:t xml:space="preserve">FOR EACH ROW</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v_min            test_catalog.normal_min%TYPE;</w:t>
      </w:r>
    </w:p>
    <w:p>
      <w:pPr>
        <w:shd w:val="clear" w:color="auto" w:fill="F3F6FA"/>
        <w:spacing w:before="0" w:after="0" w:line="240" w:lineRule="auto"/>
        <w:ind w:left="0"/>
      </w:pPr>
      <w:r>
        <w:rPr>
          <w:rFonts w:ascii="Courier New" w:hAnsi="Courier New" w:cs="Courier New"/>
          <w:sz w:val="14"/>
          <w:szCs w:val="14"/>
        </w:rPr>
        <w:t xml:space="preserve">    v_max            test_catalog.normal_max%TYPE;</w:t>
      </w:r>
    </w:p>
    <w:p>
      <w:pPr>
        <w:shd w:val="clear" w:color="auto" w:fill="F3F6FA"/>
        <w:spacing w:before="0" w:after="0" w:line="240" w:lineRule="auto"/>
        <w:ind w:left="0"/>
      </w:pPr>
      <w:r>
        <w:rPr>
          <w:rFonts w:ascii="Courier New" w:hAnsi="Courier New" w:cs="Courier New"/>
          <w:sz w:val="14"/>
          <w:szCs w:val="14"/>
        </w:rPr>
        <w:t xml:space="preserve">    v_sample_status  sample.status%TYPE;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BEGIN</w:t>
      </w:r>
    </w:p>
    <w:p>
      <w:pPr>
        <w:shd w:val="clear" w:color="auto" w:fill="F3F6FA"/>
        <w:spacing w:before="0" w:after="0" w:line="240" w:lineRule="auto"/>
        <w:ind w:left="0"/>
      </w:pPr>
      <w:r>
        <w:rPr>
          <w:rFonts w:ascii="Courier New" w:hAnsi="Courier New" w:cs="Courier New"/>
          <w:sz w:val="14"/>
          <w:szCs w:val="14"/>
        </w:rPr>
        <w:t xml:space="preserve">        SELECT tc.normal_min, tc.normal_max, s.status</w:t>
      </w:r>
    </w:p>
    <w:p>
      <w:pPr>
        <w:shd w:val="clear" w:color="auto" w:fill="F3F6FA"/>
        <w:spacing w:before="0" w:after="0" w:line="240" w:lineRule="auto"/>
        <w:ind w:left="0"/>
      </w:pPr>
      <w:r>
        <w:rPr>
          <w:rFonts w:ascii="Courier New" w:hAnsi="Courier New" w:cs="Courier New"/>
          <w:sz w:val="14"/>
          <w:szCs w:val="14"/>
        </w:rPr>
        <w:t xml:space="preserve">          INTO v_min, v_max, v_sample_status</w:t>
      </w:r>
    </w:p>
    <w:p>
      <w:pPr>
        <w:shd w:val="clear" w:color="auto" w:fill="F3F6FA"/>
        <w:spacing w:before="0" w:after="0" w:line="240" w:lineRule="auto"/>
        <w:ind w:left="0"/>
      </w:pPr>
      <w:r>
        <w:rPr>
          <w:rFonts w:ascii="Courier New" w:hAnsi="Courier New" w:cs="Courier New"/>
          <w:sz w:val="14"/>
          <w:szCs w:val="14"/>
        </w:rPr>
        <w:t xml:space="preserve">          FROM sample s</w:t>
      </w:r>
    </w:p>
    <w:p>
      <w:pPr>
        <w:shd w:val="clear" w:color="auto" w:fill="F3F6FA"/>
        <w:spacing w:before="0" w:after="0" w:line="240" w:lineRule="auto"/>
        <w:ind w:left="0"/>
      </w:pPr>
      <w:r>
        <w:rPr>
          <w:rFonts w:ascii="Courier New" w:hAnsi="Courier New" w:cs="Courier New"/>
          <w:sz w:val="14"/>
          <w:szCs w:val="14"/>
        </w:rPr>
        <w:t xml:space="preserve">          JOIN test_catalog tc ON tc.test_code = s.test_code</w:t>
      </w:r>
    </w:p>
    <w:p>
      <w:pPr>
        <w:shd w:val="clear" w:color="auto" w:fill="F3F6FA"/>
        <w:spacing w:before="0" w:after="0" w:line="240" w:lineRule="auto"/>
        <w:ind w:left="0"/>
      </w:pPr>
      <w:r>
        <w:rPr>
          <w:rFonts w:ascii="Courier New" w:hAnsi="Courier New" w:cs="Courier New"/>
          <w:sz w:val="14"/>
          <w:szCs w:val="14"/>
        </w:rPr>
        <w:t xml:space="preserve">         WHERE s.sample_id = :NEW.sample_id;</w:t>
      </w:r>
    </w:p>
    <w:p>
      <w:pPr>
        <w:shd w:val="clear" w:color="auto" w:fill="F3F6FA"/>
        <w:spacing w:before="0" w:after="0" w:line="240" w:lineRule="auto"/>
        <w:ind w:left="0"/>
      </w:pPr>
      <w:r>
        <w:rPr>
          <w:rFonts w:ascii="Courier New" w:hAnsi="Courier New" w:cs="Courier New"/>
          <w:sz w:val="14"/>
          <w:szCs w:val="14"/>
        </w:rPr>
        <w:t xml:space="preserve">    EXCEPTION</w:t>
      </w:r>
    </w:p>
    <w:p>
      <w:pPr>
        <w:shd w:val="clear" w:color="auto" w:fill="F3F6FA"/>
        <w:spacing w:before="0" w:after="0" w:line="240" w:lineRule="auto"/>
        <w:ind w:left="0"/>
      </w:pPr>
      <w:r>
        <w:rPr>
          <w:rFonts w:ascii="Courier New" w:hAnsi="Courier New" w:cs="Courier New"/>
          <w:sz w:val="14"/>
          <w:szCs w:val="14"/>
        </w:rPr>
        <w:t xml:space="preserve">        WHEN NO_DATA_FOUND THEN</w:t>
      </w:r>
    </w:p>
    <w:p>
      <w:pPr>
        <w:shd w:val="clear" w:color="auto" w:fill="F3F6FA"/>
        <w:spacing w:before="0" w:after="0" w:line="240" w:lineRule="auto"/>
        <w:ind w:left="0"/>
      </w:pPr>
      <w:r>
        <w:rPr>
          <w:rFonts w:ascii="Courier New" w:hAnsi="Courier New" w:cs="Courier New"/>
          <w:sz w:val="14"/>
          <w:szCs w:val="14"/>
        </w:rPr>
        <w:t xml:space="preserve">            RAISE_APPLICATION_ERROR(-20031, 'Sample ' || :NEW.sample_id || ' does not exist');</w:t>
      </w:r>
    </w:p>
    <w:p>
      <w:pPr>
        <w:shd w:val="clear" w:color="auto" w:fill="F3F6FA"/>
        <w:spacing w:before="0" w:after="0" w:line="240" w:lineRule="auto"/>
        <w:ind w:left="0"/>
      </w:pPr>
      <w:r>
        <w:rPr>
          <w:rFonts w:ascii="Courier New" w:hAnsi="Courier New" w:cs="Courier New"/>
          <w:sz w:val="14"/>
          <w:szCs w:val="14"/>
        </w:rPr>
        <w:t xml:space="preserve">    END;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v_sample_status = 'REJECTED' THEN</w:t>
      </w:r>
    </w:p>
    <w:p>
      <w:pPr>
        <w:shd w:val="clear" w:color="auto" w:fill="F3F6FA"/>
        <w:spacing w:before="0" w:after="0" w:line="240" w:lineRule="auto"/>
        <w:ind w:left="0"/>
      </w:pPr>
      <w:r>
        <w:rPr>
          <w:rFonts w:ascii="Courier New" w:hAnsi="Courier New" w:cs="Courier New"/>
          <w:sz w:val="14"/>
          <w:szCs w:val="14"/>
        </w:rPr>
        <w:t xml:space="preserve">        RAISE_APPLICATION_ERROR(-20030, 'Sample ' || :NEW.sample_id</w:t>
      </w:r>
    </w:p>
    <w:p>
      <w:pPr>
        <w:shd w:val="clear" w:color="auto" w:fill="F3F6FA"/>
        <w:spacing w:before="0" w:after="0" w:line="240" w:lineRule="auto"/>
        <w:ind w:left="0"/>
      </w:pPr>
      <w:r>
        <w:rPr>
          <w:rFonts w:ascii="Courier New" w:hAnsi="Courier New" w:cs="Courier New"/>
          <w:sz w:val="14"/>
          <w:szCs w:val="14"/>
        </w:rPr>
        <w:t xml:space="preserve">            || ' was REJECTED; collect a new sample before entering a result');</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IF :NEW.result_value &lt; v_min THEN</w:t>
      </w:r>
    </w:p>
    <w:p>
      <w:pPr>
        <w:shd w:val="clear" w:color="auto" w:fill="F3F6FA"/>
        <w:spacing w:before="0" w:after="0" w:line="240" w:lineRule="auto"/>
        <w:ind w:left="0"/>
      </w:pPr>
      <w:r>
        <w:rPr>
          <w:rFonts w:ascii="Courier New" w:hAnsi="Courier New" w:cs="Courier New"/>
          <w:sz w:val="14"/>
          <w:szCs w:val="14"/>
        </w:rPr>
        <w:t xml:space="preserve">        :NEW.result_flag := 'LOW';</w:t>
      </w:r>
    </w:p>
    <w:p>
      <w:pPr>
        <w:shd w:val="clear" w:color="auto" w:fill="F3F6FA"/>
        <w:spacing w:before="0" w:after="0" w:line="240" w:lineRule="auto"/>
        <w:ind w:left="0"/>
      </w:pPr>
      <w:r>
        <w:rPr>
          <w:rFonts w:ascii="Courier New" w:hAnsi="Courier New" w:cs="Courier New"/>
          <w:sz w:val="14"/>
          <w:szCs w:val="14"/>
        </w:rPr>
        <w:t xml:space="preserve">    ELSIF :NEW.result_value &gt; v_max THEN</w:t>
      </w:r>
    </w:p>
    <w:p>
      <w:pPr>
        <w:shd w:val="clear" w:color="auto" w:fill="F3F6FA"/>
        <w:spacing w:before="0" w:after="0" w:line="240" w:lineRule="auto"/>
        <w:ind w:left="0"/>
      </w:pPr>
      <w:r>
        <w:rPr>
          <w:rFonts w:ascii="Courier New" w:hAnsi="Courier New" w:cs="Courier New"/>
          <w:sz w:val="14"/>
          <w:szCs w:val="14"/>
        </w:rPr>
        <w:t xml:space="preserve">        :NEW.result_flag := 'HIGH';</w:t>
      </w:r>
    </w:p>
    <w:p>
      <w:pPr>
        <w:shd w:val="clear" w:color="auto" w:fill="F3F6FA"/>
        <w:spacing w:before="0" w:after="0" w:line="240" w:lineRule="auto"/>
        <w:ind w:left="0"/>
      </w:pPr>
      <w:r>
        <w:rPr>
          <w:rFonts w:ascii="Courier New" w:hAnsi="Courier New" w:cs="Courier New"/>
          <w:sz w:val="14"/>
          <w:szCs w:val="14"/>
        </w:rPr>
        <w:t xml:space="preserve">    ELSE</w:t>
      </w:r>
    </w:p>
    <w:p>
      <w:pPr>
        <w:shd w:val="clear" w:color="auto" w:fill="F3F6FA"/>
        <w:spacing w:before="0" w:after="0" w:line="240" w:lineRule="auto"/>
        <w:ind w:left="0"/>
      </w:pPr>
      <w:r>
        <w:rPr>
          <w:rFonts w:ascii="Courier New" w:hAnsi="Courier New" w:cs="Courier New"/>
          <w:sz w:val="14"/>
          <w:szCs w:val="14"/>
        </w:rPr>
        <w:t xml:space="preserve">        :NEW.result_flag := 'NORMAL';</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UPDATE sample</w:t>
      </w:r>
    </w:p>
    <w:p>
      <w:pPr>
        <w:shd w:val="clear" w:color="auto" w:fill="F3F6FA"/>
        <w:spacing w:before="0" w:after="0" w:line="240" w:lineRule="auto"/>
        <w:ind w:left="0"/>
      </w:pPr>
      <w:r>
        <w:rPr>
          <w:rFonts w:ascii="Courier New" w:hAnsi="Courier New" w:cs="Courier New"/>
          <w:sz w:val="14"/>
          <w:szCs w:val="14"/>
        </w:rPr>
        <w:t xml:space="preserve">       SET status = 'COMPLETED'</w:t>
      </w:r>
    </w:p>
    <w:p>
      <w:pPr>
        <w:shd w:val="clear" w:color="auto" w:fill="F3F6FA"/>
        <w:spacing w:before="0" w:after="0" w:line="240" w:lineRule="auto"/>
        <w:ind w:left="0"/>
      </w:pPr>
      <w:r>
        <w:rPr>
          <w:rFonts w:ascii="Courier New" w:hAnsi="Courier New" w:cs="Courier New"/>
          <w:sz w:val="14"/>
          <w:szCs w:val="14"/>
        </w:rPr>
        <w:t xml:space="preserve">     WHERE sample_id = :NEW.sample_id;</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trg_payment_status                                     Transaction T5</w:t>
      </w:r>
    </w:p>
    <w:p>
      <w:pPr>
        <w:shd w:val="clear" w:color="auto" w:fill="F3F6FA"/>
        <w:spacing w:before="0" w:after="0" w:line="240" w:lineRule="auto"/>
        <w:ind w:left="0"/>
      </w:pPr>
      <w:r>
        <w:rPr>
          <w:rFonts w:ascii="Courier New" w:hAnsi="Courier New" w:cs="Courier New"/>
          <w:sz w:val="14"/>
          <w:szCs w:val="14"/>
        </w:rPr>
        <w:t xml:space="preserve">-- Keeps payment_status consistent with amount_paid on every payment.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TRIGGER trg_payment_status</w:t>
      </w:r>
    </w:p>
    <w:p>
      <w:pPr>
        <w:shd w:val="clear" w:color="auto" w:fill="F3F6FA"/>
        <w:spacing w:before="0" w:after="0" w:line="240" w:lineRule="auto"/>
        <w:ind w:left="0"/>
      </w:pPr>
      <w:r>
        <w:rPr>
          <w:rFonts w:ascii="Courier New" w:hAnsi="Courier New" w:cs="Courier New"/>
          <w:sz w:val="14"/>
          <w:szCs w:val="14"/>
        </w:rPr>
        <w:t xml:space="preserve">BEFORE UPDATE OF amount_paid ON bill</w:t>
      </w:r>
    </w:p>
    <w:p>
      <w:pPr>
        <w:shd w:val="clear" w:color="auto" w:fill="F3F6FA"/>
        <w:spacing w:before="0" w:after="0" w:line="240" w:lineRule="auto"/>
        <w:ind w:left="0"/>
      </w:pPr>
      <w:r>
        <w:rPr>
          <w:rFonts w:ascii="Courier New" w:hAnsi="Courier New" w:cs="Courier New"/>
          <w:sz w:val="14"/>
          <w:szCs w:val="14"/>
        </w:rPr>
        <w:t xml:space="preserve">FOR EACH ROW</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IF :NEW.amount_paid = 0 THEN</w:t>
      </w:r>
    </w:p>
    <w:p>
      <w:pPr>
        <w:shd w:val="clear" w:color="auto" w:fill="F3F6FA"/>
        <w:spacing w:before="0" w:after="0" w:line="240" w:lineRule="auto"/>
        <w:ind w:left="0"/>
      </w:pPr>
      <w:r>
        <w:rPr>
          <w:rFonts w:ascii="Courier New" w:hAnsi="Courier New" w:cs="Courier New"/>
          <w:sz w:val="14"/>
          <w:szCs w:val="14"/>
        </w:rPr>
        <w:t xml:space="preserve">        :NEW.payment_status := 'UNPAID';</w:t>
      </w:r>
    </w:p>
    <w:p>
      <w:pPr>
        <w:shd w:val="clear" w:color="auto" w:fill="F3F6FA"/>
        <w:spacing w:before="0" w:after="0" w:line="240" w:lineRule="auto"/>
        <w:ind w:left="0"/>
      </w:pPr>
      <w:r>
        <w:rPr>
          <w:rFonts w:ascii="Courier New" w:hAnsi="Courier New" w:cs="Courier New"/>
          <w:sz w:val="14"/>
          <w:szCs w:val="14"/>
        </w:rPr>
        <w:t xml:space="preserve">    ELSIF :NEW.amount_paid &gt;= :NEW.total_amt THEN</w:t>
      </w:r>
    </w:p>
    <w:p>
      <w:pPr>
        <w:shd w:val="clear" w:color="auto" w:fill="F3F6FA"/>
        <w:spacing w:before="0" w:after="0" w:line="240" w:lineRule="auto"/>
        <w:ind w:left="0"/>
      </w:pPr>
      <w:r>
        <w:rPr>
          <w:rFonts w:ascii="Courier New" w:hAnsi="Courier New" w:cs="Courier New"/>
          <w:sz w:val="14"/>
          <w:szCs w:val="14"/>
        </w:rPr>
        <w:t xml:space="preserve">        :NEW.payment_status := 'PAID';</w:t>
      </w:r>
    </w:p>
    <w:p>
      <w:pPr>
        <w:shd w:val="clear" w:color="auto" w:fill="F3F6FA"/>
        <w:spacing w:before="0" w:after="0" w:line="240" w:lineRule="auto"/>
        <w:ind w:left="0"/>
      </w:pPr>
      <w:r>
        <w:rPr>
          <w:rFonts w:ascii="Courier New" w:hAnsi="Courier New" w:cs="Courier New"/>
          <w:sz w:val="14"/>
          <w:szCs w:val="14"/>
        </w:rPr>
        <w:t xml:space="preserve">    ELSE</w:t>
      </w:r>
    </w:p>
    <w:p>
      <w:pPr>
        <w:shd w:val="clear" w:color="auto" w:fill="F3F6FA"/>
        <w:spacing w:before="0" w:after="0" w:line="240" w:lineRule="auto"/>
        <w:ind w:left="0"/>
      </w:pPr>
      <w:r>
        <w:rPr>
          <w:rFonts w:ascii="Courier New" w:hAnsi="Courier New" w:cs="Courier New"/>
          <w:sz w:val="14"/>
          <w:szCs w:val="14"/>
        </w:rPr>
        <w:t xml:space="preserve">        :NEW.payment_status := 'PARTIAL';</w:t>
      </w:r>
    </w:p>
    <w:p>
      <w:pPr>
        <w:shd w:val="clear" w:color="auto" w:fill="F3F6FA"/>
        <w:spacing w:before="0" w:after="0" w:line="240" w:lineRule="auto"/>
        <w:ind w:left="0"/>
      </w:pPr>
      <w:r>
        <w:rPr>
          <w:rFonts w:ascii="Courier New" w:hAnsi="Courier New" w:cs="Courier New"/>
          <w:sz w:val="14"/>
          <w:szCs w:val="14"/>
        </w:rPr>
        <w:t xml:space="preserve">    END IF;</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60" w:line="240" w:lineRule="auto"/>
        <w:ind w:left="0"/>
      </w:pPr>
      <w:r>
        <w:rPr>
          <w:rFonts w:ascii="Courier New" w:hAnsi="Courier New" w:cs="Courier New"/>
          <w:sz w:val="14"/>
          <w:szCs w:val="14"/>
        </w:rPr>
        <w:t xml:space="preserve">/</w:t>
      </w:r>
    </w:p>
    <w:p>
      <w:pPr>
        <w:pStyle w:val="Heading3"/>
      </w:pPr>
      <w:r>
        <w:t xml:space="preserve">A. sql/02_seed_data.sql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02_seed_data.sql</w:t>
      </w:r>
    </w:p>
    <w:p>
      <w:pPr>
        <w:shd w:val="clear" w:color="auto" w:fill="F3F6FA"/>
        <w:spacing w:before="0" w:after="0" w:line="240" w:lineRule="auto"/>
        <w:ind w:left="0"/>
      </w:pPr>
      <w:r>
        <w:rPr>
          <w:rFonts w:ascii="Courier New" w:hAnsi="Courier New" w:cs="Courier New"/>
          <w:sz w:val="14"/>
          <w:szCs w:val="14"/>
        </w:rPr>
        <w:t xml:space="preserve">-- Realistic sample data for every table (&gt;= 10 rows each).</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RUN ORDER: 99_drop_all -&gt; 01_ddl -&gt; 04_functions -&gt; 05_procedures</w:t>
      </w:r>
    </w:p>
    <w:p>
      <w:pPr>
        <w:shd w:val="clear" w:color="auto" w:fill="F3F6FA"/>
        <w:spacing w:before="0" w:after="0" w:line="240" w:lineRule="auto"/>
        <w:ind w:left="0"/>
      </w:pPr>
      <w:r>
        <w:rPr>
          <w:rFonts w:ascii="Courier New" w:hAnsi="Courier New" w:cs="Courier New"/>
          <w:sz w:val="14"/>
          <w:szCs w:val="14"/>
        </w:rPr>
        <w:t xml:space="preserve">--            -&gt; 06_triggers -&gt; 02_seed_data</w:t>
      </w:r>
    </w:p>
    <w:p>
      <w:pPr>
        <w:shd w:val="clear" w:color="auto" w:fill="F3F6FA"/>
        <w:spacing w:before="0" w:after="0" w:line="240" w:lineRule="auto"/>
        <w:ind w:left="0"/>
      </w:pPr>
      <w:r>
        <w:rPr>
          <w:rFonts w:ascii="Courier New" w:hAnsi="Courier New" w:cs="Courier New"/>
          <w:sz w:val="14"/>
          <w:szCs w:val="14"/>
        </w:rPr>
        <w:t xml:space="preserve">-- The triggers must exist first: result flags, sample COMPLETED status</w:t>
      </w:r>
    </w:p>
    <w:p>
      <w:pPr>
        <w:shd w:val="clear" w:color="auto" w:fill="F3F6FA"/>
        <w:spacing w:before="0" w:after="0" w:line="240" w:lineRule="auto"/>
        <w:ind w:left="0"/>
      </w:pPr>
      <w:r>
        <w:rPr>
          <w:rFonts w:ascii="Courier New" w:hAnsi="Courier New" w:cs="Courier New"/>
          <w:sz w:val="14"/>
          <w:szCs w:val="14"/>
        </w:rPr>
        <w:t xml:space="preserve">-- and bill payment statuses below are all set BY the triggers.</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Dates are relative to TRUNC(SYSDATE) (written D below) so that</w:t>
      </w:r>
    </w:p>
    <w:p>
      <w:pPr>
        <w:shd w:val="clear" w:color="auto" w:fill="F3F6FA"/>
        <w:spacing w:before="0" w:after="0" w:line="240" w:lineRule="auto"/>
        <w:ind w:left="0"/>
      </w:pPr>
      <w:r>
        <w:rPr>
          <w:rFonts w:ascii="Courier New" w:hAnsi="Courier New" w:cs="Courier New"/>
          <w:sz w:val="14"/>
          <w:szCs w:val="14"/>
        </w:rPr>
        <w:t xml:space="preserve">-- "today's schedule" and "overdue samples" always have data on demo day.</w:t>
      </w:r>
    </w:p>
    <w:p>
      <w:pPr>
        <w:shd w:val="clear" w:color="auto" w:fill="F3F6FA"/>
        <w:spacing w:before="0" w:after="0" w:line="240" w:lineRule="auto"/>
        <w:ind w:left="0"/>
      </w:pPr>
      <w:r>
        <w:rPr>
          <w:rFonts w:ascii="Courier New" w:hAnsi="Courier New" w:cs="Courier New"/>
          <w:sz w:val="14"/>
          <w:szCs w:val="14"/>
        </w:rPr>
        <w:t xml:space="preserve">-- IDs come from the sequences; on a clean schema they are deterministic,</w:t>
      </w:r>
    </w:p>
    <w:p>
      <w:pPr>
        <w:shd w:val="clear" w:color="auto" w:fill="F3F6FA"/>
        <w:spacing w:before="0" w:after="0" w:line="240" w:lineRule="auto"/>
        <w:ind w:left="0"/>
      </w:pPr>
      <w:r>
        <w:rPr>
          <w:rFonts w:ascii="Courier New" w:hAnsi="Courier New" w:cs="Courier New"/>
          <w:sz w:val="14"/>
          <w:szCs w:val="14"/>
        </w:rPr>
        <w:t xml:space="preserve">-- so the comment next to each row shows the ID it receives.</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Built-in demo cases:</w:t>
      </w:r>
    </w:p>
    <w:p>
      <w:pPr>
        <w:shd w:val="clear" w:color="auto" w:fill="F3F6FA"/>
        <w:spacing w:before="0" w:after="0" w:line="240" w:lineRule="auto"/>
        <w:ind w:left="0"/>
      </w:pPr>
      <w:r>
        <w:rPr>
          <w:rFonts w:ascii="Courier New" w:hAnsi="Courier New" w:cs="Courier New"/>
          <w:sz w:val="14"/>
          <w:szCs w:val="14"/>
        </w:rPr>
        <w:t xml:space="preserve">--   * Dr. Ramesh Patel (1010) is INACTIVE                 -&gt; -20001 demo</w:t>
      </w:r>
    </w:p>
    <w:p>
      <w:pPr>
        <w:shd w:val="clear" w:color="auto" w:fill="F3F6FA"/>
        <w:spacing w:before="0" w:after="0" w:line="240" w:lineRule="auto"/>
        <w:ind w:left="0"/>
      </w:pPr>
      <w:r>
        <w:rPr>
          <w:rFonts w:ascii="Courier New" w:hAnsi="Courier New" w:cs="Courier New"/>
          <w:sz w:val="14"/>
          <w:szCs w:val="14"/>
        </w:rPr>
        <w:t xml:space="preserve">--   * Dr. Sanjay Gupta (1009) max 2/day, full today       -&gt; -20002 demo</w:t>
      </w:r>
    </w:p>
    <w:p>
      <w:pPr>
        <w:shd w:val="clear" w:color="auto" w:fill="F3F6FA"/>
        <w:spacing w:before="0" w:after="0" w:line="240" w:lineRule="auto"/>
        <w:ind w:left="0"/>
      </w:pPr>
      <w:r>
        <w:rPr>
          <w:rFonts w:ascii="Courier New" w:hAnsi="Courier New" w:cs="Courier New"/>
          <w:sz w:val="14"/>
          <w:szCs w:val="14"/>
        </w:rPr>
        <w:t xml:space="preserve">--   * Today 09:00 with Dr. Nair: cancelled, then rebooked -&gt; trigger allows it</w:t>
      </w:r>
    </w:p>
    <w:p>
      <w:pPr>
        <w:shd w:val="clear" w:color="auto" w:fill="F3F6FA"/>
        <w:spacing w:before="0" w:after="0" w:line="240" w:lineRule="auto"/>
        <w:ind w:left="0"/>
      </w:pPr>
      <w:r>
        <w:rPr>
          <w:rFonts w:ascii="Courier New" w:hAnsi="Courier New" w:cs="Courier New"/>
          <w:sz w:val="14"/>
          <w:szCs w:val="14"/>
        </w:rPr>
        <w:t xml:space="preserve">--   * Test B12 is never ordered                           -&gt; NOT EXISTS query</w:t>
      </w:r>
    </w:p>
    <w:p>
      <w:pPr>
        <w:shd w:val="clear" w:color="auto" w:fill="F3F6FA"/>
        <w:spacing w:before="0" w:after="0" w:line="240" w:lineRule="auto"/>
        <w:ind w:left="0"/>
      </w:pPr>
      <w:r>
        <w:rPr>
          <w:rFonts w:ascii="Courier New" w:hAnsi="Courier New" w:cs="Courier New"/>
          <w:sz w:val="14"/>
          <w:szCs w:val="14"/>
        </w:rPr>
        <w:t xml:space="preserve">--   * Sample 700013 (PLT) resulted then REJECTED          -&gt; T7 cascade delete</w:t>
      </w:r>
    </w:p>
    <w:p>
      <w:pPr>
        <w:shd w:val="clear" w:color="auto" w:fill="F3F6FA"/>
        <w:spacing w:before="0" w:after="0" w:line="240" w:lineRule="auto"/>
        <w:ind w:left="0"/>
      </w:pPr>
      <w:r>
        <w:rPr>
          <w:rFonts w:ascii="Courier New" w:hAnsi="Courier New" w:cs="Courier New"/>
          <w:sz w:val="14"/>
          <w:szCs w:val="14"/>
        </w:rPr>
        <w:t xml:space="preserve">--   * Visits 500013 and 500014 are COMPLETED, not billed  -&gt; T6 end-of-day</w:t>
      </w:r>
    </w:p>
    <w:p>
      <w:pPr>
        <w:shd w:val="clear" w:color="auto" w:fill="F3F6FA"/>
        <w:spacing w:before="0" w:after="0" w:line="240" w:lineRule="auto"/>
        <w:ind w:left="0"/>
      </w:pPr>
      <w:r>
        <w:rPr>
          <w:rFonts w:ascii="Courier New" w:hAnsi="Courier New" w:cs="Courier New"/>
          <w:sz w:val="14"/>
          <w:szCs w:val="14"/>
        </w:rPr>
        <w:t xml:space="preserve">--   * Bills cover UNPAID / PARTIAL / PAID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SET DEFINE OFF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PATIENT (12 rows)                                    IDs 100001-100012</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'Aarav',    'Sharma', DATE '1985-03-12', 'M', '9876543210', 'aarav.sharma@gmail.com',   '12 Gandhi Road, Vellore',        TRUNC(SYSDATE) - 160);</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'Ananya',   'Iyer',   DATE '1990-07-25', 'F', '9845012345', 'ananya.iyer@yahoo.com',    '4 Anna Nagar, Chennai',          TRUNC(SYSDATE) - 150);</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'Rohan',    'Verma',  DATE '1978-11-02', 'M', '9810023456', 'rohan.verma@outlook.com',  '7 Katpadi Main Road, Vellore',   TRUNC(SYSDATE) - 130);</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'Diya',     'Reddy',  DATE '1995-01-18', 'F', '9900112233', 'diya.reddy@gmail.com',     '22 Sathuvachari, Vellore',       TRUNC(SYSDATE) - 115);</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'Vihaan',   'Gupta',  DATE '2001-05-30', 'M', '9123456780', 'vihaan.g@gmail.com',       'VIT Men''s Hostel, Vellore',     TRUNC(SYSDATE) - 95);</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'Ishita',   'Nair',   DATE '1988-09-14', 'F', '9988776655', 'ishita.nair@gmail.com',    '3 Gandhi Nagar, Vellore',        TRUNC(SYSDATE) - 80);</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'Kabir',    'Singh',  DATE '1972-12-05', 'M', '9001122334', 'kabir.singh@rediffmail.com','18 Arcot Road, Ranipet',        TRUNC(SYSDATE) - 62);</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'Meera',    'Pillai', DATE '1983-04-22', 'F', '9445566778', 'meera.pillai@gmail.com',   '9 Bagayam, Vellore',             TRUNC(SYSDATE) - 50);</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'Arjun',    'Das',    DATE '1999-08-09', 'M', '9556677889', 'arjun.das@gmail.com',      '41 Officers Line, Vellore',      TRUNC(SYSDATE) - 40);</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'Saanvi',   'Joshi',  DATE '2010-02-17', 'F', '9667788990', NULL,                       '5 Thottapalayam, Vellore',       TRUNC(SYSDATE) - 33);</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'Aditya',   'Menon',  DATE '1965-06-11', 'M', '9778899001', 'aditya.menon@gmail.com',   '11 Kosapet, Vellore',            TRUNC(SYSDATE) - 30);</w:t>
      </w:r>
    </w:p>
    <w:p>
      <w:pPr>
        <w:shd w:val="clear" w:color="auto" w:fill="F3F6FA"/>
        <w:spacing w:before="0" w:after="0" w:line="240" w:lineRule="auto"/>
        <w:ind w:left="0"/>
      </w:pPr>
      <w:r>
        <w:rPr>
          <w:rFonts w:ascii="Courier New" w:hAnsi="Courier New" w:cs="Courier New"/>
          <w:sz w:val="14"/>
          <w:szCs w:val="14"/>
        </w:rPr>
        <w:t xml:space="preserve">INSERT INTO patient VALUES (seq_patient.NEXTVAL, 'Priyanka', 'Rao',    DATE '1992-10-03', 'F', '9889900112', 'priyanka.rao@gmail.com',   '27 Gudiyatham Road, Katpadi',    TRUNC(SYSDATE) - 23);</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DOCTOR (10 rows)                                       IDs 1001-1010</w:t>
      </w:r>
    </w:p>
    <w:p>
      <w:pPr>
        <w:shd w:val="clear" w:color="auto" w:fill="F3F6FA"/>
        <w:spacing w:before="0" w:after="0" w:line="240" w:lineRule="auto"/>
        <w:ind w:left="0"/>
      </w:pPr>
      <w:r>
        <w:rPr>
          <w:rFonts w:ascii="Courier New" w:hAnsi="Courier New" w:cs="Courier New"/>
          <w:sz w:val="14"/>
          <w:szCs w:val="14"/>
        </w:rPr>
        <w:t xml:space="preserve">-- columns: id, name, specialization, phone, fee, max_daily_appts, status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Rajesh Kumar',  'General Physician',  '9840011001',  500, 20,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Priya Sharma',  'Endocrinologist',    '9840011002',  800, 15,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Anil Mehta',    'Cardiologist',       '9840011003', 1000, 12,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Sunita Rao',    'Pathologist',        '9840011004',  600, 20,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Vikram Singh',  'Nephrologist',       '9840011005',  900, 10,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Kavita Iyer',   'Gynaecologist',      '9840011006',  700, 15,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Arjun Nair',    'Orthopaedic Surgeon','9840011007',  750, 10,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Meera Joshi',   'Dermatologist',      '9840011008',  600, 15,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Sanjay Gupta',  'ENT Specialist',     '9840011009',  550,  2, 'ACTIVE');</w:t>
      </w:r>
    </w:p>
    <w:p>
      <w:pPr>
        <w:shd w:val="clear" w:color="auto" w:fill="F3F6FA"/>
        <w:spacing w:before="0" w:after="0" w:line="240" w:lineRule="auto"/>
        <w:ind w:left="0"/>
      </w:pPr>
      <w:r>
        <w:rPr>
          <w:rFonts w:ascii="Courier New" w:hAnsi="Courier New" w:cs="Courier New"/>
          <w:sz w:val="14"/>
          <w:szCs w:val="14"/>
        </w:rPr>
        <w:t xml:space="preserve">INSERT INTO doctor VALUES (seq_doctor.NEXTVAL, 'Dr. Ramesh Patel',  'General Physician',  '9840011010',  450, 20, 'INACTIVE');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TEST_CATALOG (12 rows)</w:t>
      </w:r>
    </w:p>
    <w:p>
      <w:pPr>
        <w:shd w:val="clear" w:color="auto" w:fill="F3F6FA"/>
        <w:spacing w:before="0" w:after="0" w:line="240" w:lineRule="auto"/>
        <w:ind w:left="0"/>
      </w:pPr>
      <w:r>
        <w:rPr>
          <w:rFonts w:ascii="Courier New" w:hAnsi="Courier New" w:cs="Courier New"/>
          <w:sz w:val="14"/>
          <w:szCs w:val="14"/>
        </w:rPr>
        <w:t xml:space="preserve">-- columns: code, name, category, price (INR), unit, normal_min, normal_max, turnaround_hrs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test_catalog VALUES ('CBC_HB', 'Haemoglobin',                 'Haematology',   250, 'g/dL',    12,    17,    6);</w:t>
      </w:r>
    </w:p>
    <w:p>
      <w:pPr>
        <w:shd w:val="clear" w:color="auto" w:fill="F3F6FA"/>
        <w:spacing w:before="0" w:after="0" w:line="240" w:lineRule="auto"/>
        <w:ind w:left="0"/>
      </w:pPr>
      <w:r>
        <w:rPr>
          <w:rFonts w:ascii="Courier New" w:hAnsi="Courier New" w:cs="Courier New"/>
          <w:sz w:val="14"/>
          <w:szCs w:val="14"/>
        </w:rPr>
        <w:t xml:space="preserve">INSERT INTO test_catalog VALUES ('WBC',    'White Blood Cell Count',      'Haematology',   200, '10^3/uL', 4,     11,    6);</w:t>
      </w:r>
    </w:p>
    <w:p>
      <w:pPr>
        <w:shd w:val="clear" w:color="auto" w:fill="F3F6FA"/>
        <w:spacing w:before="0" w:after="0" w:line="240" w:lineRule="auto"/>
        <w:ind w:left="0"/>
      </w:pPr>
      <w:r>
        <w:rPr>
          <w:rFonts w:ascii="Courier New" w:hAnsi="Courier New" w:cs="Courier New"/>
          <w:sz w:val="14"/>
          <w:szCs w:val="14"/>
        </w:rPr>
        <w:t xml:space="preserve">INSERT INTO test_catalog VALUES ('PLT',    'Platelet Count',              'Haematology',   200, '10^3/uL', 150,   450,   6);</w:t>
      </w:r>
    </w:p>
    <w:p>
      <w:pPr>
        <w:shd w:val="clear" w:color="auto" w:fill="F3F6FA"/>
        <w:spacing w:before="0" w:after="0" w:line="240" w:lineRule="auto"/>
        <w:ind w:left="0"/>
      </w:pPr>
      <w:r>
        <w:rPr>
          <w:rFonts w:ascii="Courier New" w:hAnsi="Courier New" w:cs="Courier New"/>
          <w:sz w:val="14"/>
          <w:szCs w:val="14"/>
        </w:rPr>
        <w:t xml:space="preserve">INSERT INTO test_catalog VALUES ('FBS',    'Fasting Blood Sugar',         'Biochemistry',  150, 'mg/dL',   70,    100,   4);</w:t>
      </w:r>
    </w:p>
    <w:p>
      <w:pPr>
        <w:shd w:val="clear" w:color="auto" w:fill="F3F6FA"/>
        <w:spacing w:before="0" w:after="0" w:line="240" w:lineRule="auto"/>
        <w:ind w:left="0"/>
      </w:pPr>
      <w:r>
        <w:rPr>
          <w:rFonts w:ascii="Courier New" w:hAnsi="Courier New" w:cs="Courier New"/>
          <w:sz w:val="14"/>
          <w:szCs w:val="14"/>
        </w:rPr>
        <w:t xml:space="preserve">INSERT INTO test_catalog VALUES ('HBA1C',  'Glycated Haemoglobin HbA1c',  'Biochemistry',  550, '%',       4,     5.7,   24);</w:t>
      </w:r>
    </w:p>
    <w:p>
      <w:pPr>
        <w:shd w:val="clear" w:color="auto" w:fill="F3F6FA"/>
        <w:spacing w:before="0" w:after="0" w:line="240" w:lineRule="auto"/>
        <w:ind w:left="0"/>
      </w:pPr>
      <w:r>
        <w:rPr>
          <w:rFonts w:ascii="Courier New" w:hAnsi="Courier New" w:cs="Courier New"/>
          <w:sz w:val="14"/>
          <w:szCs w:val="14"/>
        </w:rPr>
        <w:t xml:space="preserve">INSERT INTO test_catalog VALUES ('LDL',    'LDL Cholesterol',             'Biochemistry',  400, 'mg/dL',   0,     100,   24);</w:t>
      </w:r>
    </w:p>
    <w:p>
      <w:pPr>
        <w:shd w:val="clear" w:color="auto" w:fill="F3F6FA"/>
        <w:spacing w:before="0" w:after="0" w:line="240" w:lineRule="auto"/>
        <w:ind w:left="0"/>
      </w:pPr>
      <w:r>
        <w:rPr>
          <w:rFonts w:ascii="Courier New" w:hAnsi="Courier New" w:cs="Courier New"/>
          <w:sz w:val="14"/>
          <w:szCs w:val="14"/>
        </w:rPr>
        <w:t xml:space="preserve">INSERT INTO test_catalog VALUES ('CREAT',  'Serum Creatinine',            'Biochemistry',  300, 'mg/dL',   0.6,   1.2,   12);</w:t>
      </w:r>
    </w:p>
    <w:p>
      <w:pPr>
        <w:shd w:val="clear" w:color="auto" w:fill="F3F6FA"/>
        <w:spacing w:before="0" w:after="0" w:line="240" w:lineRule="auto"/>
        <w:ind w:left="0"/>
      </w:pPr>
      <w:r>
        <w:rPr>
          <w:rFonts w:ascii="Courier New" w:hAnsi="Courier New" w:cs="Courier New"/>
          <w:sz w:val="14"/>
          <w:szCs w:val="14"/>
        </w:rPr>
        <w:t xml:space="preserve">INSERT INTO test_catalog VALUES ('TSH',    'Thyroid Stimulating Hormone', 'Endocrinology', 450, 'mIU/L',   0.4,   4.0,   24);</w:t>
      </w:r>
    </w:p>
    <w:p>
      <w:pPr>
        <w:shd w:val="clear" w:color="auto" w:fill="F3F6FA"/>
        <w:spacing w:before="0" w:after="0" w:line="240" w:lineRule="auto"/>
        <w:ind w:left="0"/>
      </w:pPr>
      <w:r>
        <w:rPr>
          <w:rFonts w:ascii="Courier New" w:hAnsi="Courier New" w:cs="Courier New"/>
          <w:sz w:val="14"/>
          <w:szCs w:val="14"/>
        </w:rPr>
        <w:t xml:space="preserve">INSERT INTO test_catalog VALUES ('VITD',   'Vitamin D (25-OH)',           'Endocrinology', 1200,'ng/mL',   30,    100,   48);</w:t>
      </w:r>
    </w:p>
    <w:p>
      <w:pPr>
        <w:shd w:val="clear" w:color="auto" w:fill="F3F6FA"/>
        <w:spacing w:before="0" w:after="0" w:line="240" w:lineRule="auto"/>
        <w:ind w:left="0"/>
      </w:pPr>
      <w:r>
        <w:rPr>
          <w:rFonts w:ascii="Courier New" w:hAnsi="Courier New" w:cs="Courier New"/>
          <w:sz w:val="14"/>
          <w:szCs w:val="14"/>
        </w:rPr>
        <w:t xml:space="preserve">INSERT INTO test_catalog VALUES ('B12',    'Vitamin B12',                 'Endocrinology', 900, 'pg/mL',   200,   900,   48);</w:t>
      </w:r>
    </w:p>
    <w:p>
      <w:pPr>
        <w:shd w:val="clear" w:color="auto" w:fill="F3F6FA"/>
        <w:spacing w:before="0" w:after="0" w:line="240" w:lineRule="auto"/>
        <w:ind w:left="0"/>
      </w:pPr>
      <w:r>
        <w:rPr>
          <w:rFonts w:ascii="Courier New" w:hAnsi="Courier New" w:cs="Courier New"/>
          <w:sz w:val="14"/>
          <w:szCs w:val="14"/>
        </w:rPr>
        <w:t xml:space="preserve">INSERT INTO test_catalog VALUES ('UPROT',  'Urine Protein',               'Urinalysis',    180, 'mg/dL',   0,     14,    6);</w:t>
      </w:r>
    </w:p>
    <w:p>
      <w:pPr>
        <w:shd w:val="clear" w:color="auto" w:fill="F3F6FA"/>
        <w:spacing w:before="0" w:after="0" w:line="240" w:lineRule="auto"/>
        <w:ind w:left="0"/>
      </w:pPr>
      <w:r>
        <w:rPr>
          <w:rFonts w:ascii="Courier New" w:hAnsi="Courier New" w:cs="Courier New"/>
          <w:sz w:val="14"/>
          <w:szCs w:val="14"/>
        </w:rPr>
        <w:t xml:space="preserve">INSERT INTO test_catalog VALUES ('CRP',    'C-Reactive Protein',          'Immunology',    500, 'mg/L',    0,     10,    12);</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APPOINTMENT (24 rows)                                IDs 500001-500024</w:t>
      </w:r>
    </w:p>
    <w:p>
      <w:pPr>
        <w:shd w:val="clear" w:color="auto" w:fill="F3F6FA"/>
        <w:spacing w:before="0" w:after="0" w:line="240" w:lineRule="auto"/>
        <w:ind w:left="0"/>
      </w:pPr>
      <w:r>
        <w:rPr>
          <w:rFonts w:ascii="Courier New" w:hAnsi="Courier New" w:cs="Courier New"/>
          <w:sz w:val="14"/>
          <w:szCs w:val="14"/>
        </w:rPr>
        <w:t xml:space="preserve">-- Inserted one row at a time in date order: every row passes through</w:t>
      </w:r>
    </w:p>
    <w:p>
      <w:pPr>
        <w:shd w:val="clear" w:color="auto" w:fill="F3F6FA"/>
        <w:spacing w:before="0" w:after="0" w:line="240" w:lineRule="auto"/>
        <w:ind w:left="0"/>
      </w:pPr>
      <w:r>
        <w:rPr>
          <w:rFonts w:ascii="Courier New" w:hAnsi="Courier New" w:cs="Courier New"/>
          <w:sz w:val="14"/>
          <w:szCs w:val="14"/>
        </w:rPr>
        <w:t xml:space="preserve">-- trg_no_double_booking. booked_on is set to before the visit.</w:t>
      </w:r>
    </w:p>
    <w:p>
      <w:pPr>
        <w:shd w:val="clear" w:color="auto" w:fill="F3F6FA"/>
        <w:spacing w:before="0" w:after="0" w:line="240" w:lineRule="auto"/>
        <w:ind w:left="0"/>
      </w:pPr>
      <w:r>
        <w:rPr>
          <w:rFonts w:ascii="Courier New" w:hAnsi="Courier New" w:cs="Courier New"/>
          <w:sz w:val="14"/>
          <w:szCs w:val="14"/>
        </w:rPr>
        <w:t xml:space="preserve">-- columns: id, patient, doctor, appt_date, slot, reason, status, booked_on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Past visits</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100011, 1005, TRUNC(SYSDATE) - 25, '09:00', 'Routine kidney function review',   'COMPLETED', TRUNC(SYSDATE) - 27); -- 500001</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100012, 1006, TRUNC(SYSDATE) - 22, '15:30', 'Antenatal consultation',           'COMPLETED', TRUNC(SYSDATE) - 23); -- 500002</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100001, 1001, TRUNC(SYSDATE) - 20, '10:00', 'Fatigue and frequent thirst',      'COMPLETED', TRUNC(SYSDATE) - 21); -- 500003</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100002, 1002, TRUNC(SYSDATE) - 18, '10:30', 'Diabetes follow-up',               'COMPLETED', TRUNC(SYSDATE) - 20); -- 500004</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100003, 1003, TRUNC(SYSDATE) - 15, '11:00', 'Chest discomfort on exertion',     'COMPLETED', TRUNC(SYSDATE) - 16); -- 500005</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100009, 1009, TRUNC(SYSDATE) - 14, '12:30', 'Recurring ear infection',          'COMPLETED', TRUNC(SYSDATE) - 15); -- 500006</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100004, 1005, TRUNC(SYSDATE) - 12, '09:30', 'Swelling in feet',                 'COMPLETED', TRUNC(SYSDATE) - 13); -- 500007</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100005, 1001, TRUNC(SYSDATE) - 10, '10:00', 'Fever',                            'CANCELLED', TRUNC(SYSDATE) - 11); -- 500008</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100001, 1002, TRUNC(SYSDATE) - 8,  '12:00', 'Thyroid and sugar review',         'COMPLETED', TRUNC(SYSDATE) - 9);  -- 500009</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100006, 1008, TRUNC(SYSDATE) - 7,  '16:00', 'Skin rash',                        'NO_SHOW',   TRUNC(SYSDATE) - 8);  -- 500010</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100007, 1004, TRUNC(SYSDATE) - 5,  '10:00', 'Recurrent infections, low energy', 'COMPLETED', TRUNC(SYSDATE) - 6);  -- 500011</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100008, 1002, TRUNC(SYSDATE) - 3,  '11:30', 'Weight gain and tiredness',        'COMPLETED', TRUNC(SYSDATE) - 4);  -- 500012</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100009, 1006, TRUNC(SYSDATE) - 2,  '15:00', 'Anaemia check',                    'COMPLETED', TRUNC(SYSDATE) - 3);  -- 500013 (not billed)</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100010, 1001, TRUNC(SYSDATE) - 1,  '10:00', 'Persistent cough and fever',       'COMPLETED', TRUNC(SYSDATE) - 2);  -- 500014 (not billed)</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100002, 1003, TRUNC(SYSDATE) - 1,  '12:00', 'Blood pressure review',            'COMPLETED', TRUNC(SYSDATE) - 3);  -- 500015</w:t>
      </w:r>
    </w:p>
    <w:p>
      <w:pPr>
        <w:shd w:val="clear" w:color="auto" w:fill="F3F6FA"/>
        <w:spacing w:before="0" w:after="0" w:line="240" w:lineRule="auto"/>
        <w:ind w:left="0"/>
      </w:pPr>
      <w:r>
        <w:rPr>
          <w:rFonts w:ascii="Courier New" w:hAnsi="Courier New" w:cs="Courier New"/>
          <w:sz w:val="14"/>
          <w:szCs w:val="14"/>
        </w:rPr>
        <w:t xml:space="preserve">-- Today: the 09:00 slot with Dr. Nair is cancelled, then rebooked by another patient</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100004, 1007, TRUNC(SYSDATE),      '09:00', 'Knee pain',                        'CANCELLED', TRUNC(SYSDATE) - 4);  -- 500016</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100006, 1007, TRUNC(SYSDATE),      '09:00', 'Lower back pain',                  'BOOKED',    TRUNC(SYSDATE) - 1);  -- 500017</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100011, 1001, TRUNC(SYSDATE),      '10:00', 'Blood sugar check',                'BOOKED',    TRUNC(SYSDATE) - 2);  -- 500018</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100012, 1001, TRUNC(SYSDATE),      '10:30', 'Headache and dizziness',           'BOOKED',    TRUNC(SYSDATE) - 1);  -- 500019</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100003, 1002, TRUNC(SYSDATE),      '11:00', 'Cholesterol follow-up',            'BOOKED',    TRUNC(SYSDATE) - 5);  -- 500020</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100005, 1009, TRUNC(SYSDATE),      '14:00', 'Sore throat',                      'BOOKED',    TRUNC(SYSDATE) - 1);  -- 500021</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100008, 1009, TRUNC(SYSDATE),      '14:30', 'Sinus congestion',                 'BOOKED',    TRUNC(SYSDATE) - 1);  -- 500022</w:t>
      </w:r>
    </w:p>
    <w:p>
      <w:pPr>
        <w:shd w:val="clear" w:color="auto" w:fill="F3F6FA"/>
        <w:spacing w:before="0" w:after="0" w:line="240" w:lineRule="auto"/>
        <w:ind w:left="0"/>
      </w:pPr>
      <w:r>
        <w:rPr>
          <w:rFonts w:ascii="Courier New" w:hAnsi="Courier New" w:cs="Courier New"/>
          <w:sz w:val="14"/>
          <w:szCs w:val="14"/>
        </w:rPr>
        <w:t xml:space="preserve">-- Upcoming</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100006, 1008, TRUNC(SYSDATE) + 2,  '10:00', 'Skin rash (rebooked after no-show)','BOOKED',   TRUNC(SYSDATE));      -- 500023</w:t>
      </w:r>
    </w:p>
    <w:p>
      <w:pPr>
        <w:shd w:val="clear" w:color="auto" w:fill="F3F6FA"/>
        <w:spacing w:before="0" w:after="0" w:line="240" w:lineRule="auto"/>
        <w:ind w:left="0"/>
      </w:pPr>
      <w:r>
        <w:rPr>
          <w:rFonts w:ascii="Courier New" w:hAnsi="Courier New" w:cs="Courier New"/>
          <w:sz w:val="14"/>
          <w:szCs w:val="14"/>
        </w:rPr>
        <w:t xml:space="preserve">INSERT INTO appointment VALUES (seq_appointment.NEXTVAL, 100007, 1003, TRUNC(SYSDATE) + 3,  '11:00', 'ECG review',                       'BOOKED',    TRUNC(SYSDATE));      -- 500024</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SAMPLE (18 rows)                                     IDs 700001-700018</w:t>
      </w:r>
    </w:p>
    <w:p>
      <w:pPr>
        <w:shd w:val="clear" w:color="auto" w:fill="F3F6FA"/>
        <w:spacing w:before="0" w:after="0" w:line="240" w:lineRule="auto"/>
        <w:ind w:left="0"/>
      </w:pPr>
      <w:r>
        <w:rPr>
          <w:rFonts w:ascii="Courier New" w:hAnsi="Courier New" w:cs="Courier New"/>
          <w:sz w:val="14"/>
          <w:szCs w:val="14"/>
        </w:rPr>
        <w:t xml:space="preserve">-- All inserted as COLLECTED; trg_flag_result moves them to COMPLETED</w:t>
      </w:r>
    </w:p>
    <w:p>
      <w:pPr>
        <w:shd w:val="clear" w:color="auto" w:fill="F3F6FA"/>
        <w:spacing w:before="0" w:after="0" w:line="240" w:lineRule="auto"/>
        <w:ind w:left="0"/>
      </w:pPr>
      <w:r>
        <w:rPr>
          <w:rFonts w:ascii="Courier New" w:hAnsi="Courier New" w:cs="Courier New"/>
          <w:sz w:val="14"/>
          <w:szCs w:val="14"/>
        </w:rPr>
        <w:t xml:space="preserve">-- when their result is entered below.</w:t>
      </w:r>
    </w:p>
    <w:p>
      <w:pPr>
        <w:shd w:val="clear" w:color="auto" w:fill="F3F6FA"/>
        <w:spacing w:before="0" w:after="0" w:line="240" w:lineRule="auto"/>
        <w:ind w:left="0"/>
      </w:pPr>
      <w:r>
        <w:rPr>
          <w:rFonts w:ascii="Courier New" w:hAnsi="Courier New" w:cs="Courier New"/>
          <w:sz w:val="14"/>
          <w:szCs w:val="14"/>
        </w:rPr>
        <w:t xml:space="preserve">-- columns: id, appointment, test, sample_type, collected_on, collected_by, status, remarks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500001, 'CREAT',  'BLOOD', TRUNC(SYSDATE) - 25 + 9.5/24,  'Lakshmi (Tech)', 'COLLECTED', NULL); -- 700001</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500003, 'CBC_HB', 'BLOOD', TRUNC(SYSDATE) - 20 + 10.5/24, 'Lakshmi (Tech)', 'COLLECTED', NULL); -- 700002</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500003, 'FBS',    'BLOOD', TRUNC(SYSDATE) - 20 + 10.5/24, 'Lakshmi (Tech)', 'COLLECTED', NULL); -- 700003</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500004, 'FBS',    'BLOOD', TRUNC(SYSDATE) - 18 + 11/24,   'Ravi (Tech)',    'COLLECTED', NULL); -- 700004</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500004, 'HBA1C',  'BLOOD', TRUNC(SYSDATE) - 18 + 11/24,   'Ravi (Tech)',    'COLLECTED', NULL); -- 700005</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500005, 'LDL',    'BLOOD', TRUNC(SYSDATE) - 15 + 11.5/24, 'Lakshmi (Tech)', 'COLLECTED', NULL); -- 700006</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500005, 'CRP',    'BLOOD', TRUNC(SYSDATE) - 15 + 11.5/24, 'Lakshmi (Tech)', 'COLLECTED', NULL); -- 700007</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500007, 'CREAT',  'BLOOD', TRUNC(SYSDATE) - 12 + 10/24,   'Ravi (Tech)',    'COLLECTED', NULL); -- 700008</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500007, 'UPROT',  'URINE', TRUNC(SYSDATE) - 12 + 10/24,   'Ravi (Tech)',    'COLLECTED', NULL); -- 700009</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500009, 'HBA1C',  'BLOOD', TRUNC(SYSDATE) - 8 + 12.5/24,  'Lakshmi (Tech)', 'COLLECTED', NULL); -- 700010</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500009, 'TSH',    'BLOOD', TRUNC(SYSDATE) - 8 + 12.5/24,  'Lakshmi (Tech)', 'COLLECTED', NULL); -- 700011</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500011, 'WBC',    'BLOOD', TRUNC(SYSDATE) - 5 + 10.5/24,  'Ravi (Tech)',    'COLLECTED', NULL); -- 700012</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500011, 'PLT',    'BLOOD', TRUNC(SYSDATE) - 5 + 10.5/24,  'Ravi (Tech)',    'COLLECTED', NULL); -- 700013</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500012, 'TSH',    'BLOOD', TRUNC(SYSDATE) - 3 + 12/24,    'Lakshmi (Tech)', 'COLLECTED', NULL); -- 700014</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500012, 'VITD',   'BLOOD', TRUNC(SYSDATE) - 3 + 12/24,    'Lakshmi (Tech)', 'COLLECTED', NULL); -- 700015</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500013, 'CBC_HB', 'BLOOD', TRUNC(SYSDATE) - 2 + 15.5/24,  'Ravi (Tech)',    'COLLECTED', NULL); -- 700016</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500014, 'FBS',    'BLOOD', TRUNC(SYSDATE) - 1 + 10.5/24,  'Lakshmi (Tech)', 'COLLECTED', NULL); -- 700017</w:t>
      </w:r>
    </w:p>
    <w:p>
      <w:pPr>
        <w:shd w:val="clear" w:color="auto" w:fill="F3F6FA"/>
        <w:spacing w:before="0" w:after="0" w:line="240" w:lineRule="auto"/>
        <w:ind w:left="0"/>
      </w:pPr>
      <w:r>
        <w:rPr>
          <w:rFonts w:ascii="Courier New" w:hAnsi="Courier New" w:cs="Courier New"/>
          <w:sz w:val="14"/>
          <w:szCs w:val="14"/>
        </w:rPr>
        <w:t xml:space="preserve">INSERT INTO sample VALUES (seq_sample.NEXTVAL, 500014, 'CRP',    'BLOOD', TRUNC(SYSDATE) - 1 + 10.5/24,  'Lakshmi (Tech)', 'COLLECTED', NULL); -- 700018</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Sample 700017 has gone to the analyser but no result yet (overdue: FBS turnaround is 4 h)</w:t>
      </w:r>
    </w:p>
    <w:p>
      <w:pPr>
        <w:shd w:val="clear" w:color="auto" w:fill="F3F6FA"/>
        <w:spacing w:before="0" w:after="0" w:line="240" w:lineRule="auto"/>
        <w:ind w:left="0"/>
      </w:pPr>
      <w:r>
        <w:rPr>
          <w:rFonts w:ascii="Courier New" w:hAnsi="Courier New" w:cs="Courier New"/>
          <w:sz w:val="14"/>
          <w:szCs w:val="14"/>
        </w:rPr>
        <w:t xml:space="preserve">UPDATE sample SET status = 'PROCESSING' WHERE sample_id = 700017;</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TEST_RESULT (16 rows)                                IDs 800001-800016</w:t>
      </w:r>
    </w:p>
    <w:p>
      <w:pPr>
        <w:shd w:val="clear" w:color="auto" w:fill="F3F6FA"/>
        <w:spacing w:before="0" w:after="0" w:line="240" w:lineRule="auto"/>
        <w:ind w:left="0"/>
      </w:pPr>
      <w:r>
        <w:rPr>
          <w:rFonts w:ascii="Courier New" w:hAnsi="Courier New" w:cs="Courier New"/>
          <w:sz w:val="14"/>
          <w:szCs w:val="14"/>
        </w:rPr>
        <w:t xml:space="preserve">-- result_flag is NOT supplied: trg_flag_result sets it from the</w:t>
      </w:r>
    </w:p>
    <w:p>
      <w:pPr>
        <w:shd w:val="clear" w:color="auto" w:fill="F3F6FA"/>
        <w:spacing w:before="0" w:after="0" w:line="240" w:lineRule="auto"/>
        <w:ind w:left="0"/>
      </w:pPr>
      <w:r>
        <w:rPr>
          <w:rFonts w:ascii="Courier New" w:hAnsi="Courier New" w:cs="Courier New"/>
          <w:sz w:val="14"/>
          <w:szCs w:val="14"/>
        </w:rPr>
        <w:t xml:space="preserve">-- test's normal range and marks the sample COMPLETED.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700001, 1.0,  TRUNC(SYSDATE) - 25 + 20/24, 1004, NULL);                             -- NORMAL</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700002, 13.5, TRUNC(SYSDATE) - 20 + 16/24, 1004, NULL);                             -- NORMAL</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700003, 128,  TRUNC(SYSDATE) - 20 + 14/24, 1004, 'Suggest HbA1c');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700004, 142,  TRUNC(SYSDATE) - 18 + 15/24, 1004, NULL);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700005, 7.2,  TRUNC(SYSDATE) - 17 + 10/24, 1002, 'Poor glycaemic control');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700006, 165,  TRUNC(SYSDATE) - 14 + 10/24, 1004, NULL);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700007, 4,    TRUNC(SYSDATE) - 15 + 22/24, 1004, NULL);                             -- NORMAL</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700008, 1.9,  TRUNC(SYSDATE) - 12 + 20/24, 1004, 'Refer nephrology follow-up');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700009, 30,   TRUNC(SYSDATE) - 12 + 15/24, 1004, NULL);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700010, 6.4,  TRUNC(SYSDATE) - 7 + 11/24,  1002, NULL);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700011, 0.2,  TRUNC(SYSDATE) - 7 + 11/24,  1002, 'Possible hyperthyroidism');       -- LOW</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700012, 3.1,  TRUNC(SYSDATE) - 5 + 15/24,  1004, NULL);                             -- LOW</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700013, 95,   TRUNC(SYSDATE) - 5 + 15/24,  1004, NULL);                             -- LOW (sample rejected below)</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700014, 6.8,  TRUNC(SYSDATE) - 2 + 11/24,  1002, NULL);                             -- HIGH</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700015, 18,   TRUNC(SYSDATE) - 1 + 12/24,  1002, 'Start supplementation');         -- LOW</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result_date, verified_by, remarks) VALUES (seq_test_result.NEXTVAL, 700016, 10.2, TRUNC(SYSDATE) - 2 + 21/24,  1004, NULL);                             -- LOW</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Pathologist finds platelet clumping on the smear: sample 700013 is rejected,</w:t>
      </w:r>
    </w:p>
    <w:p>
      <w:pPr>
        <w:shd w:val="clear" w:color="auto" w:fill="F3F6FA"/>
        <w:spacing w:before="0" w:after="0" w:line="240" w:lineRule="auto"/>
        <w:ind w:left="0"/>
      </w:pPr>
      <w:r>
        <w:rPr>
          <w:rFonts w:ascii="Courier New" w:hAnsi="Courier New" w:cs="Courier New"/>
          <w:sz w:val="14"/>
          <w:szCs w:val="14"/>
        </w:rPr>
        <w:t xml:space="preserve">-- so its result cannot be trusted and it is excluded from billing.</w:t>
      </w:r>
    </w:p>
    <w:p>
      <w:pPr>
        <w:shd w:val="clear" w:color="auto" w:fill="F3F6FA"/>
        <w:spacing w:before="0" w:after="0" w:line="240" w:lineRule="auto"/>
        <w:ind w:left="0"/>
      </w:pPr>
      <w:r>
        <w:rPr>
          <w:rFonts w:ascii="Courier New" w:hAnsi="Courier New" w:cs="Courier New"/>
          <w:sz w:val="14"/>
          <w:szCs w:val="14"/>
        </w:rPr>
        <w:t xml:space="preserve">UPDATE sample</w:t>
      </w:r>
    </w:p>
    <w:p>
      <w:pPr>
        <w:shd w:val="clear" w:color="auto" w:fill="F3F6FA"/>
        <w:spacing w:before="0" w:after="0" w:line="240" w:lineRule="auto"/>
        <w:ind w:left="0"/>
      </w:pPr>
      <w:r>
        <w:rPr>
          <w:rFonts w:ascii="Courier New" w:hAnsi="Courier New" w:cs="Courier New"/>
          <w:sz w:val="14"/>
          <w:szCs w:val="14"/>
        </w:rPr>
        <w:t xml:space="preserve">   SET status = 'REJECTED', remarks = 'Platelet clumping on smear; recollect'</w:t>
      </w:r>
    </w:p>
    <w:p>
      <w:pPr>
        <w:shd w:val="clear" w:color="auto" w:fill="F3F6FA"/>
        <w:spacing w:before="0" w:after="0" w:line="240" w:lineRule="auto"/>
        <w:ind w:left="0"/>
      </w:pPr>
      <w:r>
        <w:rPr>
          <w:rFonts w:ascii="Courier New" w:hAnsi="Courier New" w:cs="Courier New"/>
          <w:sz w:val="14"/>
          <w:szCs w:val="14"/>
        </w:rPr>
        <w:t xml:space="preserve"> WHERE sample_id = 700013;</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BILL (11 rows)                                       IDs 900001-900011</w:t>
      </w:r>
    </w:p>
    <w:p>
      <w:pPr>
        <w:shd w:val="clear" w:color="auto" w:fill="F3F6FA"/>
        <w:spacing w:before="0" w:after="0" w:line="240" w:lineRule="auto"/>
        <w:ind w:left="0"/>
      </w:pPr>
      <w:r>
        <w:rPr>
          <w:rFonts w:ascii="Courier New" w:hAnsi="Courier New" w:cs="Courier New"/>
          <w:sz w:val="14"/>
          <w:szCs w:val="14"/>
        </w:rPr>
        <w:t xml:space="preserve">-- Snapshot amounts = doctor fee + SUM(price of non-REJECTED samples),</w:t>
      </w:r>
    </w:p>
    <w:p>
      <w:pPr>
        <w:shd w:val="clear" w:color="auto" w:fill="F3F6FA"/>
        <w:spacing w:before="0" w:after="0" w:line="240" w:lineRule="auto"/>
        <w:ind w:left="0"/>
      </w:pPr>
      <w:r>
        <w:rPr>
          <w:rFonts w:ascii="Courier New" w:hAnsi="Courier New" w:cs="Courier New"/>
          <w:sz w:val="14"/>
          <w:szCs w:val="14"/>
        </w:rPr>
        <w:t xml:space="preserve">-- less discount (ck_bill_total_amt verifies the arithmetic).</w:t>
      </w:r>
    </w:p>
    <w:p>
      <w:pPr>
        <w:shd w:val="clear" w:color="auto" w:fill="F3F6FA"/>
        <w:spacing w:before="0" w:after="0" w:line="240" w:lineRule="auto"/>
        <w:ind w:left="0"/>
      </w:pPr>
      <w:r>
        <w:rPr>
          <w:rFonts w:ascii="Courier New" w:hAnsi="Courier New" w:cs="Courier New"/>
          <w:sz w:val="14"/>
          <w:szCs w:val="14"/>
        </w:rPr>
        <w:t xml:space="preserve">-- Bills start UNPAID; payments are then applied with UPDATE so that</w:t>
      </w:r>
    </w:p>
    <w:p>
      <w:pPr>
        <w:shd w:val="clear" w:color="auto" w:fill="F3F6FA"/>
        <w:spacing w:before="0" w:after="0" w:line="240" w:lineRule="auto"/>
        <w:ind w:left="0"/>
      </w:pPr>
      <w:r>
        <w:rPr>
          <w:rFonts w:ascii="Courier New" w:hAnsi="Courier New" w:cs="Courier New"/>
          <w:sz w:val="14"/>
          <w:szCs w:val="14"/>
        </w:rPr>
        <w:t xml:space="preserve">-- trg_payment_status sets PARTIAL / PAID.</w:t>
      </w:r>
    </w:p>
    <w:p>
      <w:pPr>
        <w:shd w:val="clear" w:color="auto" w:fill="F3F6FA"/>
        <w:spacing w:before="0" w:after="0" w:line="240" w:lineRule="auto"/>
        <w:ind w:left="0"/>
      </w:pPr>
      <w:r>
        <w:rPr>
          <w:rFonts w:ascii="Courier New" w:hAnsi="Courier New" w:cs="Courier New"/>
          <w:sz w:val="14"/>
          <w:szCs w:val="14"/>
        </w:rPr>
        <w:t xml:space="preserve">-- columns: id, appointment, bill_date, consult, tests, disc%, total, paid, status, mode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500001, TRUNC(SYSDATE) - 25,  900,  300,  0, 1200.00, 0, 'UNPAID', NULL); -- 900001</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500002, TRUNC(SYSDATE) - 22,  700,    0,  0,  700.00, 0, 'UNPAID', NULL); -- 900002</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500003, TRUNC(SYSDATE) - 20,  500,  400, 10,  810.00, 0, 'UNPAID', NULL); -- 900003</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500004, TRUNC(SYSDATE) - 18,  800,  700,  0, 1500.00, 0, 'UNPAID', NULL); -- 900004</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500005, TRUNC(SYSDATE) - 15, 1000,  900,  0, 1900.00, 0, 'UNPAID', NULL); -- 900005</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500006, TRUNC(SYSDATE) - 14,  550,    0,  0,  550.00, 0, 'UNPAID', NULL); -- 900006</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500007, TRUNC(SYSDATE) - 12,  900,  480,  5, 1311.00, 0, 'UNPAID', NULL); -- 900007</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500009, TRUNC(SYSDATE) - 8,   800, 1000,  0, 1800.00, 0, 'UNPAID', NULL); -- 900008</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500011, TRUNC(SYSDATE) - 5,   600,  200,  0,  800.00, 0, 'UNPAID', NULL); -- 900009 (PLT rejected, not charged)</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500012, TRUNC(SYSDATE) - 3,   800, 1650,  0, 2450.00, 0, 'UNPAID', NULL); -- 900010</w:t>
      </w:r>
    </w:p>
    <w:p>
      <w:pPr>
        <w:shd w:val="clear" w:color="auto" w:fill="F3F6FA"/>
        <w:spacing w:before="0" w:after="0" w:line="240" w:lineRule="auto"/>
        <w:ind w:left="0"/>
      </w:pPr>
      <w:r>
        <w:rPr>
          <w:rFonts w:ascii="Courier New" w:hAnsi="Courier New" w:cs="Courier New"/>
          <w:sz w:val="14"/>
          <w:szCs w:val="14"/>
        </w:rPr>
        <w:t xml:space="preserve">INSERT INTO bill VALUES (seq_bill.NEXTVAL, 500015, TRUNC(SYSDATE) - 1,  1000,    0, 20,  800.00, 0, 'UNPAID', NULL); -- 900011</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Payments (each UPDATE fires trg_payment_status)</w:t>
      </w:r>
    </w:p>
    <w:p>
      <w:pPr>
        <w:shd w:val="clear" w:color="auto" w:fill="F3F6FA"/>
        <w:spacing w:before="0" w:after="0" w:line="240" w:lineRule="auto"/>
        <w:ind w:left="0"/>
      </w:pPr>
      <w:r>
        <w:rPr>
          <w:rFonts w:ascii="Courier New" w:hAnsi="Courier New" w:cs="Courier New"/>
          <w:sz w:val="14"/>
          <w:szCs w:val="14"/>
        </w:rPr>
        <w:t xml:space="preserve">UPDATE bill SET amount_paid = 1200, payment_mode = 'CARD'      WHERE bill_id = 900001; -- PAID</w:t>
      </w:r>
    </w:p>
    <w:p>
      <w:pPr>
        <w:shd w:val="clear" w:color="auto" w:fill="F3F6FA"/>
        <w:spacing w:before="0" w:after="0" w:line="240" w:lineRule="auto"/>
        <w:ind w:left="0"/>
      </w:pPr>
      <w:r>
        <w:rPr>
          <w:rFonts w:ascii="Courier New" w:hAnsi="Courier New" w:cs="Courier New"/>
          <w:sz w:val="14"/>
          <w:szCs w:val="14"/>
        </w:rPr>
        <w:t xml:space="preserve">UPDATE bill SET amount_paid = 700,  payment_mode = 'CASH'      WHERE bill_id = 900002; -- PAID</w:t>
      </w:r>
    </w:p>
    <w:p>
      <w:pPr>
        <w:shd w:val="clear" w:color="auto" w:fill="F3F6FA"/>
        <w:spacing w:before="0" w:after="0" w:line="240" w:lineRule="auto"/>
        <w:ind w:left="0"/>
      </w:pPr>
      <w:r>
        <w:rPr>
          <w:rFonts w:ascii="Courier New" w:hAnsi="Courier New" w:cs="Courier New"/>
          <w:sz w:val="14"/>
          <w:szCs w:val="14"/>
        </w:rPr>
        <w:t xml:space="preserve">UPDATE bill SET amount_paid = 810,  payment_mode = 'UPI'       WHERE bill_id = 900003; -- PAID</w:t>
      </w:r>
    </w:p>
    <w:p>
      <w:pPr>
        <w:shd w:val="clear" w:color="auto" w:fill="F3F6FA"/>
        <w:spacing w:before="0" w:after="0" w:line="240" w:lineRule="auto"/>
        <w:ind w:left="0"/>
      </w:pPr>
      <w:r>
        <w:rPr>
          <w:rFonts w:ascii="Courier New" w:hAnsi="Courier New" w:cs="Courier New"/>
          <w:sz w:val="14"/>
          <w:szCs w:val="14"/>
        </w:rPr>
        <w:t xml:space="preserve">UPDATE bill SET amount_paid = 1000, payment_mode = 'CASH'      WHERE bill_id = 900004; -- PARTIAL</w:t>
      </w:r>
    </w:p>
    <w:p>
      <w:pPr>
        <w:shd w:val="clear" w:color="auto" w:fill="F3F6FA"/>
        <w:spacing w:before="0" w:after="0" w:line="240" w:lineRule="auto"/>
        <w:ind w:left="0"/>
      </w:pPr>
      <w:r>
        <w:rPr>
          <w:rFonts w:ascii="Courier New" w:hAnsi="Courier New" w:cs="Courier New"/>
          <w:sz w:val="14"/>
          <w:szCs w:val="14"/>
        </w:rPr>
        <w:t xml:space="preserve">UPDATE bill SET amount_paid = 550,  payment_mode = 'INSURANCE' WHERE bill_id = 900006; -- PAID</w:t>
      </w:r>
    </w:p>
    <w:p>
      <w:pPr>
        <w:shd w:val="clear" w:color="auto" w:fill="F3F6FA"/>
        <w:spacing w:before="0" w:after="0" w:line="240" w:lineRule="auto"/>
        <w:ind w:left="0"/>
      </w:pPr>
      <w:r>
        <w:rPr>
          <w:rFonts w:ascii="Courier New" w:hAnsi="Courier New" w:cs="Courier New"/>
          <w:sz w:val="14"/>
          <w:szCs w:val="14"/>
        </w:rPr>
        <w:t xml:space="preserve">UPDATE bill SET amount_paid = 1311, payment_mode = 'CARD'      WHERE bill_id = 900007; -- PAID</w:t>
      </w:r>
    </w:p>
    <w:p>
      <w:pPr>
        <w:shd w:val="clear" w:color="auto" w:fill="F3F6FA"/>
        <w:spacing w:before="0" w:after="0" w:line="240" w:lineRule="auto"/>
        <w:ind w:left="0"/>
      </w:pPr>
      <w:r>
        <w:rPr>
          <w:rFonts w:ascii="Courier New" w:hAnsi="Courier New" w:cs="Courier New"/>
          <w:sz w:val="14"/>
          <w:szCs w:val="14"/>
        </w:rPr>
        <w:t xml:space="preserve">UPDATE bill SET amount_paid = 500,  payment_mode = 'UPI'       WHERE bill_id = 900008; -- PARTIAL</w:t>
      </w:r>
    </w:p>
    <w:p>
      <w:pPr>
        <w:shd w:val="clear" w:color="auto" w:fill="F3F6FA"/>
        <w:spacing w:before="0" w:after="0" w:line="240" w:lineRule="auto"/>
        <w:ind w:left="0"/>
      </w:pPr>
      <w:r>
        <w:rPr>
          <w:rFonts w:ascii="Courier New" w:hAnsi="Courier New" w:cs="Courier New"/>
          <w:sz w:val="14"/>
          <w:szCs w:val="14"/>
        </w:rPr>
        <w:t xml:space="preserve">UPDATE bill SET amount_paid = 2450, payment_mode = 'UPI'       WHERE bill_id = 900010; -- PAID</w:t>
      </w:r>
    </w:p>
    <w:p>
      <w:pPr>
        <w:shd w:val="clear" w:color="auto" w:fill="F3F6FA"/>
        <w:spacing w:before="0" w:after="0" w:line="240" w:lineRule="auto"/>
        <w:ind w:left="0"/>
      </w:pPr>
      <w:r>
        <w:rPr>
          <w:rFonts w:ascii="Courier New" w:hAnsi="Courier New" w:cs="Courier New"/>
          <w:sz w:val="14"/>
          <w:szCs w:val="14"/>
        </w:rPr>
        <w:t xml:space="preserve">UPDATE bill SET amount_paid = 800,  payment_mode = 'CARD'      WHERE bill_id = 900011; -- PAID</w:t>
      </w:r>
    </w:p>
    <w:p>
      <w:pPr>
        <w:shd w:val="clear" w:color="auto" w:fill="F3F6FA"/>
        <w:spacing w:before="0" w:after="0" w:line="240" w:lineRule="auto"/>
        <w:ind w:left="0"/>
      </w:pPr>
      <w:r>
        <w:rPr>
          <w:rFonts w:ascii="Courier New" w:hAnsi="Courier New" w:cs="Courier New"/>
          <w:sz w:val="14"/>
          <w:szCs w:val="14"/>
        </w:rPr>
        <w:t xml:space="preserve">-- 900005 and 900009 stay UNPAID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60" w:line="240" w:lineRule="auto"/>
        <w:ind w:left="0"/>
      </w:pPr>
      <w:r>
        <w:rPr>
          <w:rFonts w:ascii="Courier New" w:hAnsi="Courier New" w:cs="Courier New"/>
          <w:sz w:val="14"/>
          <w:szCs w:val="14"/>
        </w:rPr>
        <w:t xml:space="preserve">COMMIT;</w:t>
      </w:r>
    </w:p>
    <w:p>
      <w:pPr>
        <w:pStyle w:val="Heading3"/>
      </w:pPr>
      <w:r>
        <w:t xml:space="preserve">A. sql/03_queries.sql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03_queries.sql</w:t>
      </w:r>
    </w:p>
    <w:p>
      <w:pPr>
        <w:shd w:val="clear" w:color="auto" w:fill="F3F6FA"/>
        <w:spacing w:before="0" w:after="0" w:line="240" w:lineRule="auto"/>
        <w:ind w:left="0"/>
      </w:pPr>
      <w:r>
        <w:rPr>
          <w:rFonts w:ascii="Courier New" w:hAnsi="Courier New" w:cs="Courier New"/>
          <w:sz w:val="14"/>
          <w:szCs w:val="14"/>
        </w:rPr>
        <w:t xml:space="preserve">-- 15 queries, each tied to a functional requirement (FR1-FR12, see</w:t>
      </w:r>
    </w:p>
    <w:p>
      <w:pPr>
        <w:shd w:val="clear" w:color="auto" w:fill="F3F6FA"/>
        <w:spacing w:before="0" w:after="0" w:line="240" w:lineRule="auto"/>
        <w:ind w:left="0"/>
      </w:pPr>
      <w:r>
        <w:rPr>
          <w:rFonts w:ascii="Courier New" w:hAnsi="Courier New" w:cs="Courier New"/>
          <w:sz w:val="14"/>
          <w:szCs w:val="14"/>
        </w:rPr>
        <w:t xml:space="preserve">-- README "Functional requirements") and to a SQL concept.</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Header format (the Python app reads these headers to build its</w:t>
      </w:r>
    </w:p>
    <w:p>
      <w:pPr>
        <w:shd w:val="clear" w:color="auto" w:fill="F3F6FA"/>
        <w:spacing w:before="0" w:after="0" w:line="240" w:lineRule="auto"/>
        <w:ind w:left="0"/>
      </w:pPr>
      <w:r>
        <w:rPr>
          <w:rFonts w:ascii="Courier New" w:hAnsi="Courier New" w:cs="Courier New"/>
          <w:sz w:val="14"/>
          <w:szCs w:val="14"/>
        </w:rPr>
        <w:t xml:space="preserve">-- Reports menu, so keep the "-- Qn." line and the field names):</w:t>
      </w:r>
    </w:p>
    <w:p>
      <w:pPr>
        <w:shd w:val="clear" w:color="auto" w:fill="F3F6FA"/>
        <w:spacing w:before="0" w:after="0" w:line="240" w:lineRule="auto"/>
        <w:ind w:left="0"/>
      </w:pPr>
      <w:r>
        <w:rPr>
          <w:rFonts w:ascii="Courier New" w:hAnsi="Courier New" w:cs="Courier New"/>
          <w:sz w:val="14"/>
          <w:szCs w:val="14"/>
        </w:rPr>
        <w:t xml:space="preserve">--   -- Qn. &lt;title&gt;</w:t>
      </w:r>
    </w:p>
    <w:p>
      <w:pPr>
        <w:shd w:val="clear" w:color="auto" w:fill="F3F6FA"/>
        <w:spacing w:before="0" w:after="0" w:line="240" w:lineRule="auto"/>
        <w:ind w:left="0"/>
      </w:pPr>
      <w:r>
        <w:rPr>
          <w:rFonts w:ascii="Courier New" w:hAnsi="Courier New" w:cs="Courier New"/>
          <w:sz w:val="14"/>
          <w:szCs w:val="14"/>
        </w:rPr>
        <w:t xml:space="preserve">--   -- Purpose : what the clinic uses it for</w:t>
      </w:r>
    </w:p>
    <w:p>
      <w:pPr>
        <w:shd w:val="clear" w:color="auto" w:fill="F3F6FA"/>
        <w:spacing w:before="0" w:after="0" w:line="240" w:lineRule="auto"/>
        <w:ind w:left="0"/>
      </w:pPr>
      <w:r>
        <w:rPr>
          <w:rFonts w:ascii="Courier New" w:hAnsi="Courier New" w:cs="Courier New"/>
          <w:sz w:val="14"/>
          <w:szCs w:val="14"/>
        </w:rPr>
        <w:t xml:space="preserve">--   -- FR      : requirement served</w:t>
      </w:r>
    </w:p>
    <w:p>
      <w:pPr>
        <w:shd w:val="clear" w:color="auto" w:fill="F3F6FA"/>
        <w:spacing w:before="0" w:after="0" w:line="240" w:lineRule="auto"/>
        <w:ind w:left="0"/>
      </w:pPr>
      <w:r>
        <w:rPr>
          <w:rFonts w:ascii="Courier New" w:hAnsi="Courier New" w:cs="Courier New"/>
          <w:sz w:val="14"/>
          <w:szCs w:val="14"/>
        </w:rPr>
        <w:t xml:space="preserve">--   -- Concept : SQL feature demonstrated</w:t>
      </w:r>
    </w:p>
    <w:p>
      <w:pPr>
        <w:shd w:val="clear" w:color="auto" w:fill="F3F6FA"/>
        <w:spacing w:before="0" w:after="0" w:line="240" w:lineRule="auto"/>
        <w:ind w:left="0"/>
      </w:pPr>
      <w:r>
        <w:rPr>
          <w:rFonts w:ascii="Courier New" w:hAnsi="Courier New" w:cs="Courier New"/>
          <w:sz w:val="14"/>
          <w:szCs w:val="14"/>
        </w:rPr>
        <w:t xml:space="preserve">--   -- Output  : columns returned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SET DEFINE OFF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Q1. Today's schedule per doctor</w:t>
      </w:r>
    </w:p>
    <w:p>
      <w:pPr>
        <w:shd w:val="clear" w:color="auto" w:fill="F3F6FA"/>
        <w:spacing w:before="0" w:after="0" w:line="240" w:lineRule="auto"/>
        <w:ind w:left="0"/>
      </w:pPr>
      <w:r>
        <w:rPr>
          <w:rFonts w:ascii="Courier New" w:hAnsi="Courier New" w:cs="Courier New"/>
          <w:sz w:val="14"/>
          <w:szCs w:val="14"/>
        </w:rPr>
        <w:t xml:space="preserve">-- Purpose : Front desk prints each doctor's list of patients for today</w:t>
      </w:r>
    </w:p>
    <w:p>
      <w:pPr>
        <w:shd w:val="clear" w:color="auto" w:fill="F3F6FA"/>
        <w:spacing w:before="0" w:after="0" w:line="240" w:lineRule="auto"/>
        <w:ind w:left="0"/>
      </w:pPr>
      <w:r>
        <w:rPr>
          <w:rFonts w:ascii="Courier New" w:hAnsi="Courier New" w:cs="Courier New"/>
          <w:sz w:val="14"/>
          <w:szCs w:val="14"/>
        </w:rPr>
        <w:t xml:space="preserve">-- FR      : FR3</w:t>
      </w:r>
    </w:p>
    <w:p>
      <w:pPr>
        <w:shd w:val="clear" w:color="auto" w:fill="F3F6FA"/>
        <w:spacing w:before="0" w:after="0" w:line="240" w:lineRule="auto"/>
        <w:ind w:left="0"/>
      </w:pPr>
      <w:r>
        <w:rPr>
          <w:rFonts w:ascii="Courier New" w:hAnsi="Courier New" w:cs="Courier New"/>
          <w:sz w:val="14"/>
          <w:szCs w:val="14"/>
        </w:rPr>
        <w:t xml:space="preserve">-- Concept : INNER JOIN across 3 tables, WHERE filter, ORDER BY</w:t>
      </w:r>
    </w:p>
    <w:p>
      <w:pPr>
        <w:shd w:val="clear" w:color="auto" w:fill="F3F6FA"/>
        <w:spacing w:before="0" w:after="0" w:line="240" w:lineRule="auto"/>
        <w:ind w:left="0"/>
      </w:pPr>
      <w:r>
        <w:rPr>
          <w:rFonts w:ascii="Courier New" w:hAnsi="Courier New" w:cs="Courier New"/>
          <w:sz w:val="14"/>
          <w:szCs w:val="14"/>
        </w:rPr>
        <w:t xml:space="preserve">-- Output  : doctor | slot | patient | phone | reason | status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d.full_name                        AS doctor,</w:t>
      </w:r>
    </w:p>
    <w:p>
      <w:pPr>
        <w:shd w:val="clear" w:color="auto" w:fill="F3F6FA"/>
        <w:spacing w:before="0" w:after="0" w:line="240" w:lineRule="auto"/>
        <w:ind w:left="0"/>
      </w:pPr>
      <w:r>
        <w:rPr>
          <w:rFonts w:ascii="Courier New" w:hAnsi="Courier New" w:cs="Courier New"/>
          <w:sz w:val="14"/>
          <w:szCs w:val="14"/>
        </w:rPr>
        <w:t xml:space="preserve">       a.slot_time                        AS slot,</w:t>
      </w:r>
    </w:p>
    <w:p>
      <w:pPr>
        <w:shd w:val="clear" w:color="auto" w:fill="F3F6FA"/>
        <w:spacing w:before="0" w:after="0" w:line="240" w:lineRule="auto"/>
        <w:ind w:left="0"/>
      </w:pPr>
      <w:r>
        <w:rPr>
          <w:rFonts w:ascii="Courier New" w:hAnsi="Courier New" w:cs="Courier New"/>
          <w:sz w:val="14"/>
          <w:szCs w:val="14"/>
        </w:rPr>
        <w:t xml:space="preserve">       p.first_name || ' ' || p.last_name AS patient,</w:t>
      </w:r>
    </w:p>
    <w:p>
      <w:pPr>
        <w:shd w:val="clear" w:color="auto" w:fill="F3F6FA"/>
        <w:spacing w:before="0" w:after="0" w:line="240" w:lineRule="auto"/>
        <w:ind w:left="0"/>
      </w:pPr>
      <w:r>
        <w:rPr>
          <w:rFonts w:ascii="Courier New" w:hAnsi="Courier New" w:cs="Courier New"/>
          <w:sz w:val="14"/>
          <w:szCs w:val="14"/>
        </w:rPr>
        <w:t xml:space="preserve">       p.phone,</w:t>
      </w:r>
    </w:p>
    <w:p>
      <w:pPr>
        <w:shd w:val="clear" w:color="auto" w:fill="F3F6FA"/>
        <w:spacing w:before="0" w:after="0" w:line="240" w:lineRule="auto"/>
        <w:ind w:left="0"/>
      </w:pPr>
      <w:r>
        <w:rPr>
          <w:rFonts w:ascii="Courier New" w:hAnsi="Courier New" w:cs="Courier New"/>
          <w:sz w:val="14"/>
          <w:szCs w:val="14"/>
        </w:rPr>
        <w:t xml:space="preserve">       a.reason,</w:t>
      </w:r>
    </w:p>
    <w:p>
      <w:pPr>
        <w:shd w:val="clear" w:color="auto" w:fill="F3F6FA"/>
        <w:spacing w:before="0" w:after="0" w:line="240" w:lineRule="auto"/>
        <w:ind w:left="0"/>
      </w:pPr>
      <w:r>
        <w:rPr>
          <w:rFonts w:ascii="Courier New" w:hAnsi="Courier New" w:cs="Courier New"/>
          <w:sz w:val="14"/>
          <w:szCs w:val="14"/>
        </w:rPr>
        <w:t xml:space="preserve">       a.status</w:t>
      </w:r>
    </w:p>
    <w:p>
      <w:pPr>
        <w:shd w:val="clear" w:color="auto" w:fill="F3F6FA"/>
        <w:spacing w:before="0" w:after="0" w:line="240" w:lineRule="auto"/>
        <w:ind w:left="0"/>
      </w:pPr>
      <w:r>
        <w:rPr>
          <w:rFonts w:ascii="Courier New" w:hAnsi="Courier New" w:cs="Courier New"/>
          <w:sz w:val="14"/>
          <w:szCs w:val="14"/>
        </w:rPr>
        <w:t xml:space="preserve">  FROM appointment a</w:t>
      </w:r>
    </w:p>
    <w:p>
      <w:pPr>
        <w:shd w:val="clear" w:color="auto" w:fill="F3F6FA"/>
        <w:spacing w:before="0" w:after="0" w:line="240" w:lineRule="auto"/>
        <w:ind w:left="0"/>
      </w:pPr>
      <w:r>
        <w:rPr>
          <w:rFonts w:ascii="Courier New" w:hAnsi="Courier New" w:cs="Courier New"/>
          <w:sz w:val="14"/>
          <w:szCs w:val="14"/>
        </w:rPr>
        <w:t xml:space="preserve">  JOIN patient p ON p.patient_id = a.patient_id</w:t>
      </w:r>
    </w:p>
    <w:p>
      <w:pPr>
        <w:shd w:val="clear" w:color="auto" w:fill="F3F6FA"/>
        <w:spacing w:before="0" w:after="0" w:line="240" w:lineRule="auto"/>
        <w:ind w:left="0"/>
      </w:pPr>
      <w:r>
        <w:rPr>
          <w:rFonts w:ascii="Courier New" w:hAnsi="Courier New" w:cs="Courier New"/>
          <w:sz w:val="14"/>
          <w:szCs w:val="14"/>
        </w:rPr>
        <w:t xml:space="preserve">  JOIN doctor  d ON d.doctor_id  = a.doctor_id</w:t>
      </w:r>
    </w:p>
    <w:p>
      <w:pPr>
        <w:shd w:val="clear" w:color="auto" w:fill="F3F6FA"/>
        <w:spacing w:before="0" w:after="0" w:line="240" w:lineRule="auto"/>
        <w:ind w:left="0"/>
      </w:pPr>
      <w:r>
        <w:rPr>
          <w:rFonts w:ascii="Courier New" w:hAnsi="Courier New" w:cs="Courier New"/>
          <w:sz w:val="14"/>
          <w:szCs w:val="14"/>
        </w:rPr>
        <w:t xml:space="preserve"> WHERE a.appt_date = TRUNC(SYSDATE)</w:t>
      </w:r>
    </w:p>
    <w:p>
      <w:pPr>
        <w:shd w:val="clear" w:color="auto" w:fill="F3F6FA"/>
        <w:spacing w:before="0" w:after="0" w:line="240" w:lineRule="auto"/>
        <w:ind w:left="0"/>
      </w:pPr>
      <w:r>
        <w:rPr>
          <w:rFonts w:ascii="Courier New" w:hAnsi="Courier New" w:cs="Courier New"/>
          <w:sz w:val="14"/>
          <w:szCs w:val="14"/>
        </w:rPr>
        <w:t xml:space="preserve"> ORDER BY d.full_name, a.slot_time;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Q2. Pending samples older than their test's turnaround time</w:t>
      </w:r>
    </w:p>
    <w:p>
      <w:pPr>
        <w:shd w:val="clear" w:color="auto" w:fill="F3F6FA"/>
        <w:spacing w:before="0" w:after="0" w:line="240" w:lineRule="auto"/>
        <w:ind w:left="0"/>
      </w:pPr>
      <w:r>
        <w:rPr>
          <w:rFonts w:ascii="Courier New" w:hAnsi="Courier New" w:cs="Courier New"/>
          <w:sz w:val="14"/>
          <w:szCs w:val="14"/>
        </w:rPr>
        <w:t xml:space="preserve">-- Purpose : Lab supervisor chases samples that are overdue</w:t>
      </w:r>
    </w:p>
    <w:p>
      <w:pPr>
        <w:shd w:val="clear" w:color="auto" w:fill="F3F6FA"/>
        <w:spacing w:before="0" w:after="0" w:line="240" w:lineRule="auto"/>
        <w:ind w:left="0"/>
      </w:pPr>
      <w:r>
        <w:rPr>
          <w:rFonts w:ascii="Courier New" w:hAnsi="Courier New" w:cs="Courier New"/>
          <w:sz w:val="14"/>
          <w:szCs w:val="14"/>
        </w:rPr>
        <w:t xml:space="preserve">-- FR      : FR8</w:t>
      </w:r>
    </w:p>
    <w:p>
      <w:pPr>
        <w:shd w:val="clear" w:color="auto" w:fill="F3F6FA"/>
        <w:spacing w:before="0" w:after="0" w:line="240" w:lineRule="auto"/>
        <w:ind w:left="0"/>
      </w:pPr>
      <w:r>
        <w:rPr>
          <w:rFonts w:ascii="Courier New" w:hAnsi="Courier New" w:cs="Courier New"/>
          <w:sz w:val="14"/>
          <w:szCs w:val="14"/>
        </w:rPr>
        <w:t xml:space="preserve">-- Concept : JOIN, date arithmetic (hours -&gt; days), multi-condition WHERE</w:t>
      </w:r>
    </w:p>
    <w:p>
      <w:pPr>
        <w:shd w:val="clear" w:color="auto" w:fill="F3F6FA"/>
        <w:spacing w:before="0" w:after="0" w:line="240" w:lineRule="auto"/>
        <w:ind w:left="0"/>
      </w:pPr>
      <w:r>
        <w:rPr>
          <w:rFonts w:ascii="Courier New" w:hAnsi="Courier New" w:cs="Courier New"/>
          <w:sz w:val="14"/>
          <w:szCs w:val="14"/>
        </w:rPr>
        <w:t xml:space="preserve">-- Output  : sample | test | patient | collected_on | due_by | hours_overdue | status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s.sample_id,</w:t>
      </w:r>
    </w:p>
    <w:p>
      <w:pPr>
        <w:shd w:val="clear" w:color="auto" w:fill="F3F6FA"/>
        <w:spacing w:before="0" w:after="0" w:line="240" w:lineRule="auto"/>
        <w:ind w:left="0"/>
      </w:pPr>
      <w:r>
        <w:rPr>
          <w:rFonts w:ascii="Courier New" w:hAnsi="Courier New" w:cs="Courier New"/>
          <w:sz w:val="14"/>
          <w:szCs w:val="14"/>
        </w:rPr>
        <w:t xml:space="preserve">       tc.test_name,</w:t>
      </w:r>
    </w:p>
    <w:p>
      <w:pPr>
        <w:shd w:val="clear" w:color="auto" w:fill="F3F6FA"/>
        <w:spacing w:before="0" w:after="0" w:line="240" w:lineRule="auto"/>
        <w:ind w:left="0"/>
      </w:pPr>
      <w:r>
        <w:rPr>
          <w:rFonts w:ascii="Courier New" w:hAnsi="Courier New" w:cs="Courier New"/>
          <w:sz w:val="14"/>
          <w:szCs w:val="14"/>
        </w:rPr>
        <w:t xml:space="preserve">       p.first_name || ' ' || p.last_name                      AS patient,</w:t>
      </w:r>
    </w:p>
    <w:p>
      <w:pPr>
        <w:shd w:val="clear" w:color="auto" w:fill="F3F6FA"/>
        <w:spacing w:before="0" w:after="0" w:line="240" w:lineRule="auto"/>
        <w:ind w:left="0"/>
      </w:pPr>
      <w:r>
        <w:rPr>
          <w:rFonts w:ascii="Courier New" w:hAnsi="Courier New" w:cs="Courier New"/>
          <w:sz w:val="14"/>
          <w:szCs w:val="14"/>
        </w:rPr>
        <w:t xml:space="preserve">       TO_CHAR(s.collected_on, 'DD-MON HH24:MI')               AS collected_on,</w:t>
      </w:r>
    </w:p>
    <w:p>
      <w:pPr>
        <w:shd w:val="clear" w:color="auto" w:fill="F3F6FA"/>
        <w:spacing w:before="0" w:after="0" w:line="240" w:lineRule="auto"/>
        <w:ind w:left="0"/>
      </w:pPr>
      <w:r>
        <w:rPr>
          <w:rFonts w:ascii="Courier New" w:hAnsi="Courier New" w:cs="Courier New"/>
          <w:sz w:val="14"/>
          <w:szCs w:val="14"/>
        </w:rPr>
        <w:t xml:space="preserve">       TO_CHAR(s.collected_on + tc.turnaround_hrs / 24, 'DD-MON HH24:MI') AS due_by,</w:t>
      </w:r>
    </w:p>
    <w:p>
      <w:pPr>
        <w:shd w:val="clear" w:color="auto" w:fill="F3F6FA"/>
        <w:spacing w:before="0" w:after="0" w:line="240" w:lineRule="auto"/>
        <w:ind w:left="0"/>
      </w:pPr>
      <w:r>
        <w:rPr>
          <w:rFonts w:ascii="Courier New" w:hAnsi="Courier New" w:cs="Courier New"/>
          <w:sz w:val="14"/>
          <w:szCs w:val="14"/>
        </w:rPr>
        <w:t xml:space="preserve">       ROUND((SYSDATE - (s.collected_on + tc.turnaround_hrs / 24)) * 24, 1) AS hours_overdue,</w:t>
      </w:r>
    </w:p>
    <w:p>
      <w:pPr>
        <w:shd w:val="clear" w:color="auto" w:fill="F3F6FA"/>
        <w:spacing w:before="0" w:after="0" w:line="240" w:lineRule="auto"/>
        <w:ind w:left="0"/>
      </w:pPr>
      <w:r>
        <w:rPr>
          <w:rFonts w:ascii="Courier New" w:hAnsi="Courier New" w:cs="Courier New"/>
          <w:sz w:val="14"/>
          <w:szCs w:val="14"/>
        </w:rPr>
        <w:t xml:space="preserve">       s.status</w:t>
      </w:r>
    </w:p>
    <w:p>
      <w:pPr>
        <w:shd w:val="clear" w:color="auto" w:fill="F3F6FA"/>
        <w:spacing w:before="0" w:after="0" w:line="240" w:lineRule="auto"/>
        <w:ind w:left="0"/>
      </w:pPr>
      <w:r>
        <w:rPr>
          <w:rFonts w:ascii="Courier New" w:hAnsi="Courier New" w:cs="Courier New"/>
          <w:sz w:val="14"/>
          <w:szCs w:val="14"/>
        </w:rPr>
        <w:t xml:space="preserve">  FROM sample s</w:t>
      </w:r>
    </w:p>
    <w:p>
      <w:pPr>
        <w:shd w:val="clear" w:color="auto" w:fill="F3F6FA"/>
        <w:spacing w:before="0" w:after="0" w:line="240" w:lineRule="auto"/>
        <w:ind w:left="0"/>
      </w:pPr>
      <w:r>
        <w:rPr>
          <w:rFonts w:ascii="Courier New" w:hAnsi="Courier New" w:cs="Courier New"/>
          <w:sz w:val="14"/>
          <w:szCs w:val="14"/>
        </w:rPr>
        <w:t xml:space="preserve">  JOIN test_catalog tc ON tc.test_code     = s.test_code</w:t>
      </w:r>
    </w:p>
    <w:p>
      <w:pPr>
        <w:shd w:val="clear" w:color="auto" w:fill="F3F6FA"/>
        <w:spacing w:before="0" w:after="0" w:line="240" w:lineRule="auto"/>
        <w:ind w:left="0"/>
      </w:pPr>
      <w:r>
        <w:rPr>
          <w:rFonts w:ascii="Courier New" w:hAnsi="Courier New" w:cs="Courier New"/>
          <w:sz w:val="14"/>
          <w:szCs w:val="14"/>
        </w:rPr>
        <w:t xml:space="preserve">  JOIN appointment  a  ON a.appointment_id = s.appointment_id</w:t>
      </w:r>
    </w:p>
    <w:p>
      <w:pPr>
        <w:shd w:val="clear" w:color="auto" w:fill="F3F6FA"/>
        <w:spacing w:before="0" w:after="0" w:line="240" w:lineRule="auto"/>
        <w:ind w:left="0"/>
      </w:pPr>
      <w:r>
        <w:rPr>
          <w:rFonts w:ascii="Courier New" w:hAnsi="Courier New" w:cs="Courier New"/>
          <w:sz w:val="14"/>
          <w:szCs w:val="14"/>
        </w:rPr>
        <w:t xml:space="preserve">  JOIN patient      p  ON p.patient_id     = a.patient_id</w:t>
      </w:r>
    </w:p>
    <w:p>
      <w:pPr>
        <w:shd w:val="clear" w:color="auto" w:fill="F3F6FA"/>
        <w:spacing w:before="0" w:after="0" w:line="240" w:lineRule="auto"/>
        <w:ind w:left="0"/>
      </w:pPr>
      <w:r>
        <w:rPr>
          <w:rFonts w:ascii="Courier New" w:hAnsi="Courier New" w:cs="Courier New"/>
          <w:sz w:val="14"/>
          <w:szCs w:val="14"/>
        </w:rPr>
        <w:t xml:space="preserve"> WHERE s.status IN ('COLLECTED', 'PROCESSING')</w:t>
      </w:r>
    </w:p>
    <w:p>
      <w:pPr>
        <w:shd w:val="clear" w:color="auto" w:fill="F3F6FA"/>
        <w:spacing w:before="0" w:after="0" w:line="240" w:lineRule="auto"/>
        <w:ind w:left="0"/>
      </w:pPr>
      <w:r>
        <w:rPr>
          <w:rFonts w:ascii="Courier New" w:hAnsi="Courier New" w:cs="Courier New"/>
          <w:sz w:val="14"/>
          <w:szCs w:val="14"/>
        </w:rPr>
        <w:t xml:space="preserve">   AND s.collected_on + tc.turnaround_hrs / 24 &lt; SYSDATE</w:t>
      </w:r>
    </w:p>
    <w:p>
      <w:pPr>
        <w:shd w:val="clear" w:color="auto" w:fill="F3F6FA"/>
        <w:spacing w:before="0" w:after="0" w:line="240" w:lineRule="auto"/>
        <w:ind w:left="0"/>
      </w:pPr>
      <w:r>
        <w:rPr>
          <w:rFonts w:ascii="Courier New" w:hAnsi="Courier New" w:cs="Courier New"/>
          <w:sz w:val="14"/>
          <w:szCs w:val="14"/>
        </w:rPr>
        <w:t xml:space="preserve"> ORDER BY hours_overdue DESC;</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Q3. All abnormal (LOW / HIGH) results with patient and test names</w:t>
      </w:r>
    </w:p>
    <w:p>
      <w:pPr>
        <w:shd w:val="clear" w:color="auto" w:fill="F3F6FA"/>
        <w:spacing w:before="0" w:after="0" w:line="240" w:lineRule="auto"/>
        <w:ind w:left="0"/>
      </w:pPr>
      <w:r>
        <w:rPr>
          <w:rFonts w:ascii="Courier New" w:hAnsi="Courier New" w:cs="Courier New"/>
          <w:sz w:val="14"/>
          <w:szCs w:val="14"/>
        </w:rPr>
        <w:t xml:space="preserve">-- Purpose : Doctors review results that need attention</w:t>
      </w:r>
    </w:p>
    <w:p>
      <w:pPr>
        <w:shd w:val="clear" w:color="auto" w:fill="F3F6FA"/>
        <w:spacing w:before="0" w:after="0" w:line="240" w:lineRule="auto"/>
        <w:ind w:left="0"/>
      </w:pPr>
      <w:r>
        <w:rPr>
          <w:rFonts w:ascii="Courier New" w:hAnsi="Courier New" w:cs="Courier New"/>
          <w:sz w:val="14"/>
          <w:szCs w:val="14"/>
        </w:rPr>
        <w:t xml:space="preserve">-- FR      : FR7</w:t>
      </w:r>
    </w:p>
    <w:p>
      <w:pPr>
        <w:shd w:val="clear" w:color="auto" w:fill="F3F6FA"/>
        <w:spacing w:before="0" w:after="0" w:line="240" w:lineRule="auto"/>
        <w:ind w:left="0"/>
      </w:pPr>
      <w:r>
        <w:rPr>
          <w:rFonts w:ascii="Courier New" w:hAnsi="Courier New" w:cs="Courier New"/>
          <w:sz w:val="14"/>
          <w:szCs w:val="14"/>
        </w:rPr>
        <w:t xml:space="preserve">-- Concept : 5-table INNER JOIN, IN list filter</w:t>
      </w:r>
    </w:p>
    <w:p>
      <w:pPr>
        <w:shd w:val="clear" w:color="auto" w:fill="F3F6FA"/>
        <w:spacing w:before="0" w:after="0" w:line="240" w:lineRule="auto"/>
        <w:ind w:left="0"/>
      </w:pPr>
      <w:r>
        <w:rPr>
          <w:rFonts w:ascii="Courier New" w:hAnsi="Courier New" w:cs="Courier New"/>
          <w:sz w:val="14"/>
          <w:szCs w:val="14"/>
        </w:rPr>
        <w:t xml:space="preserve">-- Output  : patient | test | value | unit | normal range | flag | verified_by</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p.first_name || ' ' || p.last_name           AS patient,</w:t>
      </w:r>
    </w:p>
    <w:p>
      <w:pPr>
        <w:shd w:val="clear" w:color="auto" w:fill="F3F6FA"/>
        <w:spacing w:before="0" w:after="0" w:line="240" w:lineRule="auto"/>
        <w:ind w:left="0"/>
      </w:pPr>
      <w:r>
        <w:rPr>
          <w:rFonts w:ascii="Courier New" w:hAnsi="Courier New" w:cs="Courier New"/>
          <w:sz w:val="14"/>
          <w:szCs w:val="14"/>
        </w:rPr>
        <w:t xml:space="preserve">       tc.test_name,</w:t>
      </w:r>
    </w:p>
    <w:p>
      <w:pPr>
        <w:shd w:val="clear" w:color="auto" w:fill="F3F6FA"/>
        <w:spacing w:before="0" w:after="0" w:line="240" w:lineRule="auto"/>
        <w:ind w:left="0"/>
      </w:pPr>
      <w:r>
        <w:rPr>
          <w:rFonts w:ascii="Courier New" w:hAnsi="Courier New" w:cs="Courier New"/>
          <w:sz w:val="14"/>
          <w:szCs w:val="14"/>
        </w:rPr>
        <w:t xml:space="preserve">       r.result_value,</w:t>
      </w:r>
    </w:p>
    <w:p>
      <w:pPr>
        <w:shd w:val="clear" w:color="auto" w:fill="F3F6FA"/>
        <w:spacing w:before="0" w:after="0" w:line="240" w:lineRule="auto"/>
        <w:ind w:left="0"/>
      </w:pPr>
      <w:r>
        <w:rPr>
          <w:rFonts w:ascii="Courier New" w:hAnsi="Courier New" w:cs="Courier New"/>
          <w:sz w:val="14"/>
          <w:szCs w:val="14"/>
        </w:rPr>
        <w:t xml:space="preserve">       tc.unit,</w:t>
      </w:r>
    </w:p>
    <w:p>
      <w:pPr>
        <w:shd w:val="clear" w:color="auto" w:fill="F3F6FA"/>
        <w:spacing w:before="0" w:after="0" w:line="240" w:lineRule="auto"/>
        <w:ind w:left="0"/>
      </w:pPr>
      <w:r>
        <w:rPr>
          <w:rFonts w:ascii="Courier New" w:hAnsi="Courier New" w:cs="Courier New"/>
          <w:sz w:val="14"/>
          <w:szCs w:val="14"/>
        </w:rPr>
        <w:t xml:space="preserve">       RTRIM(TO_CHAR(tc.normal_min, 'FM99990.99'), '.') || ' - ' ||</w:t>
      </w:r>
    </w:p>
    <w:p>
      <w:pPr>
        <w:shd w:val="clear" w:color="auto" w:fill="F3F6FA"/>
        <w:spacing w:before="0" w:after="0" w:line="240" w:lineRule="auto"/>
        <w:ind w:left="0"/>
      </w:pPr>
      <w:r>
        <w:rPr>
          <w:rFonts w:ascii="Courier New" w:hAnsi="Courier New" w:cs="Courier New"/>
          <w:sz w:val="14"/>
          <w:szCs w:val="14"/>
        </w:rPr>
        <w:t xml:space="preserve">       RTRIM(TO_CHAR(tc.normal_max, 'FM99990.99'), '.') AS normal_range,</w:t>
      </w:r>
    </w:p>
    <w:p>
      <w:pPr>
        <w:shd w:val="clear" w:color="auto" w:fill="F3F6FA"/>
        <w:spacing w:before="0" w:after="0" w:line="240" w:lineRule="auto"/>
        <w:ind w:left="0"/>
      </w:pPr>
      <w:r>
        <w:rPr>
          <w:rFonts w:ascii="Courier New" w:hAnsi="Courier New" w:cs="Courier New"/>
          <w:sz w:val="14"/>
          <w:szCs w:val="14"/>
        </w:rPr>
        <w:t xml:space="preserve">       r.result_flag,</w:t>
      </w:r>
    </w:p>
    <w:p>
      <w:pPr>
        <w:shd w:val="clear" w:color="auto" w:fill="F3F6FA"/>
        <w:spacing w:before="0" w:after="0" w:line="240" w:lineRule="auto"/>
        <w:ind w:left="0"/>
      </w:pPr>
      <w:r>
        <w:rPr>
          <w:rFonts w:ascii="Courier New" w:hAnsi="Courier New" w:cs="Courier New"/>
          <w:sz w:val="14"/>
          <w:szCs w:val="14"/>
        </w:rPr>
        <w:t xml:space="preserve">       d.full_name                                  AS verified_by</w:t>
      </w:r>
    </w:p>
    <w:p>
      <w:pPr>
        <w:shd w:val="clear" w:color="auto" w:fill="F3F6FA"/>
        <w:spacing w:before="0" w:after="0" w:line="240" w:lineRule="auto"/>
        <w:ind w:left="0"/>
      </w:pPr>
      <w:r>
        <w:rPr>
          <w:rFonts w:ascii="Courier New" w:hAnsi="Courier New" w:cs="Courier New"/>
          <w:sz w:val="14"/>
          <w:szCs w:val="14"/>
        </w:rPr>
        <w:t xml:space="preserve">  FROM test_result  r</w:t>
      </w:r>
    </w:p>
    <w:p>
      <w:pPr>
        <w:shd w:val="clear" w:color="auto" w:fill="F3F6FA"/>
        <w:spacing w:before="0" w:after="0" w:line="240" w:lineRule="auto"/>
        <w:ind w:left="0"/>
      </w:pPr>
      <w:r>
        <w:rPr>
          <w:rFonts w:ascii="Courier New" w:hAnsi="Courier New" w:cs="Courier New"/>
          <w:sz w:val="14"/>
          <w:szCs w:val="14"/>
        </w:rPr>
        <w:t xml:space="preserve">  JOIN sample       s  ON s.sample_id      = r.sample_id</w:t>
      </w:r>
    </w:p>
    <w:p>
      <w:pPr>
        <w:shd w:val="clear" w:color="auto" w:fill="F3F6FA"/>
        <w:spacing w:before="0" w:after="0" w:line="240" w:lineRule="auto"/>
        <w:ind w:left="0"/>
      </w:pPr>
      <w:r>
        <w:rPr>
          <w:rFonts w:ascii="Courier New" w:hAnsi="Courier New" w:cs="Courier New"/>
          <w:sz w:val="14"/>
          <w:szCs w:val="14"/>
        </w:rPr>
        <w:t xml:space="preserve">  JOIN test_catalog tc ON tc.test_code     = s.test_code</w:t>
      </w:r>
    </w:p>
    <w:p>
      <w:pPr>
        <w:shd w:val="clear" w:color="auto" w:fill="F3F6FA"/>
        <w:spacing w:before="0" w:after="0" w:line="240" w:lineRule="auto"/>
        <w:ind w:left="0"/>
      </w:pPr>
      <w:r>
        <w:rPr>
          <w:rFonts w:ascii="Courier New" w:hAnsi="Courier New" w:cs="Courier New"/>
          <w:sz w:val="14"/>
          <w:szCs w:val="14"/>
        </w:rPr>
        <w:t xml:space="preserve">  JOIN appointment  a  ON a.appointment_id = s.appointment_id</w:t>
      </w:r>
    </w:p>
    <w:p>
      <w:pPr>
        <w:shd w:val="clear" w:color="auto" w:fill="F3F6FA"/>
        <w:spacing w:before="0" w:after="0" w:line="240" w:lineRule="auto"/>
        <w:ind w:left="0"/>
      </w:pPr>
      <w:r>
        <w:rPr>
          <w:rFonts w:ascii="Courier New" w:hAnsi="Courier New" w:cs="Courier New"/>
          <w:sz w:val="14"/>
          <w:szCs w:val="14"/>
        </w:rPr>
        <w:t xml:space="preserve">  JOIN patient      p  ON p.patient_id     = a.patient_id</w:t>
      </w:r>
    </w:p>
    <w:p>
      <w:pPr>
        <w:shd w:val="clear" w:color="auto" w:fill="F3F6FA"/>
        <w:spacing w:before="0" w:after="0" w:line="240" w:lineRule="auto"/>
        <w:ind w:left="0"/>
      </w:pPr>
      <w:r>
        <w:rPr>
          <w:rFonts w:ascii="Courier New" w:hAnsi="Courier New" w:cs="Courier New"/>
          <w:sz w:val="14"/>
          <w:szCs w:val="14"/>
        </w:rPr>
        <w:t xml:space="preserve">  LEFT JOIN doctor  d  ON d.doctor_id      = r.verified_by</w:t>
      </w:r>
    </w:p>
    <w:p>
      <w:pPr>
        <w:shd w:val="clear" w:color="auto" w:fill="F3F6FA"/>
        <w:spacing w:before="0" w:after="0" w:line="240" w:lineRule="auto"/>
        <w:ind w:left="0"/>
      </w:pPr>
      <w:r>
        <w:rPr>
          <w:rFonts w:ascii="Courier New" w:hAnsi="Courier New" w:cs="Courier New"/>
          <w:sz w:val="14"/>
          <w:szCs w:val="14"/>
        </w:rPr>
        <w:t xml:space="preserve"> WHERE r.result_flag IN ('LOW', 'HIGH')</w:t>
      </w:r>
    </w:p>
    <w:p>
      <w:pPr>
        <w:shd w:val="clear" w:color="auto" w:fill="F3F6FA"/>
        <w:spacing w:before="0" w:after="0" w:line="240" w:lineRule="auto"/>
        <w:ind w:left="0"/>
      </w:pPr>
      <w:r>
        <w:rPr>
          <w:rFonts w:ascii="Courier New" w:hAnsi="Courier New" w:cs="Courier New"/>
          <w:sz w:val="14"/>
          <w:szCs w:val="14"/>
        </w:rPr>
        <w:t xml:space="preserve">   AND s.status &lt;&gt; 'REJECTED'</w:t>
      </w:r>
    </w:p>
    <w:p>
      <w:pPr>
        <w:shd w:val="clear" w:color="auto" w:fill="F3F6FA"/>
        <w:spacing w:before="0" w:after="0" w:line="240" w:lineRule="auto"/>
        <w:ind w:left="0"/>
      </w:pPr>
      <w:r>
        <w:rPr>
          <w:rFonts w:ascii="Courier New" w:hAnsi="Courier New" w:cs="Courier New"/>
          <w:sz w:val="14"/>
          <w:szCs w:val="14"/>
        </w:rPr>
        <w:t xml:space="preserve"> ORDER BY p.last_name, tc.test_name;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Q4. Revenue collected by day and by payment mode</w:t>
      </w:r>
    </w:p>
    <w:p>
      <w:pPr>
        <w:shd w:val="clear" w:color="auto" w:fill="F3F6FA"/>
        <w:spacing w:before="0" w:after="0" w:line="240" w:lineRule="auto"/>
        <w:ind w:left="0"/>
      </w:pPr>
      <w:r>
        <w:rPr>
          <w:rFonts w:ascii="Courier New" w:hAnsi="Courier New" w:cs="Courier New"/>
          <w:sz w:val="14"/>
          <w:szCs w:val="14"/>
        </w:rPr>
        <w:t xml:space="preserve">-- Purpose : Accounts reconciles the cash drawer, card machine and UPI</w:t>
      </w:r>
    </w:p>
    <w:p>
      <w:pPr>
        <w:shd w:val="clear" w:color="auto" w:fill="F3F6FA"/>
        <w:spacing w:before="0" w:after="0" w:line="240" w:lineRule="auto"/>
        <w:ind w:left="0"/>
      </w:pPr>
      <w:r>
        <w:rPr>
          <w:rFonts w:ascii="Courier New" w:hAnsi="Courier New" w:cs="Courier New"/>
          <w:sz w:val="14"/>
          <w:szCs w:val="14"/>
        </w:rPr>
        <w:t xml:space="preserve">-- FR      : FR12</w:t>
      </w:r>
    </w:p>
    <w:p>
      <w:pPr>
        <w:shd w:val="clear" w:color="auto" w:fill="F3F6FA"/>
        <w:spacing w:before="0" w:after="0" w:line="240" w:lineRule="auto"/>
        <w:ind w:left="0"/>
      </w:pPr>
      <w:r>
        <w:rPr>
          <w:rFonts w:ascii="Courier New" w:hAnsi="Courier New" w:cs="Courier New"/>
          <w:sz w:val="14"/>
          <w:szCs w:val="14"/>
        </w:rPr>
        <w:t xml:space="preserve">-- Concept : GROUP BY on two columns, SUM / COUNT aggregates</w:t>
      </w:r>
    </w:p>
    <w:p>
      <w:pPr>
        <w:shd w:val="clear" w:color="auto" w:fill="F3F6FA"/>
        <w:spacing w:before="0" w:after="0" w:line="240" w:lineRule="auto"/>
        <w:ind w:left="0"/>
      </w:pPr>
      <w:r>
        <w:rPr>
          <w:rFonts w:ascii="Courier New" w:hAnsi="Courier New" w:cs="Courier New"/>
          <w:sz w:val="14"/>
          <w:szCs w:val="14"/>
        </w:rPr>
        <w:t xml:space="preserve">-- Output  : bill_date | payment_mode | bills | billed | collected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TO_CHAR(b.bill_date, 'YYYY-MM-DD')  AS bill_date,</w:t>
      </w:r>
    </w:p>
    <w:p>
      <w:pPr>
        <w:shd w:val="clear" w:color="auto" w:fill="F3F6FA"/>
        <w:spacing w:before="0" w:after="0" w:line="240" w:lineRule="auto"/>
        <w:ind w:left="0"/>
      </w:pPr>
      <w:r>
        <w:rPr>
          <w:rFonts w:ascii="Courier New" w:hAnsi="Courier New" w:cs="Courier New"/>
          <w:sz w:val="14"/>
          <w:szCs w:val="14"/>
        </w:rPr>
        <w:t xml:space="preserve">       NVL(b.payment_mode, 'NOT PAID')    AS payment_mode,</w:t>
      </w:r>
    </w:p>
    <w:p>
      <w:pPr>
        <w:shd w:val="clear" w:color="auto" w:fill="F3F6FA"/>
        <w:spacing w:before="0" w:after="0" w:line="240" w:lineRule="auto"/>
        <w:ind w:left="0"/>
      </w:pPr>
      <w:r>
        <w:rPr>
          <w:rFonts w:ascii="Courier New" w:hAnsi="Courier New" w:cs="Courier New"/>
          <w:sz w:val="14"/>
          <w:szCs w:val="14"/>
        </w:rPr>
        <w:t xml:space="preserve">       COUNT(*)                           AS bills,</w:t>
      </w:r>
    </w:p>
    <w:p>
      <w:pPr>
        <w:shd w:val="clear" w:color="auto" w:fill="F3F6FA"/>
        <w:spacing w:before="0" w:after="0" w:line="240" w:lineRule="auto"/>
        <w:ind w:left="0"/>
      </w:pPr>
      <w:r>
        <w:rPr>
          <w:rFonts w:ascii="Courier New" w:hAnsi="Courier New" w:cs="Courier New"/>
          <w:sz w:val="14"/>
          <w:szCs w:val="14"/>
        </w:rPr>
        <w:t xml:space="preserve">       SUM(b.total_amt)                   AS billed,</w:t>
      </w:r>
    </w:p>
    <w:p>
      <w:pPr>
        <w:shd w:val="clear" w:color="auto" w:fill="F3F6FA"/>
        <w:spacing w:before="0" w:after="0" w:line="240" w:lineRule="auto"/>
        <w:ind w:left="0"/>
      </w:pPr>
      <w:r>
        <w:rPr>
          <w:rFonts w:ascii="Courier New" w:hAnsi="Courier New" w:cs="Courier New"/>
          <w:sz w:val="14"/>
          <w:szCs w:val="14"/>
        </w:rPr>
        <w:t xml:space="preserve">       SUM(b.amount_paid)                 AS collected</w:t>
      </w:r>
    </w:p>
    <w:p>
      <w:pPr>
        <w:shd w:val="clear" w:color="auto" w:fill="F3F6FA"/>
        <w:spacing w:before="0" w:after="0" w:line="240" w:lineRule="auto"/>
        <w:ind w:left="0"/>
      </w:pPr>
      <w:r>
        <w:rPr>
          <w:rFonts w:ascii="Courier New" w:hAnsi="Courier New" w:cs="Courier New"/>
          <w:sz w:val="14"/>
          <w:szCs w:val="14"/>
        </w:rPr>
        <w:t xml:space="preserve">  FROM bill b</w:t>
      </w:r>
    </w:p>
    <w:p>
      <w:pPr>
        <w:shd w:val="clear" w:color="auto" w:fill="F3F6FA"/>
        <w:spacing w:before="0" w:after="0" w:line="240" w:lineRule="auto"/>
        <w:ind w:left="0"/>
      </w:pPr>
      <w:r>
        <w:rPr>
          <w:rFonts w:ascii="Courier New" w:hAnsi="Courier New" w:cs="Courier New"/>
          <w:sz w:val="14"/>
          <w:szCs w:val="14"/>
        </w:rPr>
        <w:t xml:space="preserve"> GROUP BY TO_CHAR(b.bill_date, 'YYYY-MM-DD'), NVL(b.payment_mode, 'NOT PAID')</w:t>
      </w:r>
    </w:p>
    <w:p>
      <w:pPr>
        <w:shd w:val="clear" w:color="auto" w:fill="F3F6FA"/>
        <w:spacing w:before="0" w:after="0" w:line="240" w:lineRule="auto"/>
        <w:ind w:left="0"/>
      </w:pPr>
      <w:r>
        <w:rPr>
          <w:rFonts w:ascii="Courier New" w:hAnsi="Courier New" w:cs="Courier New"/>
          <w:sz w:val="14"/>
          <w:szCs w:val="14"/>
        </w:rPr>
        <w:t xml:space="preserve"> ORDER BY bill_date, payment_mode;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Q5. Doctors with more than 2 appointments in the last 30 days</w:t>
      </w:r>
    </w:p>
    <w:p>
      <w:pPr>
        <w:shd w:val="clear" w:color="auto" w:fill="F3F6FA"/>
        <w:spacing w:before="0" w:after="0" w:line="240" w:lineRule="auto"/>
        <w:ind w:left="0"/>
      </w:pPr>
      <w:r>
        <w:rPr>
          <w:rFonts w:ascii="Courier New" w:hAnsi="Courier New" w:cs="Courier New"/>
          <w:sz w:val="14"/>
          <w:szCs w:val="14"/>
        </w:rPr>
        <w:t xml:space="preserve">-- Purpose : Management sees which doctors carry the most load</w:t>
      </w:r>
    </w:p>
    <w:p>
      <w:pPr>
        <w:shd w:val="clear" w:color="auto" w:fill="F3F6FA"/>
        <w:spacing w:before="0" w:after="0" w:line="240" w:lineRule="auto"/>
        <w:ind w:left="0"/>
      </w:pPr>
      <w:r>
        <w:rPr>
          <w:rFonts w:ascii="Courier New" w:hAnsi="Courier New" w:cs="Courier New"/>
          <w:sz w:val="14"/>
          <w:szCs w:val="14"/>
        </w:rPr>
        <w:t xml:space="preserve">-- FR      : FR12</w:t>
      </w:r>
    </w:p>
    <w:p>
      <w:pPr>
        <w:shd w:val="clear" w:color="auto" w:fill="F3F6FA"/>
        <w:spacing w:before="0" w:after="0" w:line="240" w:lineRule="auto"/>
        <w:ind w:left="0"/>
      </w:pPr>
      <w:r>
        <w:rPr>
          <w:rFonts w:ascii="Courier New" w:hAnsi="Courier New" w:cs="Courier New"/>
          <w:sz w:val="14"/>
          <w:szCs w:val="14"/>
        </w:rPr>
        <w:t xml:space="preserve">-- Concept : GROUP BY + HAVING</w:t>
      </w:r>
    </w:p>
    <w:p>
      <w:pPr>
        <w:shd w:val="clear" w:color="auto" w:fill="F3F6FA"/>
        <w:spacing w:before="0" w:after="0" w:line="240" w:lineRule="auto"/>
        <w:ind w:left="0"/>
      </w:pPr>
      <w:r>
        <w:rPr>
          <w:rFonts w:ascii="Courier New" w:hAnsi="Courier New" w:cs="Courier New"/>
          <w:sz w:val="14"/>
          <w:szCs w:val="14"/>
        </w:rPr>
        <w:t xml:space="preserve">-- Output  : doctor | specialization | appointments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d.full_name       AS doctor,</w:t>
      </w:r>
    </w:p>
    <w:p>
      <w:pPr>
        <w:shd w:val="clear" w:color="auto" w:fill="F3F6FA"/>
        <w:spacing w:before="0" w:after="0" w:line="240" w:lineRule="auto"/>
        <w:ind w:left="0"/>
      </w:pPr>
      <w:r>
        <w:rPr>
          <w:rFonts w:ascii="Courier New" w:hAnsi="Courier New" w:cs="Courier New"/>
          <w:sz w:val="14"/>
          <w:szCs w:val="14"/>
        </w:rPr>
        <w:t xml:space="preserve">       d.specialization,</w:t>
      </w:r>
    </w:p>
    <w:p>
      <w:pPr>
        <w:shd w:val="clear" w:color="auto" w:fill="F3F6FA"/>
        <w:spacing w:before="0" w:after="0" w:line="240" w:lineRule="auto"/>
        <w:ind w:left="0"/>
      </w:pPr>
      <w:r>
        <w:rPr>
          <w:rFonts w:ascii="Courier New" w:hAnsi="Courier New" w:cs="Courier New"/>
          <w:sz w:val="14"/>
          <w:szCs w:val="14"/>
        </w:rPr>
        <w:t xml:space="preserve">       COUNT(*)          AS appointments</w:t>
      </w:r>
    </w:p>
    <w:p>
      <w:pPr>
        <w:shd w:val="clear" w:color="auto" w:fill="F3F6FA"/>
        <w:spacing w:before="0" w:after="0" w:line="240" w:lineRule="auto"/>
        <w:ind w:left="0"/>
      </w:pPr>
      <w:r>
        <w:rPr>
          <w:rFonts w:ascii="Courier New" w:hAnsi="Courier New" w:cs="Courier New"/>
          <w:sz w:val="14"/>
          <w:szCs w:val="14"/>
        </w:rPr>
        <w:t xml:space="preserve">  FROM appointment a</w:t>
      </w:r>
    </w:p>
    <w:p>
      <w:pPr>
        <w:shd w:val="clear" w:color="auto" w:fill="F3F6FA"/>
        <w:spacing w:before="0" w:after="0" w:line="240" w:lineRule="auto"/>
        <w:ind w:left="0"/>
      </w:pPr>
      <w:r>
        <w:rPr>
          <w:rFonts w:ascii="Courier New" w:hAnsi="Courier New" w:cs="Courier New"/>
          <w:sz w:val="14"/>
          <w:szCs w:val="14"/>
        </w:rPr>
        <w:t xml:space="preserve">  JOIN doctor d ON d.doctor_id = a.doctor_id</w:t>
      </w:r>
    </w:p>
    <w:p>
      <w:pPr>
        <w:shd w:val="clear" w:color="auto" w:fill="F3F6FA"/>
        <w:spacing w:before="0" w:after="0" w:line="240" w:lineRule="auto"/>
        <w:ind w:left="0"/>
      </w:pPr>
      <w:r>
        <w:rPr>
          <w:rFonts w:ascii="Courier New" w:hAnsi="Courier New" w:cs="Courier New"/>
          <w:sz w:val="14"/>
          <w:szCs w:val="14"/>
        </w:rPr>
        <w:t xml:space="preserve"> WHERE a.appt_date &gt;= TRUNC(SYSDATE) - 30</w:t>
      </w:r>
    </w:p>
    <w:p>
      <w:pPr>
        <w:shd w:val="clear" w:color="auto" w:fill="F3F6FA"/>
        <w:spacing w:before="0" w:after="0" w:line="240" w:lineRule="auto"/>
        <w:ind w:left="0"/>
      </w:pPr>
      <w:r>
        <w:rPr>
          <w:rFonts w:ascii="Courier New" w:hAnsi="Courier New" w:cs="Courier New"/>
          <w:sz w:val="14"/>
          <w:szCs w:val="14"/>
        </w:rPr>
        <w:t xml:space="preserve">   AND a.status &lt;&gt; 'CANCELLED'</w:t>
      </w:r>
    </w:p>
    <w:p>
      <w:pPr>
        <w:shd w:val="clear" w:color="auto" w:fill="F3F6FA"/>
        <w:spacing w:before="0" w:after="0" w:line="240" w:lineRule="auto"/>
        <w:ind w:left="0"/>
      </w:pPr>
      <w:r>
        <w:rPr>
          <w:rFonts w:ascii="Courier New" w:hAnsi="Courier New" w:cs="Courier New"/>
          <w:sz w:val="14"/>
          <w:szCs w:val="14"/>
        </w:rPr>
        <w:t xml:space="preserve"> GROUP BY d.full_name, d.specialization</w:t>
      </w:r>
    </w:p>
    <w:p>
      <w:pPr>
        <w:shd w:val="clear" w:color="auto" w:fill="F3F6FA"/>
        <w:spacing w:before="0" w:after="0" w:line="240" w:lineRule="auto"/>
        <w:ind w:left="0"/>
      </w:pPr>
      <w:r>
        <w:rPr>
          <w:rFonts w:ascii="Courier New" w:hAnsi="Courier New" w:cs="Courier New"/>
          <w:sz w:val="14"/>
          <w:szCs w:val="14"/>
        </w:rPr>
        <w:t xml:space="preserve">HAVING COUNT(*) &gt; 2</w:t>
      </w:r>
    </w:p>
    <w:p>
      <w:pPr>
        <w:shd w:val="clear" w:color="auto" w:fill="F3F6FA"/>
        <w:spacing w:before="0" w:after="0" w:line="240" w:lineRule="auto"/>
        <w:ind w:left="0"/>
      </w:pPr>
      <w:r>
        <w:rPr>
          <w:rFonts w:ascii="Courier New" w:hAnsi="Courier New" w:cs="Courier New"/>
          <w:sz w:val="14"/>
          <w:szCs w:val="14"/>
        </w:rPr>
        <w:t xml:space="preserve"> ORDER BY appointments DESC;</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Q6. Patients whose outstanding dues are above the average due</w:t>
      </w:r>
    </w:p>
    <w:p>
      <w:pPr>
        <w:shd w:val="clear" w:color="auto" w:fill="F3F6FA"/>
        <w:spacing w:before="0" w:after="0" w:line="240" w:lineRule="auto"/>
        <w:ind w:left="0"/>
      </w:pPr>
      <w:r>
        <w:rPr>
          <w:rFonts w:ascii="Courier New" w:hAnsi="Courier New" w:cs="Courier New"/>
          <w:sz w:val="14"/>
          <w:szCs w:val="14"/>
        </w:rPr>
        <w:t xml:space="preserve">-- Purpose : Billing follows up the largest unpaid balances first</w:t>
      </w:r>
    </w:p>
    <w:p>
      <w:pPr>
        <w:shd w:val="clear" w:color="auto" w:fill="F3F6FA"/>
        <w:spacing w:before="0" w:after="0" w:line="240" w:lineRule="auto"/>
        <w:ind w:left="0"/>
      </w:pPr>
      <w:r>
        <w:rPr>
          <w:rFonts w:ascii="Courier New" w:hAnsi="Courier New" w:cs="Courier New"/>
          <w:sz w:val="14"/>
          <w:szCs w:val="14"/>
        </w:rPr>
        <w:t xml:space="preserve">-- FR      : FR10</w:t>
      </w:r>
    </w:p>
    <w:p>
      <w:pPr>
        <w:shd w:val="clear" w:color="auto" w:fill="F3F6FA"/>
        <w:spacing w:before="0" w:after="0" w:line="240" w:lineRule="auto"/>
        <w:ind w:left="0"/>
      </w:pPr>
      <w:r>
        <w:rPr>
          <w:rFonts w:ascii="Courier New" w:hAnsi="Courier New" w:cs="Courier New"/>
          <w:sz w:val="14"/>
          <w:szCs w:val="14"/>
        </w:rPr>
        <w:t xml:space="preserve">-- Concept : Non-correlated subquery in HAVING (average of per-patient dues)</w:t>
      </w:r>
    </w:p>
    <w:p>
      <w:pPr>
        <w:shd w:val="clear" w:color="auto" w:fill="F3F6FA"/>
        <w:spacing w:before="0" w:after="0" w:line="240" w:lineRule="auto"/>
        <w:ind w:left="0"/>
      </w:pPr>
      <w:r>
        <w:rPr>
          <w:rFonts w:ascii="Courier New" w:hAnsi="Courier New" w:cs="Courier New"/>
          <w:sz w:val="14"/>
          <w:szCs w:val="14"/>
        </w:rPr>
        <w:t xml:space="preserve">-- Output  : patient_id | patient | phone | total_due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p.patient_id,</w:t>
      </w:r>
    </w:p>
    <w:p>
      <w:pPr>
        <w:shd w:val="clear" w:color="auto" w:fill="F3F6FA"/>
        <w:spacing w:before="0" w:after="0" w:line="240" w:lineRule="auto"/>
        <w:ind w:left="0"/>
      </w:pPr>
      <w:r>
        <w:rPr>
          <w:rFonts w:ascii="Courier New" w:hAnsi="Courier New" w:cs="Courier New"/>
          <w:sz w:val="14"/>
          <w:szCs w:val="14"/>
        </w:rPr>
        <w:t xml:space="preserve">       p.first_name || ' ' || p.last_name   AS patient,</w:t>
      </w:r>
    </w:p>
    <w:p>
      <w:pPr>
        <w:shd w:val="clear" w:color="auto" w:fill="F3F6FA"/>
        <w:spacing w:before="0" w:after="0" w:line="240" w:lineRule="auto"/>
        <w:ind w:left="0"/>
      </w:pPr>
      <w:r>
        <w:rPr>
          <w:rFonts w:ascii="Courier New" w:hAnsi="Courier New" w:cs="Courier New"/>
          <w:sz w:val="14"/>
          <w:szCs w:val="14"/>
        </w:rPr>
        <w:t xml:space="preserve">       p.phone,</w:t>
      </w:r>
    </w:p>
    <w:p>
      <w:pPr>
        <w:shd w:val="clear" w:color="auto" w:fill="F3F6FA"/>
        <w:spacing w:before="0" w:after="0" w:line="240" w:lineRule="auto"/>
        <w:ind w:left="0"/>
      </w:pPr>
      <w:r>
        <w:rPr>
          <w:rFonts w:ascii="Courier New" w:hAnsi="Courier New" w:cs="Courier New"/>
          <w:sz w:val="14"/>
          <w:szCs w:val="14"/>
        </w:rPr>
        <w:t xml:space="preserve">       SUM(b.total_amt - b.amount_paid)     AS total_due</w:t>
      </w:r>
    </w:p>
    <w:p>
      <w:pPr>
        <w:shd w:val="clear" w:color="auto" w:fill="F3F6FA"/>
        <w:spacing w:before="0" w:after="0" w:line="240" w:lineRule="auto"/>
        <w:ind w:left="0"/>
      </w:pPr>
      <w:r>
        <w:rPr>
          <w:rFonts w:ascii="Courier New" w:hAnsi="Courier New" w:cs="Courier New"/>
          <w:sz w:val="14"/>
          <w:szCs w:val="14"/>
        </w:rPr>
        <w:t xml:space="preserve">  FROM patient p</w:t>
      </w:r>
    </w:p>
    <w:p>
      <w:pPr>
        <w:shd w:val="clear" w:color="auto" w:fill="F3F6FA"/>
        <w:spacing w:before="0" w:after="0" w:line="240" w:lineRule="auto"/>
        <w:ind w:left="0"/>
      </w:pPr>
      <w:r>
        <w:rPr>
          <w:rFonts w:ascii="Courier New" w:hAnsi="Courier New" w:cs="Courier New"/>
          <w:sz w:val="14"/>
          <w:szCs w:val="14"/>
        </w:rPr>
        <w:t xml:space="preserve">  JOIN appointment a ON a.patient_id     = p.patient_id</w:t>
      </w:r>
    </w:p>
    <w:p>
      <w:pPr>
        <w:shd w:val="clear" w:color="auto" w:fill="F3F6FA"/>
        <w:spacing w:before="0" w:after="0" w:line="240" w:lineRule="auto"/>
        <w:ind w:left="0"/>
      </w:pPr>
      <w:r>
        <w:rPr>
          <w:rFonts w:ascii="Courier New" w:hAnsi="Courier New" w:cs="Courier New"/>
          <w:sz w:val="14"/>
          <w:szCs w:val="14"/>
        </w:rPr>
        <w:t xml:space="preserve">  JOIN bill        b ON b.appointment_id = a.appointment_id</w:t>
      </w:r>
    </w:p>
    <w:p>
      <w:pPr>
        <w:shd w:val="clear" w:color="auto" w:fill="F3F6FA"/>
        <w:spacing w:before="0" w:after="0" w:line="240" w:lineRule="auto"/>
        <w:ind w:left="0"/>
      </w:pPr>
      <w:r>
        <w:rPr>
          <w:rFonts w:ascii="Courier New" w:hAnsi="Courier New" w:cs="Courier New"/>
          <w:sz w:val="14"/>
          <w:szCs w:val="14"/>
        </w:rPr>
        <w:t xml:space="preserve"> GROUP BY p.patient_id, p.first_name, p.last_name, p.phone</w:t>
      </w:r>
    </w:p>
    <w:p>
      <w:pPr>
        <w:shd w:val="clear" w:color="auto" w:fill="F3F6FA"/>
        <w:spacing w:before="0" w:after="0" w:line="240" w:lineRule="auto"/>
        <w:ind w:left="0"/>
      </w:pPr>
      <w:r>
        <w:rPr>
          <w:rFonts w:ascii="Courier New" w:hAnsi="Courier New" w:cs="Courier New"/>
          <w:sz w:val="14"/>
          <w:szCs w:val="14"/>
        </w:rPr>
        <w:t xml:space="preserve">HAVING SUM(b.total_amt - b.amount_paid) &gt;</w:t>
      </w:r>
    </w:p>
    <w:p>
      <w:pPr>
        <w:shd w:val="clear" w:color="auto" w:fill="F3F6FA"/>
        <w:spacing w:before="0" w:after="0" w:line="240" w:lineRule="auto"/>
        <w:ind w:left="0"/>
      </w:pPr>
      <w:r>
        <w:rPr>
          <w:rFonts w:ascii="Courier New" w:hAnsi="Courier New" w:cs="Courier New"/>
          <w:sz w:val="14"/>
          <w:szCs w:val="14"/>
        </w:rPr>
        <w:t xml:space="preserve">       (SELECT AVG(patient_due)</w:t>
      </w:r>
    </w:p>
    <w:p>
      <w:pPr>
        <w:shd w:val="clear" w:color="auto" w:fill="F3F6FA"/>
        <w:spacing w:before="0" w:after="0" w:line="240" w:lineRule="auto"/>
        <w:ind w:left="0"/>
      </w:pPr>
      <w:r>
        <w:rPr>
          <w:rFonts w:ascii="Courier New" w:hAnsi="Courier New" w:cs="Courier New"/>
          <w:sz w:val="14"/>
          <w:szCs w:val="14"/>
        </w:rPr>
        <w:t xml:space="preserve">          FROM (SELECT SUM(b2.total_amt - b2.amount_paid) AS patient_due</w:t>
      </w:r>
    </w:p>
    <w:p>
      <w:pPr>
        <w:shd w:val="clear" w:color="auto" w:fill="F3F6FA"/>
        <w:spacing w:before="0" w:after="0" w:line="240" w:lineRule="auto"/>
        <w:ind w:left="0"/>
      </w:pPr>
      <w:r>
        <w:rPr>
          <w:rFonts w:ascii="Courier New" w:hAnsi="Courier New" w:cs="Courier New"/>
          <w:sz w:val="14"/>
          <w:szCs w:val="14"/>
        </w:rPr>
        <w:t xml:space="preserve">                  FROM bill b2</w:t>
      </w:r>
    </w:p>
    <w:p>
      <w:pPr>
        <w:shd w:val="clear" w:color="auto" w:fill="F3F6FA"/>
        <w:spacing w:before="0" w:after="0" w:line="240" w:lineRule="auto"/>
        <w:ind w:left="0"/>
      </w:pPr>
      <w:r>
        <w:rPr>
          <w:rFonts w:ascii="Courier New" w:hAnsi="Courier New" w:cs="Courier New"/>
          <w:sz w:val="14"/>
          <w:szCs w:val="14"/>
        </w:rPr>
        <w:t xml:space="preserve">                  JOIN appointment a2 ON a2.appointment_id = b2.appointment_id</w:t>
      </w:r>
    </w:p>
    <w:p>
      <w:pPr>
        <w:shd w:val="clear" w:color="auto" w:fill="F3F6FA"/>
        <w:spacing w:before="0" w:after="0" w:line="240" w:lineRule="auto"/>
        <w:ind w:left="0"/>
      </w:pPr>
      <w:r>
        <w:rPr>
          <w:rFonts w:ascii="Courier New" w:hAnsi="Courier New" w:cs="Courier New"/>
          <w:sz w:val="14"/>
          <w:szCs w:val="14"/>
        </w:rPr>
        <w:t xml:space="preserve">                 GROUP BY a2.patient_id))</w:t>
      </w:r>
    </w:p>
    <w:p>
      <w:pPr>
        <w:shd w:val="clear" w:color="auto" w:fill="F3F6FA"/>
        <w:spacing w:before="0" w:after="0" w:line="240" w:lineRule="auto"/>
        <w:ind w:left="0"/>
      </w:pPr>
      <w:r>
        <w:rPr>
          <w:rFonts w:ascii="Courier New" w:hAnsi="Courier New" w:cs="Courier New"/>
          <w:sz w:val="14"/>
          <w:szCs w:val="14"/>
        </w:rPr>
        <w:t xml:space="preserve"> ORDER BY total_due DESC;</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Q7. Tests in the catalogue that have never been ordered</w:t>
      </w:r>
    </w:p>
    <w:p>
      <w:pPr>
        <w:shd w:val="clear" w:color="auto" w:fill="F3F6FA"/>
        <w:spacing w:before="0" w:after="0" w:line="240" w:lineRule="auto"/>
        <w:ind w:left="0"/>
      </w:pPr>
      <w:r>
        <w:rPr>
          <w:rFonts w:ascii="Courier New" w:hAnsi="Courier New" w:cs="Courier New"/>
          <w:sz w:val="14"/>
          <w:szCs w:val="14"/>
        </w:rPr>
        <w:t xml:space="preserve">-- Purpose : Lab manager reviews unused tests (reagents, pricing)</w:t>
      </w:r>
    </w:p>
    <w:p>
      <w:pPr>
        <w:shd w:val="clear" w:color="auto" w:fill="F3F6FA"/>
        <w:spacing w:before="0" w:after="0" w:line="240" w:lineRule="auto"/>
        <w:ind w:left="0"/>
      </w:pPr>
      <w:r>
        <w:rPr>
          <w:rFonts w:ascii="Courier New" w:hAnsi="Courier New" w:cs="Courier New"/>
          <w:sz w:val="14"/>
          <w:szCs w:val="14"/>
        </w:rPr>
        <w:t xml:space="preserve">-- FR      : FR5</w:t>
      </w:r>
    </w:p>
    <w:p>
      <w:pPr>
        <w:shd w:val="clear" w:color="auto" w:fill="F3F6FA"/>
        <w:spacing w:before="0" w:after="0" w:line="240" w:lineRule="auto"/>
        <w:ind w:left="0"/>
      </w:pPr>
      <w:r>
        <w:rPr>
          <w:rFonts w:ascii="Courier New" w:hAnsi="Courier New" w:cs="Courier New"/>
          <w:sz w:val="14"/>
          <w:szCs w:val="14"/>
        </w:rPr>
        <w:t xml:space="preserve">-- Concept : NOT EXISTS with a correlated subquery</w:t>
      </w:r>
    </w:p>
    <w:p>
      <w:pPr>
        <w:shd w:val="clear" w:color="auto" w:fill="F3F6FA"/>
        <w:spacing w:before="0" w:after="0" w:line="240" w:lineRule="auto"/>
        <w:ind w:left="0"/>
      </w:pPr>
      <w:r>
        <w:rPr>
          <w:rFonts w:ascii="Courier New" w:hAnsi="Courier New" w:cs="Courier New"/>
          <w:sz w:val="14"/>
          <w:szCs w:val="14"/>
        </w:rPr>
        <w:t xml:space="preserve">-- Output  : test_code | test_name | category | price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tc.test_code, tc.test_name, tc.category, tc.price</w:t>
      </w:r>
    </w:p>
    <w:p>
      <w:pPr>
        <w:shd w:val="clear" w:color="auto" w:fill="F3F6FA"/>
        <w:spacing w:before="0" w:after="0" w:line="240" w:lineRule="auto"/>
        <w:ind w:left="0"/>
      </w:pPr>
      <w:r>
        <w:rPr>
          <w:rFonts w:ascii="Courier New" w:hAnsi="Courier New" w:cs="Courier New"/>
          <w:sz w:val="14"/>
          <w:szCs w:val="14"/>
        </w:rPr>
        <w:t xml:space="preserve">  FROM test_catalog tc</w:t>
      </w:r>
    </w:p>
    <w:p>
      <w:pPr>
        <w:shd w:val="clear" w:color="auto" w:fill="F3F6FA"/>
        <w:spacing w:before="0" w:after="0" w:line="240" w:lineRule="auto"/>
        <w:ind w:left="0"/>
      </w:pPr>
      <w:r>
        <w:rPr>
          <w:rFonts w:ascii="Courier New" w:hAnsi="Courier New" w:cs="Courier New"/>
          <w:sz w:val="14"/>
          <w:szCs w:val="14"/>
        </w:rPr>
        <w:t xml:space="preserve"> WHERE NOT EXISTS (SELECT 1</w:t>
      </w:r>
    </w:p>
    <w:p>
      <w:pPr>
        <w:shd w:val="clear" w:color="auto" w:fill="F3F6FA"/>
        <w:spacing w:before="0" w:after="0" w:line="240" w:lineRule="auto"/>
        <w:ind w:left="0"/>
      </w:pPr>
      <w:r>
        <w:rPr>
          <w:rFonts w:ascii="Courier New" w:hAnsi="Courier New" w:cs="Courier New"/>
          <w:sz w:val="14"/>
          <w:szCs w:val="14"/>
        </w:rPr>
        <w:t xml:space="preserve">                     FROM sample s</w:t>
      </w:r>
    </w:p>
    <w:p>
      <w:pPr>
        <w:shd w:val="clear" w:color="auto" w:fill="F3F6FA"/>
        <w:spacing w:before="0" w:after="0" w:line="240" w:lineRule="auto"/>
        <w:ind w:left="0"/>
      </w:pPr>
      <w:r>
        <w:rPr>
          <w:rFonts w:ascii="Courier New" w:hAnsi="Courier New" w:cs="Courier New"/>
          <w:sz w:val="14"/>
          <w:szCs w:val="14"/>
        </w:rPr>
        <w:t xml:space="preserve">                    WHERE s.test_code = tc.test_code);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Q8. Most-ordered test in each category</w:t>
      </w:r>
    </w:p>
    <w:p>
      <w:pPr>
        <w:shd w:val="clear" w:color="auto" w:fill="F3F6FA"/>
        <w:spacing w:before="0" w:after="0" w:line="240" w:lineRule="auto"/>
        <w:ind w:left="0"/>
      </w:pPr>
      <w:r>
        <w:rPr>
          <w:rFonts w:ascii="Courier New" w:hAnsi="Courier New" w:cs="Courier New"/>
          <w:sz w:val="14"/>
          <w:szCs w:val="14"/>
        </w:rPr>
        <w:t xml:space="preserve">-- Purpose : Lab plans stock and staffing around its busiest tests</w:t>
      </w:r>
    </w:p>
    <w:p>
      <w:pPr>
        <w:shd w:val="clear" w:color="auto" w:fill="F3F6FA"/>
        <w:spacing w:before="0" w:after="0" w:line="240" w:lineRule="auto"/>
        <w:ind w:left="0"/>
      </w:pPr>
      <w:r>
        <w:rPr>
          <w:rFonts w:ascii="Courier New" w:hAnsi="Courier New" w:cs="Courier New"/>
          <w:sz w:val="14"/>
          <w:szCs w:val="14"/>
        </w:rPr>
        <w:t xml:space="preserve">-- FR      : FR12</w:t>
      </w:r>
    </w:p>
    <w:p>
      <w:pPr>
        <w:shd w:val="clear" w:color="auto" w:fill="F3F6FA"/>
        <w:spacing w:before="0" w:after="0" w:line="240" w:lineRule="auto"/>
        <w:ind w:left="0"/>
      </w:pPr>
      <w:r>
        <w:rPr>
          <w:rFonts w:ascii="Courier New" w:hAnsi="Courier New" w:cs="Courier New"/>
          <w:sz w:val="14"/>
          <w:szCs w:val="14"/>
        </w:rPr>
        <w:t xml:space="preserve">-- Concept : Window function RANK() OVER (PARTITION BY ... ORDER BY ...)</w:t>
      </w:r>
    </w:p>
    <w:p>
      <w:pPr>
        <w:shd w:val="clear" w:color="auto" w:fill="F3F6FA"/>
        <w:spacing w:before="0" w:after="0" w:line="240" w:lineRule="auto"/>
        <w:ind w:left="0"/>
      </w:pPr>
      <w:r>
        <w:rPr>
          <w:rFonts w:ascii="Courier New" w:hAnsi="Courier New" w:cs="Courier New"/>
          <w:sz w:val="14"/>
          <w:szCs w:val="14"/>
        </w:rPr>
        <w:t xml:space="preserve">-- Output  : category | test_name | times_ordered | rank_in_category</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category, test_name, times_ordered, rank_in_category</w:t>
      </w:r>
    </w:p>
    <w:p>
      <w:pPr>
        <w:shd w:val="clear" w:color="auto" w:fill="F3F6FA"/>
        <w:spacing w:before="0" w:after="0" w:line="240" w:lineRule="auto"/>
        <w:ind w:left="0"/>
      </w:pPr>
      <w:r>
        <w:rPr>
          <w:rFonts w:ascii="Courier New" w:hAnsi="Courier New" w:cs="Courier New"/>
          <w:sz w:val="14"/>
          <w:szCs w:val="14"/>
        </w:rPr>
        <w:t xml:space="preserve">  FROM (SELECT tc.category,</w:t>
      </w:r>
    </w:p>
    <w:p>
      <w:pPr>
        <w:shd w:val="clear" w:color="auto" w:fill="F3F6FA"/>
        <w:spacing w:before="0" w:after="0" w:line="240" w:lineRule="auto"/>
        <w:ind w:left="0"/>
      </w:pPr>
      <w:r>
        <w:rPr>
          <w:rFonts w:ascii="Courier New" w:hAnsi="Courier New" w:cs="Courier New"/>
          <w:sz w:val="14"/>
          <w:szCs w:val="14"/>
        </w:rPr>
        <w:t xml:space="preserve">               tc.test_name,</w:t>
      </w:r>
    </w:p>
    <w:p>
      <w:pPr>
        <w:shd w:val="clear" w:color="auto" w:fill="F3F6FA"/>
        <w:spacing w:before="0" w:after="0" w:line="240" w:lineRule="auto"/>
        <w:ind w:left="0"/>
      </w:pPr>
      <w:r>
        <w:rPr>
          <w:rFonts w:ascii="Courier New" w:hAnsi="Courier New" w:cs="Courier New"/>
          <w:sz w:val="14"/>
          <w:szCs w:val="14"/>
        </w:rPr>
        <w:t xml:space="preserve">               COUNT(s.sample_id) AS times_ordered,</w:t>
      </w:r>
    </w:p>
    <w:p>
      <w:pPr>
        <w:shd w:val="clear" w:color="auto" w:fill="F3F6FA"/>
        <w:spacing w:before="0" w:after="0" w:line="240" w:lineRule="auto"/>
        <w:ind w:left="0"/>
      </w:pPr>
      <w:r>
        <w:rPr>
          <w:rFonts w:ascii="Courier New" w:hAnsi="Courier New" w:cs="Courier New"/>
          <w:sz w:val="14"/>
          <w:szCs w:val="14"/>
        </w:rPr>
        <w:t xml:space="preserve">               RANK() OVER (PARTITION BY tc.category</w:t>
      </w:r>
    </w:p>
    <w:p>
      <w:pPr>
        <w:shd w:val="clear" w:color="auto" w:fill="F3F6FA"/>
        <w:spacing w:before="0" w:after="0" w:line="240" w:lineRule="auto"/>
        <w:ind w:left="0"/>
      </w:pPr>
      <w:r>
        <w:rPr>
          <w:rFonts w:ascii="Courier New" w:hAnsi="Courier New" w:cs="Courier New"/>
          <w:sz w:val="14"/>
          <w:szCs w:val="14"/>
        </w:rPr>
        <w:t xml:space="preserve">                            ORDER BY COUNT(s.sample_id) DESC) AS rank_in_category</w:t>
      </w:r>
    </w:p>
    <w:p>
      <w:pPr>
        <w:shd w:val="clear" w:color="auto" w:fill="F3F6FA"/>
        <w:spacing w:before="0" w:after="0" w:line="240" w:lineRule="auto"/>
        <w:ind w:left="0"/>
      </w:pPr>
      <w:r>
        <w:rPr>
          <w:rFonts w:ascii="Courier New" w:hAnsi="Courier New" w:cs="Courier New"/>
          <w:sz w:val="14"/>
          <w:szCs w:val="14"/>
        </w:rPr>
        <w:t xml:space="preserve">          FROM test_catalog tc</w:t>
      </w:r>
    </w:p>
    <w:p>
      <w:pPr>
        <w:shd w:val="clear" w:color="auto" w:fill="F3F6FA"/>
        <w:spacing w:before="0" w:after="0" w:line="240" w:lineRule="auto"/>
        <w:ind w:left="0"/>
      </w:pPr>
      <w:r>
        <w:rPr>
          <w:rFonts w:ascii="Courier New" w:hAnsi="Courier New" w:cs="Courier New"/>
          <w:sz w:val="14"/>
          <w:szCs w:val="14"/>
        </w:rPr>
        <w:t xml:space="preserve">          LEFT JOIN sample s ON s.test_code = tc.test_code</w:t>
      </w:r>
    </w:p>
    <w:p>
      <w:pPr>
        <w:shd w:val="clear" w:color="auto" w:fill="F3F6FA"/>
        <w:spacing w:before="0" w:after="0" w:line="240" w:lineRule="auto"/>
        <w:ind w:left="0"/>
      </w:pPr>
      <w:r>
        <w:rPr>
          <w:rFonts w:ascii="Courier New" w:hAnsi="Courier New" w:cs="Courier New"/>
          <w:sz w:val="14"/>
          <w:szCs w:val="14"/>
        </w:rPr>
        <w:t xml:space="preserve">         GROUP BY tc.category, tc.test_name)</w:t>
      </w:r>
    </w:p>
    <w:p>
      <w:pPr>
        <w:shd w:val="clear" w:color="auto" w:fill="F3F6FA"/>
        <w:spacing w:before="0" w:after="0" w:line="240" w:lineRule="auto"/>
        <w:ind w:left="0"/>
      </w:pPr>
      <w:r>
        <w:rPr>
          <w:rFonts w:ascii="Courier New" w:hAnsi="Courier New" w:cs="Courier New"/>
          <w:sz w:val="14"/>
          <w:szCs w:val="14"/>
        </w:rPr>
        <w:t xml:space="preserve"> WHERE rank_in_category = 1</w:t>
      </w:r>
    </w:p>
    <w:p>
      <w:pPr>
        <w:shd w:val="clear" w:color="auto" w:fill="F3F6FA"/>
        <w:spacing w:before="0" w:after="0" w:line="240" w:lineRule="auto"/>
        <w:ind w:left="0"/>
      </w:pPr>
      <w:r>
        <w:rPr>
          <w:rFonts w:ascii="Courier New" w:hAnsi="Courier New" w:cs="Courier New"/>
          <w:sz w:val="14"/>
          <w:szCs w:val="14"/>
        </w:rPr>
        <w:t xml:space="preserve"> ORDER BY times_ordered DESC, category;</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Q9. Patients who have consulted more than one doctor (completed visits)</w:t>
      </w:r>
    </w:p>
    <w:p>
      <w:pPr>
        <w:shd w:val="clear" w:color="auto" w:fill="F3F6FA"/>
        <w:spacing w:before="0" w:after="0" w:line="240" w:lineRule="auto"/>
        <w:ind w:left="0"/>
      </w:pPr>
      <w:r>
        <w:rPr>
          <w:rFonts w:ascii="Courier New" w:hAnsi="Courier New" w:cs="Courier New"/>
          <w:sz w:val="14"/>
          <w:szCs w:val="14"/>
        </w:rPr>
        <w:t xml:space="preserve">-- Purpose : Doctors see patients under multiple specialists</w:t>
      </w:r>
    </w:p>
    <w:p>
      <w:pPr>
        <w:shd w:val="clear" w:color="auto" w:fill="F3F6FA"/>
        <w:spacing w:before="0" w:after="0" w:line="240" w:lineRule="auto"/>
        <w:ind w:left="0"/>
      </w:pPr>
      <w:r>
        <w:rPr>
          <w:rFonts w:ascii="Courier New" w:hAnsi="Courier New" w:cs="Courier New"/>
          <w:sz w:val="14"/>
          <w:szCs w:val="14"/>
        </w:rPr>
        <w:t xml:space="preserve">-- FR      : FR3</w:t>
      </w:r>
    </w:p>
    <w:p>
      <w:pPr>
        <w:shd w:val="clear" w:color="auto" w:fill="F3F6FA"/>
        <w:spacing w:before="0" w:after="0" w:line="240" w:lineRule="auto"/>
        <w:ind w:left="0"/>
      </w:pPr>
      <w:r>
        <w:rPr>
          <w:rFonts w:ascii="Courier New" w:hAnsi="Courier New" w:cs="Courier New"/>
          <w:sz w:val="14"/>
          <w:szCs w:val="14"/>
        </w:rPr>
        <w:t xml:space="preserve">-- Concept : COUNT(DISTINCT ...) with HAVING, LISTAGG</w:t>
      </w:r>
    </w:p>
    <w:p>
      <w:pPr>
        <w:shd w:val="clear" w:color="auto" w:fill="F3F6FA"/>
        <w:spacing w:before="0" w:after="0" w:line="240" w:lineRule="auto"/>
        <w:ind w:left="0"/>
      </w:pPr>
      <w:r>
        <w:rPr>
          <w:rFonts w:ascii="Courier New" w:hAnsi="Courier New" w:cs="Courier New"/>
          <w:sz w:val="14"/>
          <w:szCs w:val="14"/>
        </w:rPr>
        <w:t xml:space="preserve">-- Output  : patient | doctors_seen | doctor_names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p.first_name || ' ' || p.last_name             AS patient,</w:t>
      </w:r>
    </w:p>
    <w:p>
      <w:pPr>
        <w:shd w:val="clear" w:color="auto" w:fill="F3F6FA"/>
        <w:spacing w:before="0" w:after="0" w:line="240" w:lineRule="auto"/>
        <w:ind w:left="0"/>
      </w:pPr>
      <w:r>
        <w:rPr>
          <w:rFonts w:ascii="Courier New" w:hAnsi="Courier New" w:cs="Courier New"/>
          <w:sz w:val="14"/>
          <w:szCs w:val="14"/>
        </w:rPr>
        <w:t xml:space="preserve">       COUNT(DISTINCT a.doctor_id)                    AS doctors_seen,</w:t>
      </w:r>
    </w:p>
    <w:p>
      <w:pPr>
        <w:shd w:val="clear" w:color="auto" w:fill="F3F6FA"/>
        <w:spacing w:before="0" w:after="0" w:line="240" w:lineRule="auto"/>
        <w:ind w:left="0"/>
      </w:pPr>
      <w:r>
        <w:rPr>
          <w:rFonts w:ascii="Courier New" w:hAnsi="Courier New" w:cs="Courier New"/>
          <w:sz w:val="14"/>
          <w:szCs w:val="14"/>
        </w:rPr>
        <w:t xml:space="preserve">       LISTAGG(DISTINCT d.full_name, ', ')</w:t>
      </w:r>
    </w:p>
    <w:p>
      <w:pPr>
        <w:shd w:val="clear" w:color="auto" w:fill="F3F6FA"/>
        <w:spacing w:before="0" w:after="0" w:line="240" w:lineRule="auto"/>
        <w:ind w:left="0"/>
      </w:pPr>
      <w:r>
        <w:rPr>
          <w:rFonts w:ascii="Courier New" w:hAnsi="Courier New" w:cs="Courier New"/>
          <w:sz w:val="14"/>
          <w:szCs w:val="14"/>
        </w:rPr>
        <w:t xml:space="preserve">           WITHIN GROUP (ORDER BY d.full_name)        AS doctor_names</w:t>
      </w:r>
    </w:p>
    <w:p>
      <w:pPr>
        <w:shd w:val="clear" w:color="auto" w:fill="F3F6FA"/>
        <w:spacing w:before="0" w:after="0" w:line="240" w:lineRule="auto"/>
        <w:ind w:left="0"/>
      </w:pPr>
      <w:r>
        <w:rPr>
          <w:rFonts w:ascii="Courier New" w:hAnsi="Courier New" w:cs="Courier New"/>
          <w:sz w:val="14"/>
          <w:szCs w:val="14"/>
        </w:rPr>
        <w:t xml:space="preserve">  FROM patient p</w:t>
      </w:r>
    </w:p>
    <w:p>
      <w:pPr>
        <w:shd w:val="clear" w:color="auto" w:fill="F3F6FA"/>
        <w:spacing w:before="0" w:after="0" w:line="240" w:lineRule="auto"/>
        <w:ind w:left="0"/>
      </w:pPr>
      <w:r>
        <w:rPr>
          <w:rFonts w:ascii="Courier New" w:hAnsi="Courier New" w:cs="Courier New"/>
          <w:sz w:val="14"/>
          <w:szCs w:val="14"/>
        </w:rPr>
        <w:t xml:space="preserve">  JOIN appointment a ON a.patient_id = p.patient_id</w:t>
      </w:r>
    </w:p>
    <w:p>
      <w:pPr>
        <w:shd w:val="clear" w:color="auto" w:fill="F3F6FA"/>
        <w:spacing w:before="0" w:after="0" w:line="240" w:lineRule="auto"/>
        <w:ind w:left="0"/>
      </w:pPr>
      <w:r>
        <w:rPr>
          <w:rFonts w:ascii="Courier New" w:hAnsi="Courier New" w:cs="Courier New"/>
          <w:sz w:val="14"/>
          <w:szCs w:val="14"/>
        </w:rPr>
        <w:t xml:space="preserve">  JOIN doctor      d ON d.doctor_id  = a.doctor_id</w:t>
      </w:r>
    </w:p>
    <w:p>
      <w:pPr>
        <w:shd w:val="clear" w:color="auto" w:fill="F3F6FA"/>
        <w:spacing w:before="0" w:after="0" w:line="240" w:lineRule="auto"/>
        <w:ind w:left="0"/>
      </w:pPr>
      <w:r>
        <w:rPr>
          <w:rFonts w:ascii="Courier New" w:hAnsi="Courier New" w:cs="Courier New"/>
          <w:sz w:val="14"/>
          <w:szCs w:val="14"/>
        </w:rPr>
        <w:t xml:space="preserve"> WHERE a.status = 'COMPLETED'</w:t>
      </w:r>
    </w:p>
    <w:p>
      <w:pPr>
        <w:shd w:val="clear" w:color="auto" w:fill="F3F6FA"/>
        <w:spacing w:before="0" w:after="0" w:line="240" w:lineRule="auto"/>
        <w:ind w:left="0"/>
      </w:pPr>
      <w:r>
        <w:rPr>
          <w:rFonts w:ascii="Courier New" w:hAnsi="Courier New" w:cs="Courier New"/>
          <w:sz w:val="14"/>
          <w:szCs w:val="14"/>
        </w:rPr>
        <w:t xml:space="preserve"> GROUP BY p.patient_id, p.first_name, p.last_name</w:t>
      </w:r>
    </w:p>
    <w:p>
      <w:pPr>
        <w:shd w:val="clear" w:color="auto" w:fill="F3F6FA"/>
        <w:spacing w:before="0" w:after="0" w:line="240" w:lineRule="auto"/>
        <w:ind w:left="0"/>
      </w:pPr>
      <w:r>
        <w:rPr>
          <w:rFonts w:ascii="Courier New" w:hAnsi="Courier New" w:cs="Courier New"/>
          <w:sz w:val="14"/>
          <w:szCs w:val="14"/>
        </w:rPr>
        <w:t xml:space="preserve">HAVING COUNT(DISTINCT a.doctor_id) &gt; 1</w:t>
      </w:r>
    </w:p>
    <w:p>
      <w:pPr>
        <w:shd w:val="clear" w:color="auto" w:fill="F3F6FA"/>
        <w:spacing w:before="0" w:after="0" w:line="240" w:lineRule="auto"/>
        <w:ind w:left="0"/>
      </w:pPr>
      <w:r>
        <w:rPr>
          <w:rFonts w:ascii="Courier New" w:hAnsi="Courier New" w:cs="Courier New"/>
          <w:sz w:val="14"/>
          <w:szCs w:val="14"/>
        </w:rPr>
        <w:t xml:space="preserve"> ORDER BY doctors_seen DESC, patient;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Q10. Completed appointments that have not been billed</w:t>
      </w:r>
    </w:p>
    <w:p>
      <w:pPr>
        <w:shd w:val="clear" w:color="auto" w:fill="F3F6FA"/>
        <w:spacing w:before="0" w:after="0" w:line="240" w:lineRule="auto"/>
        <w:ind w:left="0"/>
      </w:pPr>
      <w:r>
        <w:rPr>
          <w:rFonts w:ascii="Courier New" w:hAnsi="Courier New" w:cs="Courier New"/>
          <w:sz w:val="14"/>
          <w:szCs w:val="14"/>
        </w:rPr>
        <w:t xml:space="preserve">-- Purpose : Billing finds visits that would otherwise be missed</w:t>
      </w:r>
    </w:p>
    <w:p>
      <w:pPr>
        <w:shd w:val="clear" w:color="auto" w:fill="F3F6FA"/>
        <w:spacing w:before="0" w:after="0" w:line="240" w:lineRule="auto"/>
        <w:ind w:left="0"/>
      </w:pPr>
      <w:r>
        <w:rPr>
          <w:rFonts w:ascii="Courier New" w:hAnsi="Courier New" w:cs="Courier New"/>
          <w:sz w:val="14"/>
          <w:szCs w:val="14"/>
        </w:rPr>
        <w:t xml:space="preserve">--           (this is exactly the set end_of_day_billing will pick up)</w:t>
      </w:r>
    </w:p>
    <w:p>
      <w:pPr>
        <w:shd w:val="clear" w:color="auto" w:fill="F3F6FA"/>
        <w:spacing w:before="0" w:after="0" w:line="240" w:lineRule="auto"/>
        <w:ind w:left="0"/>
      </w:pPr>
      <w:r>
        <w:rPr>
          <w:rFonts w:ascii="Courier New" w:hAnsi="Courier New" w:cs="Courier New"/>
          <w:sz w:val="14"/>
          <w:szCs w:val="14"/>
        </w:rPr>
        <w:t xml:space="preserve">-- FR      : FR9, FR11</w:t>
      </w:r>
    </w:p>
    <w:p>
      <w:pPr>
        <w:shd w:val="clear" w:color="auto" w:fill="F3F6FA"/>
        <w:spacing w:before="0" w:after="0" w:line="240" w:lineRule="auto"/>
        <w:ind w:left="0"/>
      </w:pPr>
      <w:r>
        <w:rPr>
          <w:rFonts w:ascii="Courier New" w:hAnsi="Courier New" w:cs="Courier New"/>
          <w:sz w:val="14"/>
          <w:szCs w:val="14"/>
        </w:rPr>
        <w:t xml:space="preserve">-- Concept : LEFT OUTER JOIN ... WHERE right side IS NULL (anti-join)</w:t>
      </w:r>
    </w:p>
    <w:p>
      <w:pPr>
        <w:shd w:val="clear" w:color="auto" w:fill="F3F6FA"/>
        <w:spacing w:before="0" w:after="0" w:line="240" w:lineRule="auto"/>
        <w:ind w:left="0"/>
      </w:pPr>
      <w:r>
        <w:rPr>
          <w:rFonts w:ascii="Courier New" w:hAnsi="Courier New" w:cs="Courier New"/>
          <w:sz w:val="14"/>
          <w:szCs w:val="14"/>
        </w:rPr>
        <w:t xml:space="preserve">-- Output  : appointment_id | appt_date | patient | doctor</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a.appointment_id,</w:t>
      </w:r>
    </w:p>
    <w:p>
      <w:pPr>
        <w:shd w:val="clear" w:color="auto" w:fill="F3F6FA"/>
        <w:spacing w:before="0" w:after="0" w:line="240" w:lineRule="auto"/>
        <w:ind w:left="0"/>
      </w:pPr>
      <w:r>
        <w:rPr>
          <w:rFonts w:ascii="Courier New" w:hAnsi="Courier New" w:cs="Courier New"/>
          <w:sz w:val="14"/>
          <w:szCs w:val="14"/>
        </w:rPr>
        <w:t xml:space="preserve">       TO_CHAR(a.appt_date, 'DD-MON-YYYY')  AS appt_date,</w:t>
      </w:r>
    </w:p>
    <w:p>
      <w:pPr>
        <w:shd w:val="clear" w:color="auto" w:fill="F3F6FA"/>
        <w:spacing w:before="0" w:after="0" w:line="240" w:lineRule="auto"/>
        <w:ind w:left="0"/>
      </w:pPr>
      <w:r>
        <w:rPr>
          <w:rFonts w:ascii="Courier New" w:hAnsi="Courier New" w:cs="Courier New"/>
          <w:sz w:val="14"/>
          <w:szCs w:val="14"/>
        </w:rPr>
        <w:t xml:space="preserve">       p.first_name || ' ' || p.last_name   AS patient,</w:t>
      </w:r>
    </w:p>
    <w:p>
      <w:pPr>
        <w:shd w:val="clear" w:color="auto" w:fill="F3F6FA"/>
        <w:spacing w:before="0" w:after="0" w:line="240" w:lineRule="auto"/>
        <w:ind w:left="0"/>
      </w:pPr>
      <w:r>
        <w:rPr>
          <w:rFonts w:ascii="Courier New" w:hAnsi="Courier New" w:cs="Courier New"/>
          <w:sz w:val="14"/>
          <w:szCs w:val="14"/>
        </w:rPr>
        <w:t xml:space="preserve">       d.full_name                          AS doctor</w:t>
      </w:r>
    </w:p>
    <w:p>
      <w:pPr>
        <w:shd w:val="clear" w:color="auto" w:fill="F3F6FA"/>
        <w:spacing w:before="0" w:after="0" w:line="240" w:lineRule="auto"/>
        <w:ind w:left="0"/>
      </w:pPr>
      <w:r>
        <w:rPr>
          <w:rFonts w:ascii="Courier New" w:hAnsi="Courier New" w:cs="Courier New"/>
          <w:sz w:val="14"/>
          <w:szCs w:val="14"/>
        </w:rPr>
        <w:t xml:space="preserve">  FROM appointment a</w:t>
      </w:r>
    </w:p>
    <w:p>
      <w:pPr>
        <w:shd w:val="clear" w:color="auto" w:fill="F3F6FA"/>
        <w:spacing w:before="0" w:after="0" w:line="240" w:lineRule="auto"/>
        <w:ind w:left="0"/>
      </w:pPr>
      <w:r>
        <w:rPr>
          <w:rFonts w:ascii="Courier New" w:hAnsi="Courier New" w:cs="Courier New"/>
          <w:sz w:val="14"/>
          <w:szCs w:val="14"/>
        </w:rPr>
        <w:t xml:space="preserve">  JOIN patient p   ON p.patient_id     = a.patient_id</w:t>
      </w:r>
    </w:p>
    <w:p>
      <w:pPr>
        <w:shd w:val="clear" w:color="auto" w:fill="F3F6FA"/>
        <w:spacing w:before="0" w:after="0" w:line="240" w:lineRule="auto"/>
        <w:ind w:left="0"/>
      </w:pPr>
      <w:r>
        <w:rPr>
          <w:rFonts w:ascii="Courier New" w:hAnsi="Courier New" w:cs="Courier New"/>
          <w:sz w:val="14"/>
          <w:szCs w:val="14"/>
        </w:rPr>
        <w:t xml:space="preserve">  JOIN doctor  d   ON d.doctor_id      = a.doctor_id</w:t>
      </w:r>
    </w:p>
    <w:p>
      <w:pPr>
        <w:shd w:val="clear" w:color="auto" w:fill="F3F6FA"/>
        <w:spacing w:before="0" w:after="0" w:line="240" w:lineRule="auto"/>
        <w:ind w:left="0"/>
      </w:pPr>
      <w:r>
        <w:rPr>
          <w:rFonts w:ascii="Courier New" w:hAnsi="Courier New" w:cs="Courier New"/>
          <w:sz w:val="14"/>
          <w:szCs w:val="14"/>
        </w:rPr>
        <w:t xml:space="preserve">  LEFT JOIN bill b ON b.appointment_id = a.appointment_id</w:t>
      </w:r>
    </w:p>
    <w:p>
      <w:pPr>
        <w:shd w:val="clear" w:color="auto" w:fill="F3F6FA"/>
        <w:spacing w:before="0" w:after="0" w:line="240" w:lineRule="auto"/>
        <w:ind w:left="0"/>
      </w:pPr>
      <w:r>
        <w:rPr>
          <w:rFonts w:ascii="Courier New" w:hAnsi="Courier New" w:cs="Courier New"/>
          <w:sz w:val="14"/>
          <w:szCs w:val="14"/>
        </w:rPr>
        <w:t xml:space="preserve"> WHERE a.status = 'COMPLETED'</w:t>
      </w:r>
    </w:p>
    <w:p>
      <w:pPr>
        <w:shd w:val="clear" w:color="auto" w:fill="F3F6FA"/>
        <w:spacing w:before="0" w:after="0" w:line="240" w:lineRule="auto"/>
        <w:ind w:left="0"/>
      </w:pPr>
      <w:r>
        <w:rPr>
          <w:rFonts w:ascii="Courier New" w:hAnsi="Courier New" w:cs="Courier New"/>
          <w:sz w:val="14"/>
          <w:szCs w:val="14"/>
        </w:rPr>
        <w:t xml:space="preserve">   AND b.bill_id IS NULL</w:t>
      </w:r>
    </w:p>
    <w:p>
      <w:pPr>
        <w:shd w:val="clear" w:color="auto" w:fill="F3F6FA"/>
        <w:spacing w:before="0" w:after="0" w:line="240" w:lineRule="auto"/>
        <w:ind w:left="0"/>
      </w:pPr>
      <w:r>
        <w:rPr>
          <w:rFonts w:ascii="Courier New" w:hAnsi="Courier New" w:cs="Courier New"/>
          <w:sz w:val="14"/>
          <w:szCs w:val="14"/>
        </w:rPr>
        <w:t xml:space="preserve"> ORDER BY a.appt_date;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Q11. Average result value per test compared with its normal range</w:t>
      </w:r>
    </w:p>
    <w:p>
      <w:pPr>
        <w:shd w:val="clear" w:color="auto" w:fill="F3F6FA"/>
        <w:spacing w:before="0" w:after="0" w:line="240" w:lineRule="auto"/>
        <w:ind w:left="0"/>
      </w:pPr>
      <w:r>
        <w:rPr>
          <w:rFonts w:ascii="Courier New" w:hAnsi="Courier New" w:cs="Courier New"/>
          <w:sz w:val="14"/>
          <w:szCs w:val="14"/>
        </w:rPr>
        <w:t xml:space="preserve">-- Purpose : Pathologist spots tests where the population runs high/low</w:t>
      </w:r>
    </w:p>
    <w:p>
      <w:pPr>
        <w:shd w:val="clear" w:color="auto" w:fill="F3F6FA"/>
        <w:spacing w:before="0" w:after="0" w:line="240" w:lineRule="auto"/>
        <w:ind w:left="0"/>
      </w:pPr>
      <w:r>
        <w:rPr>
          <w:rFonts w:ascii="Courier New" w:hAnsi="Courier New" w:cs="Courier New"/>
          <w:sz w:val="14"/>
          <w:szCs w:val="14"/>
        </w:rPr>
        <w:t xml:space="preserve">-- FR      : FR7</w:t>
      </w:r>
    </w:p>
    <w:p>
      <w:pPr>
        <w:shd w:val="clear" w:color="auto" w:fill="F3F6FA"/>
        <w:spacing w:before="0" w:after="0" w:line="240" w:lineRule="auto"/>
        <w:ind w:left="0"/>
      </w:pPr>
      <w:r>
        <w:rPr>
          <w:rFonts w:ascii="Courier New" w:hAnsi="Courier New" w:cs="Courier New"/>
          <w:sz w:val="14"/>
          <w:szCs w:val="14"/>
        </w:rPr>
        <w:t xml:space="preserve">-- Concept : AVG / MIN / MAX aggregates, CASE expression</w:t>
      </w:r>
    </w:p>
    <w:p>
      <w:pPr>
        <w:shd w:val="clear" w:color="auto" w:fill="F3F6FA"/>
        <w:spacing w:before="0" w:after="0" w:line="240" w:lineRule="auto"/>
        <w:ind w:left="0"/>
      </w:pPr>
      <w:r>
        <w:rPr>
          <w:rFonts w:ascii="Courier New" w:hAnsi="Courier New" w:cs="Courier New"/>
          <w:sz w:val="14"/>
          <w:szCs w:val="14"/>
        </w:rPr>
        <w:t xml:space="preserve">-- Output  : test_name | results | avg_value | normal_min | normal_max | avg_position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tc.test_name,</w:t>
      </w:r>
    </w:p>
    <w:p>
      <w:pPr>
        <w:shd w:val="clear" w:color="auto" w:fill="F3F6FA"/>
        <w:spacing w:before="0" w:after="0" w:line="240" w:lineRule="auto"/>
        <w:ind w:left="0"/>
      </w:pPr>
      <w:r>
        <w:rPr>
          <w:rFonts w:ascii="Courier New" w:hAnsi="Courier New" w:cs="Courier New"/>
          <w:sz w:val="14"/>
          <w:szCs w:val="14"/>
        </w:rPr>
        <w:t xml:space="preserve">       COUNT(*)                   AS results,</w:t>
      </w:r>
    </w:p>
    <w:p>
      <w:pPr>
        <w:shd w:val="clear" w:color="auto" w:fill="F3F6FA"/>
        <w:spacing w:before="0" w:after="0" w:line="240" w:lineRule="auto"/>
        <w:ind w:left="0"/>
      </w:pPr>
      <w:r>
        <w:rPr>
          <w:rFonts w:ascii="Courier New" w:hAnsi="Courier New" w:cs="Courier New"/>
          <w:sz w:val="14"/>
          <w:szCs w:val="14"/>
        </w:rPr>
        <w:t xml:space="preserve">       ROUND(AVG(r.result_value), 2) AS avg_value,</w:t>
      </w:r>
    </w:p>
    <w:p>
      <w:pPr>
        <w:shd w:val="clear" w:color="auto" w:fill="F3F6FA"/>
        <w:spacing w:before="0" w:after="0" w:line="240" w:lineRule="auto"/>
        <w:ind w:left="0"/>
      </w:pPr>
      <w:r>
        <w:rPr>
          <w:rFonts w:ascii="Courier New" w:hAnsi="Courier New" w:cs="Courier New"/>
          <w:sz w:val="14"/>
          <w:szCs w:val="14"/>
        </w:rPr>
        <w:t xml:space="preserve">       MIN(r.result_value)        AS min_value,</w:t>
      </w:r>
    </w:p>
    <w:p>
      <w:pPr>
        <w:shd w:val="clear" w:color="auto" w:fill="F3F6FA"/>
        <w:spacing w:before="0" w:after="0" w:line="240" w:lineRule="auto"/>
        <w:ind w:left="0"/>
      </w:pPr>
      <w:r>
        <w:rPr>
          <w:rFonts w:ascii="Courier New" w:hAnsi="Courier New" w:cs="Courier New"/>
          <w:sz w:val="14"/>
          <w:szCs w:val="14"/>
        </w:rPr>
        <w:t xml:space="preserve">       MAX(r.result_value)        AS max_value,</w:t>
      </w:r>
    </w:p>
    <w:p>
      <w:pPr>
        <w:shd w:val="clear" w:color="auto" w:fill="F3F6FA"/>
        <w:spacing w:before="0" w:after="0" w:line="240" w:lineRule="auto"/>
        <w:ind w:left="0"/>
      </w:pPr>
      <w:r>
        <w:rPr>
          <w:rFonts w:ascii="Courier New" w:hAnsi="Courier New" w:cs="Courier New"/>
          <w:sz w:val="14"/>
          <w:szCs w:val="14"/>
        </w:rPr>
        <w:t xml:space="preserve">       tc.normal_min,</w:t>
      </w:r>
    </w:p>
    <w:p>
      <w:pPr>
        <w:shd w:val="clear" w:color="auto" w:fill="F3F6FA"/>
        <w:spacing w:before="0" w:after="0" w:line="240" w:lineRule="auto"/>
        <w:ind w:left="0"/>
      </w:pPr>
      <w:r>
        <w:rPr>
          <w:rFonts w:ascii="Courier New" w:hAnsi="Courier New" w:cs="Courier New"/>
          <w:sz w:val="14"/>
          <w:szCs w:val="14"/>
        </w:rPr>
        <w:t xml:space="preserve">       tc.normal_max,</w:t>
      </w:r>
    </w:p>
    <w:p>
      <w:pPr>
        <w:shd w:val="clear" w:color="auto" w:fill="F3F6FA"/>
        <w:spacing w:before="0" w:after="0" w:line="240" w:lineRule="auto"/>
        <w:ind w:left="0"/>
      </w:pPr>
      <w:r>
        <w:rPr>
          <w:rFonts w:ascii="Courier New" w:hAnsi="Courier New" w:cs="Courier New"/>
          <w:sz w:val="14"/>
          <w:szCs w:val="14"/>
        </w:rPr>
        <w:t xml:space="preserve">       CASE</w:t>
      </w:r>
    </w:p>
    <w:p>
      <w:pPr>
        <w:shd w:val="clear" w:color="auto" w:fill="F3F6FA"/>
        <w:spacing w:before="0" w:after="0" w:line="240" w:lineRule="auto"/>
        <w:ind w:left="0"/>
      </w:pPr>
      <w:r>
        <w:rPr>
          <w:rFonts w:ascii="Courier New" w:hAnsi="Courier New" w:cs="Courier New"/>
          <w:sz w:val="14"/>
          <w:szCs w:val="14"/>
        </w:rPr>
        <w:t xml:space="preserve">           WHEN AVG(r.result_value) &lt; tc.normal_min THEN 'BELOW RANGE'</w:t>
      </w:r>
    </w:p>
    <w:p>
      <w:pPr>
        <w:shd w:val="clear" w:color="auto" w:fill="F3F6FA"/>
        <w:spacing w:before="0" w:after="0" w:line="240" w:lineRule="auto"/>
        <w:ind w:left="0"/>
      </w:pPr>
      <w:r>
        <w:rPr>
          <w:rFonts w:ascii="Courier New" w:hAnsi="Courier New" w:cs="Courier New"/>
          <w:sz w:val="14"/>
          <w:szCs w:val="14"/>
        </w:rPr>
        <w:t xml:space="preserve">           WHEN AVG(r.result_value) &gt; tc.normal_max THEN 'ABOVE RANGE'</w:t>
      </w:r>
    </w:p>
    <w:p>
      <w:pPr>
        <w:shd w:val="clear" w:color="auto" w:fill="F3F6FA"/>
        <w:spacing w:before="0" w:after="0" w:line="240" w:lineRule="auto"/>
        <w:ind w:left="0"/>
      </w:pPr>
      <w:r>
        <w:rPr>
          <w:rFonts w:ascii="Courier New" w:hAnsi="Courier New" w:cs="Courier New"/>
          <w:sz w:val="14"/>
          <w:szCs w:val="14"/>
        </w:rPr>
        <w:t xml:space="preserve">           ELSE 'WITHIN RANGE'</w:t>
      </w:r>
    </w:p>
    <w:p>
      <w:pPr>
        <w:shd w:val="clear" w:color="auto" w:fill="F3F6FA"/>
        <w:spacing w:before="0" w:after="0" w:line="240" w:lineRule="auto"/>
        <w:ind w:left="0"/>
      </w:pPr>
      <w:r>
        <w:rPr>
          <w:rFonts w:ascii="Courier New" w:hAnsi="Courier New" w:cs="Courier New"/>
          <w:sz w:val="14"/>
          <w:szCs w:val="14"/>
        </w:rPr>
        <w:t xml:space="preserve">       END                        AS avg_position</w:t>
      </w:r>
    </w:p>
    <w:p>
      <w:pPr>
        <w:shd w:val="clear" w:color="auto" w:fill="F3F6FA"/>
        <w:spacing w:before="0" w:after="0" w:line="240" w:lineRule="auto"/>
        <w:ind w:left="0"/>
      </w:pPr>
      <w:r>
        <w:rPr>
          <w:rFonts w:ascii="Courier New" w:hAnsi="Courier New" w:cs="Courier New"/>
          <w:sz w:val="14"/>
          <w:szCs w:val="14"/>
        </w:rPr>
        <w:t xml:space="preserve">  FROM test_result r</w:t>
      </w:r>
    </w:p>
    <w:p>
      <w:pPr>
        <w:shd w:val="clear" w:color="auto" w:fill="F3F6FA"/>
        <w:spacing w:before="0" w:after="0" w:line="240" w:lineRule="auto"/>
        <w:ind w:left="0"/>
      </w:pPr>
      <w:r>
        <w:rPr>
          <w:rFonts w:ascii="Courier New" w:hAnsi="Courier New" w:cs="Courier New"/>
          <w:sz w:val="14"/>
          <w:szCs w:val="14"/>
        </w:rPr>
        <w:t xml:space="preserve">  JOIN sample       s  ON s.sample_id  = r.sample_id</w:t>
      </w:r>
    </w:p>
    <w:p>
      <w:pPr>
        <w:shd w:val="clear" w:color="auto" w:fill="F3F6FA"/>
        <w:spacing w:before="0" w:after="0" w:line="240" w:lineRule="auto"/>
        <w:ind w:left="0"/>
      </w:pPr>
      <w:r>
        <w:rPr>
          <w:rFonts w:ascii="Courier New" w:hAnsi="Courier New" w:cs="Courier New"/>
          <w:sz w:val="14"/>
          <w:szCs w:val="14"/>
        </w:rPr>
        <w:t xml:space="preserve">  JOIN test_catalog tc ON tc.test_code = s.test_code</w:t>
      </w:r>
    </w:p>
    <w:p>
      <w:pPr>
        <w:shd w:val="clear" w:color="auto" w:fill="F3F6FA"/>
        <w:spacing w:before="0" w:after="0" w:line="240" w:lineRule="auto"/>
        <w:ind w:left="0"/>
      </w:pPr>
      <w:r>
        <w:rPr>
          <w:rFonts w:ascii="Courier New" w:hAnsi="Courier New" w:cs="Courier New"/>
          <w:sz w:val="14"/>
          <w:szCs w:val="14"/>
        </w:rPr>
        <w:t xml:space="preserve"> WHERE s.status &lt;&gt; 'REJECTED'</w:t>
      </w:r>
    </w:p>
    <w:p>
      <w:pPr>
        <w:shd w:val="clear" w:color="auto" w:fill="F3F6FA"/>
        <w:spacing w:before="0" w:after="0" w:line="240" w:lineRule="auto"/>
        <w:ind w:left="0"/>
      </w:pPr>
      <w:r>
        <w:rPr>
          <w:rFonts w:ascii="Courier New" w:hAnsi="Courier New" w:cs="Courier New"/>
          <w:sz w:val="14"/>
          <w:szCs w:val="14"/>
        </w:rPr>
        <w:t xml:space="preserve"> GROUP BY tc.test_name, tc.normal_min, tc.normal_max</w:t>
      </w:r>
    </w:p>
    <w:p>
      <w:pPr>
        <w:shd w:val="clear" w:color="auto" w:fill="F3F6FA"/>
        <w:spacing w:before="0" w:after="0" w:line="240" w:lineRule="auto"/>
        <w:ind w:left="0"/>
      </w:pPr>
      <w:r>
        <w:rPr>
          <w:rFonts w:ascii="Courier New" w:hAnsi="Courier New" w:cs="Courier New"/>
          <w:sz w:val="14"/>
          <w:szCs w:val="14"/>
        </w:rPr>
        <w:t xml:space="preserve"> ORDER BY tc.test_name;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Q12. Each doctor's share of total billed revenue</w:t>
      </w:r>
    </w:p>
    <w:p>
      <w:pPr>
        <w:shd w:val="clear" w:color="auto" w:fill="F3F6FA"/>
        <w:spacing w:before="0" w:after="0" w:line="240" w:lineRule="auto"/>
        <w:ind w:left="0"/>
      </w:pPr>
      <w:r>
        <w:rPr>
          <w:rFonts w:ascii="Courier New" w:hAnsi="Courier New" w:cs="Courier New"/>
          <w:sz w:val="14"/>
          <w:szCs w:val="14"/>
        </w:rPr>
        <w:t xml:space="preserve">-- Purpose : Management compares revenue contribution per doctor</w:t>
      </w:r>
    </w:p>
    <w:p>
      <w:pPr>
        <w:shd w:val="clear" w:color="auto" w:fill="F3F6FA"/>
        <w:spacing w:before="0" w:after="0" w:line="240" w:lineRule="auto"/>
        <w:ind w:left="0"/>
      </w:pPr>
      <w:r>
        <w:rPr>
          <w:rFonts w:ascii="Courier New" w:hAnsi="Courier New" w:cs="Courier New"/>
          <w:sz w:val="14"/>
          <w:szCs w:val="14"/>
        </w:rPr>
        <w:t xml:space="preserve">-- FR      : FR12</w:t>
      </w:r>
    </w:p>
    <w:p>
      <w:pPr>
        <w:shd w:val="clear" w:color="auto" w:fill="F3F6FA"/>
        <w:spacing w:before="0" w:after="0" w:line="240" w:lineRule="auto"/>
        <w:ind w:left="0"/>
      </w:pPr>
      <w:r>
        <w:rPr>
          <w:rFonts w:ascii="Courier New" w:hAnsi="Courier New" w:cs="Courier New"/>
          <w:sz w:val="14"/>
          <w:szCs w:val="14"/>
        </w:rPr>
        <w:t xml:space="preserve">-- Concept : Scalar subquery in SELECT for the grand total, percentage</w:t>
      </w:r>
    </w:p>
    <w:p>
      <w:pPr>
        <w:shd w:val="clear" w:color="auto" w:fill="F3F6FA"/>
        <w:spacing w:before="0" w:after="0" w:line="240" w:lineRule="auto"/>
        <w:ind w:left="0"/>
      </w:pPr>
      <w:r>
        <w:rPr>
          <w:rFonts w:ascii="Courier New" w:hAnsi="Courier New" w:cs="Courier New"/>
          <w:sz w:val="14"/>
          <w:szCs w:val="14"/>
        </w:rPr>
        <w:t xml:space="preserve">-- Output  : doctor | bills | revenue | pct_of_total</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d.full_name                     AS doctor,</w:t>
      </w:r>
    </w:p>
    <w:p>
      <w:pPr>
        <w:shd w:val="clear" w:color="auto" w:fill="F3F6FA"/>
        <w:spacing w:before="0" w:after="0" w:line="240" w:lineRule="auto"/>
        <w:ind w:left="0"/>
      </w:pPr>
      <w:r>
        <w:rPr>
          <w:rFonts w:ascii="Courier New" w:hAnsi="Courier New" w:cs="Courier New"/>
          <w:sz w:val="14"/>
          <w:szCs w:val="14"/>
        </w:rPr>
        <w:t xml:space="preserve">       COUNT(b.bill_id)                AS bills,</w:t>
      </w:r>
    </w:p>
    <w:p>
      <w:pPr>
        <w:shd w:val="clear" w:color="auto" w:fill="F3F6FA"/>
        <w:spacing w:before="0" w:after="0" w:line="240" w:lineRule="auto"/>
        <w:ind w:left="0"/>
      </w:pPr>
      <w:r>
        <w:rPr>
          <w:rFonts w:ascii="Courier New" w:hAnsi="Courier New" w:cs="Courier New"/>
          <w:sz w:val="14"/>
          <w:szCs w:val="14"/>
        </w:rPr>
        <w:t xml:space="preserve">       SUM(b.total_amt)                AS revenue,</w:t>
      </w:r>
    </w:p>
    <w:p>
      <w:pPr>
        <w:shd w:val="clear" w:color="auto" w:fill="F3F6FA"/>
        <w:spacing w:before="0" w:after="0" w:line="240" w:lineRule="auto"/>
        <w:ind w:left="0"/>
      </w:pPr>
      <w:r>
        <w:rPr>
          <w:rFonts w:ascii="Courier New" w:hAnsi="Courier New" w:cs="Courier New"/>
          <w:sz w:val="14"/>
          <w:szCs w:val="14"/>
        </w:rPr>
        <w:t xml:space="preserve">       ROUND(100 * SUM(b.total_amt) / (SELECT SUM(total_amt) FROM bill), 1) AS pct_of_total</w:t>
      </w:r>
    </w:p>
    <w:p>
      <w:pPr>
        <w:shd w:val="clear" w:color="auto" w:fill="F3F6FA"/>
        <w:spacing w:before="0" w:after="0" w:line="240" w:lineRule="auto"/>
        <w:ind w:left="0"/>
      </w:pPr>
      <w:r>
        <w:rPr>
          <w:rFonts w:ascii="Courier New" w:hAnsi="Courier New" w:cs="Courier New"/>
          <w:sz w:val="14"/>
          <w:szCs w:val="14"/>
        </w:rPr>
        <w:t xml:space="preserve">  FROM bill b</w:t>
      </w:r>
    </w:p>
    <w:p>
      <w:pPr>
        <w:shd w:val="clear" w:color="auto" w:fill="F3F6FA"/>
        <w:spacing w:before="0" w:after="0" w:line="240" w:lineRule="auto"/>
        <w:ind w:left="0"/>
      </w:pPr>
      <w:r>
        <w:rPr>
          <w:rFonts w:ascii="Courier New" w:hAnsi="Courier New" w:cs="Courier New"/>
          <w:sz w:val="14"/>
          <w:szCs w:val="14"/>
        </w:rPr>
        <w:t xml:space="preserve">  JOIN appointment a ON a.appointment_id = b.appointment_id</w:t>
      </w:r>
    </w:p>
    <w:p>
      <w:pPr>
        <w:shd w:val="clear" w:color="auto" w:fill="F3F6FA"/>
        <w:spacing w:before="0" w:after="0" w:line="240" w:lineRule="auto"/>
        <w:ind w:left="0"/>
      </w:pPr>
      <w:r>
        <w:rPr>
          <w:rFonts w:ascii="Courier New" w:hAnsi="Courier New" w:cs="Courier New"/>
          <w:sz w:val="14"/>
          <w:szCs w:val="14"/>
        </w:rPr>
        <w:t xml:space="preserve">  JOIN doctor      d ON d.doctor_id      = a.doctor_id</w:t>
      </w:r>
    </w:p>
    <w:p>
      <w:pPr>
        <w:shd w:val="clear" w:color="auto" w:fill="F3F6FA"/>
        <w:spacing w:before="0" w:after="0" w:line="240" w:lineRule="auto"/>
        <w:ind w:left="0"/>
      </w:pPr>
      <w:r>
        <w:rPr>
          <w:rFonts w:ascii="Courier New" w:hAnsi="Courier New" w:cs="Courier New"/>
          <w:sz w:val="14"/>
          <w:szCs w:val="14"/>
        </w:rPr>
        <w:t xml:space="preserve"> GROUP BY d.full_name</w:t>
      </w:r>
    </w:p>
    <w:p>
      <w:pPr>
        <w:shd w:val="clear" w:color="auto" w:fill="F3F6FA"/>
        <w:spacing w:before="0" w:after="0" w:line="240" w:lineRule="auto"/>
        <w:ind w:left="0"/>
      </w:pPr>
      <w:r>
        <w:rPr>
          <w:rFonts w:ascii="Courier New" w:hAnsi="Courier New" w:cs="Courier New"/>
          <w:sz w:val="14"/>
          <w:szCs w:val="14"/>
        </w:rPr>
        <w:t xml:space="preserve"> ORDER BY revenue DESC;</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Q13. Patients with both a HIGH and a LOW result</w:t>
      </w:r>
    </w:p>
    <w:p>
      <w:pPr>
        <w:shd w:val="clear" w:color="auto" w:fill="F3F6FA"/>
        <w:spacing w:before="0" w:after="0" w:line="240" w:lineRule="auto"/>
        <w:ind w:left="0"/>
      </w:pPr>
      <w:r>
        <w:rPr>
          <w:rFonts w:ascii="Courier New" w:hAnsi="Courier New" w:cs="Courier New"/>
          <w:sz w:val="14"/>
          <w:szCs w:val="14"/>
        </w:rPr>
        <w:t xml:space="preserve">-- Purpose : Flags patients with mixed abnormalities for a full review</w:t>
      </w:r>
    </w:p>
    <w:p>
      <w:pPr>
        <w:shd w:val="clear" w:color="auto" w:fill="F3F6FA"/>
        <w:spacing w:before="0" w:after="0" w:line="240" w:lineRule="auto"/>
        <w:ind w:left="0"/>
      </w:pPr>
      <w:r>
        <w:rPr>
          <w:rFonts w:ascii="Courier New" w:hAnsi="Courier New" w:cs="Courier New"/>
          <w:sz w:val="14"/>
          <w:szCs w:val="14"/>
        </w:rPr>
        <w:t xml:space="preserve">-- FR      : FR7</w:t>
      </w:r>
    </w:p>
    <w:p>
      <w:pPr>
        <w:shd w:val="clear" w:color="auto" w:fill="F3F6FA"/>
        <w:spacing w:before="0" w:after="0" w:line="240" w:lineRule="auto"/>
        <w:ind w:left="0"/>
      </w:pPr>
      <w:r>
        <w:rPr>
          <w:rFonts w:ascii="Courier New" w:hAnsi="Courier New" w:cs="Courier New"/>
          <w:sz w:val="14"/>
          <w:szCs w:val="14"/>
        </w:rPr>
        <w:t xml:space="preserve">-- Concept : Set operator INTERSECT</w:t>
      </w:r>
    </w:p>
    <w:p>
      <w:pPr>
        <w:shd w:val="clear" w:color="auto" w:fill="F3F6FA"/>
        <w:spacing w:before="0" w:after="0" w:line="240" w:lineRule="auto"/>
        <w:ind w:left="0"/>
      </w:pPr>
      <w:r>
        <w:rPr>
          <w:rFonts w:ascii="Courier New" w:hAnsi="Courier New" w:cs="Courier New"/>
          <w:sz w:val="14"/>
          <w:szCs w:val="14"/>
        </w:rPr>
        <w:t xml:space="preserve">-- Output  : patient_id | patient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p.patient_id, p.first_name || ' ' || p.last_name AS patient</w:t>
      </w:r>
    </w:p>
    <w:p>
      <w:pPr>
        <w:shd w:val="clear" w:color="auto" w:fill="F3F6FA"/>
        <w:spacing w:before="0" w:after="0" w:line="240" w:lineRule="auto"/>
        <w:ind w:left="0"/>
      </w:pPr>
      <w:r>
        <w:rPr>
          <w:rFonts w:ascii="Courier New" w:hAnsi="Courier New" w:cs="Courier New"/>
          <w:sz w:val="14"/>
          <w:szCs w:val="14"/>
        </w:rPr>
        <w:t xml:space="preserve">  FROM patient p</w:t>
      </w:r>
    </w:p>
    <w:p>
      <w:pPr>
        <w:shd w:val="clear" w:color="auto" w:fill="F3F6FA"/>
        <w:spacing w:before="0" w:after="0" w:line="240" w:lineRule="auto"/>
        <w:ind w:left="0"/>
      </w:pPr>
      <w:r>
        <w:rPr>
          <w:rFonts w:ascii="Courier New" w:hAnsi="Courier New" w:cs="Courier New"/>
          <w:sz w:val="14"/>
          <w:szCs w:val="14"/>
        </w:rPr>
        <w:t xml:space="preserve">  JOIN appointment a ON a.patient_id     = p.patient_id</w:t>
      </w:r>
    </w:p>
    <w:p>
      <w:pPr>
        <w:shd w:val="clear" w:color="auto" w:fill="F3F6FA"/>
        <w:spacing w:before="0" w:after="0" w:line="240" w:lineRule="auto"/>
        <w:ind w:left="0"/>
      </w:pPr>
      <w:r>
        <w:rPr>
          <w:rFonts w:ascii="Courier New" w:hAnsi="Courier New" w:cs="Courier New"/>
          <w:sz w:val="14"/>
          <w:szCs w:val="14"/>
        </w:rPr>
        <w:t xml:space="preserve">  JOIN sample      s ON s.appointment_id = a.appointment_id</w:t>
      </w:r>
    </w:p>
    <w:p>
      <w:pPr>
        <w:shd w:val="clear" w:color="auto" w:fill="F3F6FA"/>
        <w:spacing w:before="0" w:after="0" w:line="240" w:lineRule="auto"/>
        <w:ind w:left="0"/>
      </w:pPr>
      <w:r>
        <w:rPr>
          <w:rFonts w:ascii="Courier New" w:hAnsi="Courier New" w:cs="Courier New"/>
          <w:sz w:val="14"/>
          <w:szCs w:val="14"/>
        </w:rPr>
        <w:t xml:space="preserve">  JOIN test_result r ON r.sample_id      = s.sample_id</w:t>
      </w:r>
    </w:p>
    <w:p>
      <w:pPr>
        <w:shd w:val="clear" w:color="auto" w:fill="F3F6FA"/>
        <w:spacing w:before="0" w:after="0" w:line="240" w:lineRule="auto"/>
        <w:ind w:left="0"/>
      </w:pPr>
      <w:r>
        <w:rPr>
          <w:rFonts w:ascii="Courier New" w:hAnsi="Courier New" w:cs="Courier New"/>
          <w:sz w:val="14"/>
          <w:szCs w:val="14"/>
        </w:rPr>
        <w:t xml:space="preserve"> WHERE r.result_flag = 'HIGH'</w:t>
      </w:r>
    </w:p>
    <w:p>
      <w:pPr>
        <w:shd w:val="clear" w:color="auto" w:fill="F3F6FA"/>
        <w:spacing w:before="0" w:after="0" w:line="240" w:lineRule="auto"/>
        <w:ind w:left="0"/>
      </w:pPr>
      <w:r>
        <w:rPr>
          <w:rFonts w:ascii="Courier New" w:hAnsi="Courier New" w:cs="Courier New"/>
          <w:sz w:val="14"/>
          <w:szCs w:val="14"/>
        </w:rPr>
        <w:t xml:space="preserve">INTERSECT</w:t>
      </w:r>
    </w:p>
    <w:p>
      <w:pPr>
        <w:shd w:val="clear" w:color="auto" w:fill="F3F6FA"/>
        <w:spacing w:before="0" w:after="0" w:line="240" w:lineRule="auto"/>
        <w:ind w:left="0"/>
      </w:pPr>
      <w:r>
        <w:rPr>
          <w:rFonts w:ascii="Courier New" w:hAnsi="Courier New" w:cs="Courier New"/>
          <w:sz w:val="14"/>
          <w:szCs w:val="14"/>
        </w:rPr>
        <w:t xml:space="preserve">SELECT p.patient_id, p.first_name || ' ' || p.last_name AS patient</w:t>
      </w:r>
    </w:p>
    <w:p>
      <w:pPr>
        <w:shd w:val="clear" w:color="auto" w:fill="F3F6FA"/>
        <w:spacing w:before="0" w:after="0" w:line="240" w:lineRule="auto"/>
        <w:ind w:left="0"/>
      </w:pPr>
      <w:r>
        <w:rPr>
          <w:rFonts w:ascii="Courier New" w:hAnsi="Courier New" w:cs="Courier New"/>
          <w:sz w:val="14"/>
          <w:szCs w:val="14"/>
        </w:rPr>
        <w:t xml:space="preserve">  FROM patient p</w:t>
      </w:r>
    </w:p>
    <w:p>
      <w:pPr>
        <w:shd w:val="clear" w:color="auto" w:fill="F3F6FA"/>
        <w:spacing w:before="0" w:after="0" w:line="240" w:lineRule="auto"/>
        <w:ind w:left="0"/>
      </w:pPr>
      <w:r>
        <w:rPr>
          <w:rFonts w:ascii="Courier New" w:hAnsi="Courier New" w:cs="Courier New"/>
          <w:sz w:val="14"/>
          <w:szCs w:val="14"/>
        </w:rPr>
        <w:t xml:space="preserve">  JOIN appointment a ON a.patient_id     = p.patient_id</w:t>
      </w:r>
    </w:p>
    <w:p>
      <w:pPr>
        <w:shd w:val="clear" w:color="auto" w:fill="F3F6FA"/>
        <w:spacing w:before="0" w:after="0" w:line="240" w:lineRule="auto"/>
        <w:ind w:left="0"/>
      </w:pPr>
      <w:r>
        <w:rPr>
          <w:rFonts w:ascii="Courier New" w:hAnsi="Courier New" w:cs="Courier New"/>
          <w:sz w:val="14"/>
          <w:szCs w:val="14"/>
        </w:rPr>
        <w:t xml:space="preserve">  JOIN sample      s ON s.appointment_id = a.appointment_id</w:t>
      </w:r>
    </w:p>
    <w:p>
      <w:pPr>
        <w:shd w:val="clear" w:color="auto" w:fill="F3F6FA"/>
        <w:spacing w:before="0" w:after="0" w:line="240" w:lineRule="auto"/>
        <w:ind w:left="0"/>
      </w:pPr>
      <w:r>
        <w:rPr>
          <w:rFonts w:ascii="Courier New" w:hAnsi="Courier New" w:cs="Courier New"/>
          <w:sz w:val="14"/>
          <w:szCs w:val="14"/>
        </w:rPr>
        <w:t xml:space="preserve">  JOIN test_result r ON r.sample_id      = s.sample_id</w:t>
      </w:r>
    </w:p>
    <w:p>
      <w:pPr>
        <w:shd w:val="clear" w:color="auto" w:fill="F3F6FA"/>
        <w:spacing w:before="0" w:after="0" w:line="240" w:lineRule="auto"/>
        <w:ind w:left="0"/>
      </w:pPr>
      <w:r>
        <w:rPr>
          <w:rFonts w:ascii="Courier New" w:hAnsi="Courier New" w:cs="Courier New"/>
          <w:sz w:val="14"/>
          <w:szCs w:val="14"/>
        </w:rPr>
        <w:t xml:space="preserve"> WHERE r.result_flag = 'LOW'</w:t>
      </w:r>
    </w:p>
    <w:p>
      <w:pPr>
        <w:shd w:val="clear" w:color="auto" w:fill="F3F6FA"/>
        <w:spacing w:before="0" w:after="0" w:line="240" w:lineRule="auto"/>
        <w:ind w:left="0"/>
      </w:pPr>
      <w:r>
        <w:rPr>
          <w:rFonts w:ascii="Courier New" w:hAnsi="Courier New" w:cs="Courier New"/>
          <w:sz w:val="14"/>
          <w:szCs w:val="14"/>
        </w:rPr>
        <w:t xml:space="preserve"> ORDER BY 1;</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Q14. New patient registrations per month</w:t>
      </w:r>
    </w:p>
    <w:p>
      <w:pPr>
        <w:shd w:val="clear" w:color="auto" w:fill="F3F6FA"/>
        <w:spacing w:before="0" w:after="0" w:line="240" w:lineRule="auto"/>
        <w:ind w:left="0"/>
      </w:pPr>
      <w:r>
        <w:rPr>
          <w:rFonts w:ascii="Courier New" w:hAnsi="Courier New" w:cs="Courier New"/>
          <w:sz w:val="14"/>
          <w:szCs w:val="14"/>
        </w:rPr>
        <w:t xml:space="preserve">-- Purpose : Management tracks growth of the clinic's patient base</w:t>
      </w:r>
    </w:p>
    <w:p>
      <w:pPr>
        <w:shd w:val="clear" w:color="auto" w:fill="F3F6FA"/>
        <w:spacing w:before="0" w:after="0" w:line="240" w:lineRule="auto"/>
        <w:ind w:left="0"/>
      </w:pPr>
      <w:r>
        <w:rPr>
          <w:rFonts w:ascii="Courier New" w:hAnsi="Courier New" w:cs="Courier New"/>
          <w:sz w:val="14"/>
          <w:szCs w:val="14"/>
        </w:rPr>
        <w:t xml:space="preserve">-- FR      : FR1, FR12</w:t>
      </w:r>
    </w:p>
    <w:p>
      <w:pPr>
        <w:shd w:val="clear" w:color="auto" w:fill="F3F6FA"/>
        <w:spacing w:before="0" w:after="0" w:line="240" w:lineRule="auto"/>
        <w:ind w:left="0"/>
      </w:pPr>
      <w:r>
        <w:rPr>
          <w:rFonts w:ascii="Courier New" w:hAnsi="Courier New" w:cs="Courier New"/>
          <w:sz w:val="14"/>
          <w:szCs w:val="14"/>
        </w:rPr>
        <w:t xml:space="preserve">-- Concept : GROUP BY on a derived value (TO_CHAR month), COUNT</w:t>
      </w:r>
    </w:p>
    <w:p>
      <w:pPr>
        <w:shd w:val="clear" w:color="auto" w:fill="F3F6FA"/>
        <w:spacing w:before="0" w:after="0" w:line="240" w:lineRule="auto"/>
        <w:ind w:left="0"/>
      </w:pPr>
      <w:r>
        <w:rPr>
          <w:rFonts w:ascii="Courier New" w:hAnsi="Courier New" w:cs="Courier New"/>
          <w:sz w:val="14"/>
          <w:szCs w:val="14"/>
        </w:rPr>
        <w:t xml:space="preserve">-- Output  : month | new_patients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TO_CHAR(registered_on, 'YYYY-MM') AS month,</w:t>
      </w:r>
    </w:p>
    <w:p>
      <w:pPr>
        <w:shd w:val="clear" w:color="auto" w:fill="F3F6FA"/>
        <w:spacing w:before="0" w:after="0" w:line="240" w:lineRule="auto"/>
        <w:ind w:left="0"/>
      </w:pPr>
      <w:r>
        <w:rPr>
          <w:rFonts w:ascii="Courier New" w:hAnsi="Courier New" w:cs="Courier New"/>
          <w:sz w:val="14"/>
          <w:szCs w:val="14"/>
        </w:rPr>
        <w:t xml:space="preserve">       COUNT(*)                          AS new_patients</w:t>
      </w:r>
    </w:p>
    <w:p>
      <w:pPr>
        <w:shd w:val="clear" w:color="auto" w:fill="F3F6FA"/>
        <w:spacing w:before="0" w:after="0" w:line="240" w:lineRule="auto"/>
        <w:ind w:left="0"/>
      </w:pPr>
      <w:r>
        <w:rPr>
          <w:rFonts w:ascii="Courier New" w:hAnsi="Courier New" w:cs="Courier New"/>
          <w:sz w:val="14"/>
          <w:szCs w:val="14"/>
        </w:rPr>
        <w:t xml:space="preserve">  FROM patient</w:t>
      </w:r>
    </w:p>
    <w:p>
      <w:pPr>
        <w:shd w:val="clear" w:color="auto" w:fill="F3F6FA"/>
        <w:spacing w:before="0" w:after="0" w:line="240" w:lineRule="auto"/>
        <w:ind w:left="0"/>
      </w:pPr>
      <w:r>
        <w:rPr>
          <w:rFonts w:ascii="Courier New" w:hAnsi="Courier New" w:cs="Courier New"/>
          <w:sz w:val="14"/>
          <w:szCs w:val="14"/>
        </w:rPr>
        <w:t xml:space="preserve"> GROUP BY TO_CHAR(registered_on, 'YYYY-MM')</w:t>
      </w:r>
    </w:p>
    <w:p>
      <w:pPr>
        <w:shd w:val="clear" w:color="auto" w:fill="F3F6FA"/>
        <w:spacing w:before="0" w:after="0" w:line="240" w:lineRule="auto"/>
        <w:ind w:left="0"/>
      </w:pPr>
      <w:r>
        <w:rPr>
          <w:rFonts w:ascii="Courier New" w:hAnsi="Courier New" w:cs="Courier New"/>
          <w:sz w:val="14"/>
          <w:szCs w:val="14"/>
        </w:rPr>
        <w:t xml:space="preserve"> ORDER BY month;</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Q15. View v_bill_summary : one readable line per bill</w:t>
      </w:r>
    </w:p>
    <w:p>
      <w:pPr>
        <w:shd w:val="clear" w:color="auto" w:fill="F3F6FA"/>
        <w:spacing w:before="0" w:after="0" w:line="240" w:lineRule="auto"/>
        <w:ind w:left="0"/>
      </w:pPr>
      <w:r>
        <w:rPr>
          <w:rFonts w:ascii="Courier New" w:hAnsi="Courier New" w:cs="Courier New"/>
          <w:sz w:val="14"/>
          <w:szCs w:val="14"/>
        </w:rPr>
        <w:t xml:space="preserve">-- Purpose : Billing desk and reports read bills without writing joins</w:t>
      </w:r>
    </w:p>
    <w:p>
      <w:pPr>
        <w:shd w:val="clear" w:color="auto" w:fill="F3F6FA"/>
        <w:spacing w:before="0" w:after="0" w:line="240" w:lineRule="auto"/>
        <w:ind w:left="0"/>
      </w:pPr>
      <w:r>
        <w:rPr>
          <w:rFonts w:ascii="Courier New" w:hAnsi="Courier New" w:cs="Courier New"/>
          <w:sz w:val="14"/>
          <w:szCs w:val="14"/>
        </w:rPr>
        <w:t xml:space="preserve">-- FR      : FR9, FR10</w:t>
      </w:r>
    </w:p>
    <w:p>
      <w:pPr>
        <w:shd w:val="clear" w:color="auto" w:fill="F3F6FA"/>
        <w:spacing w:before="0" w:after="0" w:line="240" w:lineRule="auto"/>
        <w:ind w:left="0"/>
      </w:pPr>
      <w:r>
        <w:rPr>
          <w:rFonts w:ascii="Courier New" w:hAnsi="Courier New" w:cs="Courier New"/>
          <w:sz w:val="14"/>
          <w:szCs w:val="14"/>
        </w:rPr>
        <w:t xml:space="preserve">-- Concept : CREATE VIEW over a 4-table join; querying the view</w:t>
      </w:r>
    </w:p>
    <w:p>
      <w:pPr>
        <w:shd w:val="clear" w:color="auto" w:fill="F3F6FA"/>
        <w:spacing w:before="0" w:after="0" w:line="240" w:lineRule="auto"/>
        <w:ind w:left="0"/>
      </w:pPr>
      <w:r>
        <w:rPr>
          <w:rFonts w:ascii="Courier New" w:hAnsi="Courier New" w:cs="Courier New"/>
          <w:sz w:val="14"/>
          <w:szCs w:val="14"/>
        </w:rPr>
        <w:t xml:space="preserve">-- Output  : bill_id | bill_date | patient | doctor | total | paid | balance | status | mode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CREATE OR REPLACE VIEW v_bill_summary AS</w:t>
      </w:r>
    </w:p>
    <w:p>
      <w:pPr>
        <w:shd w:val="clear" w:color="auto" w:fill="F3F6FA"/>
        <w:spacing w:before="0" w:after="0" w:line="240" w:lineRule="auto"/>
        <w:ind w:left="0"/>
      </w:pPr>
      <w:r>
        <w:rPr>
          <w:rFonts w:ascii="Courier New" w:hAnsi="Courier New" w:cs="Courier New"/>
          <w:sz w:val="14"/>
          <w:szCs w:val="14"/>
        </w:rPr>
        <w:t xml:space="preserve">SELECT b.bill_id,</w:t>
      </w:r>
    </w:p>
    <w:p>
      <w:pPr>
        <w:shd w:val="clear" w:color="auto" w:fill="F3F6FA"/>
        <w:spacing w:before="0" w:after="0" w:line="240" w:lineRule="auto"/>
        <w:ind w:left="0"/>
      </w:pPr>
      <w:r>
        <w:rPr>
          <w:rFonts w:ascii="Courier New" w:hAnsi="Courier New" w:cs="Courier New"/>
          <w:sz w:val="14"/>
          <w:szCs w:val="14"/>
        </w:rPr>
        <w:t xml:space="preserve">       b.bill_date,</w:t>
      </w:r>
    </w:p>
    <w:p>
      <w:pPr>
        <w:shd w:val="clear" w:color="auto" w:fill="F3F6FA"/>
        <w:spacing w:before="0" w:after="0" w:line="240" w:lineRule="auto"/>
        <w:ind w:left="0"/>
      </w:pPr>
      <w:r>
        <w:rPr>
          <w:rFonts w:ascii="Courier New" w:hAnsi="Courier New" w:cs="Courier New"/>
          <w:sz w:val="14"/>
          <w:szCs w:val="14"/>
        </w:rPr>
        <w:t xml:space="preserve">       a.appointment_id,</w:t>
      </w:r>
    </w:p>
    <w:p>
      <w:pPr>
        <w:shd w:val="clear" w:color="auto" w:fill="F3F6FA"/>
        <w:spacing w:before="0" w:after="0" w:line="240" w:lineRule="auto"/>
        <w:ind w:left="0"/>
      </w:pPr>
      <w:r>
        <w:rPr>
          <w:rFonts w:ascii="Courier New" w:hAnsi="Courier New" w:cs="Courier New"/>
          <w:sz w:val="14"/>
          <w:szCs w:val="14"/>
        </w:rPr>
        <w:t xml:space="preserve">       p.patient_id,</w:t>
      </w:r>
    </w:p>
    <w:p>
      <w:pPr>
        <w:shd w:val="clear" w:color="auto" w:fill="F3F6FA"/>
        <w:spacing w:before="0" w:after="0" w:line="240" w:lineRule="auto"/>
        <w:ind w:left="0"/>
      </w:pPr>
      <w:r>
        <w:rPr>
          <w:rFonts w:ascii="Courier New" w:hAnsi="Courier New" w:cs="Courier New"/>
          <w:sz w:val="14"/>
          <w:szCs w:val="14"/>
        </w:rPr>
        <w:t xml:space="preserve">       p.first_name || ' ' || p.last_name AS patient,</w:t>
      </w:r>
    </w:p>
    <w:p>
      <w:pPr>
        <w:shd w:val="clear" w:color="auto" w:fill="F3F6FA"/>
        <w:spacing w:before="0" w:after="0" w:line="240" w:lineRule="auto"/>
        <w:ind w:left="0"/>
      </w:pPr>
      <w:r>
        <w:rPr>
          <w:rFonts w:ascii="Courier New" w:hAnsi="Courier New" w:cs="Courier New"/>
          <w:sz w:val="14"/>
          <w:szCs w:val="14"/>
        </w:rPr>
        <w:t xml:space="preserve">       d.full_name                        AS doctor,</w:t>
      </w:r>
    </w:p>
    <w:p>
      <w:pPr>
        <w:shd w:val="clear" w:color="auto" w:fill="F3F6FA"/>
        <w:spacing w:before="0" w:after="0" w:line="240" w:lineRule="auto"/>
        <w:ind w:left="0"/>
      </w:pPr>
      <w:r>
        <w:rPr>
          <w:rFonts w:ascii="Courier New" w:hAnsi="Courier New" w:cs="Courier New"/>
          <w:sz w:val="14"/>
          <w:szCs w:val="14"/>
        </w:rPr>
        <w:t xml:space="preserve">       b.consultation_amt,</w:t>
      </w:r>
    </w:p>
    <w:p>
      <w:pPr>
        <w:shd w:val="clear" w:color="auto" w:fill="F3F6FA"/>
        <w:spacing w:before="0" w:after="0" w:line="240" w:lineRule="auto"/>
        <w:ind w:left="0"/>
      </w:pPr>
      <w:r>
        <w:rPr>
          <w:rFonts w:ascii="Courier New" w:hAnsi="Courier New" w:cs="Courier New"/>
          <w:sz w:val="14"/>
          <w:szCs w:val="14"/>
        </w:rPr>
        <w:t xml:space="preserve">       b.test_amt,</w:t>
      </w:r>
    </w:p>
    <w:p>
      <w:pPr>
        <w:shd w:val="clear" w:color="auto" w:fill="F3F6FA"/>
        <w:spacing w:before="0" w:after="0" w:line="240" w:lineRule="auto"/>
        <w:ind w:left="0"/>
      </w:pPr>
      <w:r>
        <w:rPr>
          <w:rFonts w:ascii="Courier New" w:hAnsi="Courier New" w:cs="Courier New"/>
          <w:sz w:val="14"/>
          <w:szCs w:val="14"/>
        </w:rPr>
        <w:t xml:space="preserve">       b.discount_pct,</w:t>
      </w:r>
    </w:p>
    <w:p>
      <w:pPr>
        <w:shd w:val="clear" w:color="auto" w:fill="F3F6FA"/>
        <w:spacing w:before="0" w:after="0" w:line="240" w:lineRule="auto"/>
        <w:ind w:left="0"/>
      </w:pPr>
      <w:r>
        <w:rPr>
          <w:rFonts w:ascii="Courier New" w:hAnsi="Courier New" w:cs="Courier New"/>
          <w:sz w:val="14"/>
          <w:szCs w:val="14"/>
        </w:rPr>
        <w:t xml:space="preserve">       b.total_amt,</w:t>
      </w:r>
    </w:p>
    <w:p>
      <w:pPr>
        <w:shd w:val="clear" w:color="auto" w:fill="F3F6FA"/>
        <w:spacing w:before="0" w:after="0" w:line="240" w:lineRule="auto"/>
        <w:ind w:left="0"/>
      </w:pPr>
      <w:r>
        <w:rPr>
          <w:rFonts w:ascii="Courier New" w:hAnsi="Courier New" w:cs="Courier New"/>
          <w:sz w:val="14"/>
          <w:szCs w:val="14"/>
        </w:rPr>
        <w:t xml:space="preserve">       b.amount_paid,</w:t>
      </w:r>
    </w:p>
    <w:p>
      <w:pPr>
        <w:shd w:val="clear" w:color="auto" w:fill="F3F6FA"/>
        <w:spacing w:before="0" w:after="0" w:line="240" w:lineRule="auto"/>
        <w:ind w:left="0"/>
      </w:pPr>
      <w:r>
        <w:rPr>
          <w:rFonts w:ascii="Courier New" w:hAnsi="Courier New" w:cs="Courier New"/>
          <w:sz w:val="14"/>
          <w:szCs w:val="14"/>
        </w:rPr>
        <w:t xml:space="preserve">       b.total_amt - b.amount_paid        AS balance,</w:t>
      </w:r>
    </w:p>
    <w:p>
      <w:pPr>
        <w:shd w:val="clear" w:color="auto" w:fill="F3F6FA"/>
        <w:spacing w:before="0" w:after="0" w:line="240" w:lineRule="auto"/>
        <w:ind w:left="0"/>
      </w:pPr>
      <w:r>
        <w:rPr>
          <w:rFonts w:ascii="Courier New" w:hAnsi="Courier New" w:cs="Courier New"/>
          <w:sz w:val="14"/>
          <w:szCs w:val="14"/>
        </w:rPr>
        <w:t xml:space="preserve">       b.payment_status,</w:t>
      </w:r>
    </w:p>
    <w:p>
      <w:pPr>
        <w:shd w:val="clear" w:color="auto" w:fill="F3F6FA"/>
        <w:spacing w:before="0" w:after="0" w:line="240" w:lineRule="auto"/>
        <w:ind w:left="0"/>
      </w:pPr>
      <w:r>
        <w:rPr>
          <w:rFonts w:ascii="Courier New" w:hAnsi="Courier New" w:cs="Courier New"/>
          <w:sz w:val="14"/>
          <w:szCs w:val="14"/>
        </w:rPr>
        <w:t xml:space="preserve">       b.payment_mode</w:t>
      </w:r>
    </w:p>
    <w:p>
      <w:pPr>
        <w:shd w:val="clear" w:color="auto" w:fill="F3F6FA"/>
        <w:spacing w:before="0" w:after="0" w:line="240" w:lineRule="auto"/>
        <w:ind w:left="0"/>
      </w:pPr>
      <w:r>
        <w:rPr>
          <w:rFonts w:ascii="Courier New" w:hAnsi="Courier New" w:cs="Courier New"/>
          <w:sz w:val="14"/>
          <w:szCs w:val="14"/>
        </w:rPr>
        <w:t xml:space="preserve">  FROM bill b</w:t>
      </w:r>
    </w:p>
    <w:p>
      <w:pPr>
        <w:shd w:val="clear" w:color="auto" w:fill="F3F6FA"/>
        <w:spacing w:before="0" w:after="0" w:line="240" w:lineRule="auto"/>
        <w:ind w:left="0"/>
      </w:pPr>
      <w:r>
        <w:rPr>
          <w:rFonts w:ascii="Courier New" w:hAnsi="Courier New" w:cs="Courier New"/>
          <w:sz w:val="14"/>
          <w:szCs w:val="14"/>
        </w:rPr>
        <w:t xml:space="preserve">  JOIN appointment a ON a.appointment_id = b.appointment_id</w:t>
      </w:r>
    </w:p>
    <w:p>
      <w:pPr>
        <w:shd w:val="clear" w:color="auto" w:fill="F3F6FA"/>
        <w:spacing w:before="0" w:after="0" w:line="240" w:lineRule="auto"/>
        <w:ind w:left="0"/>
      </w:pPr>
      <w:r>
        <w:rPr>
          <w:rFonts w:ascii="Courier New" w:hAnsi="Courier New" w:cs="Courier New"/>
          <w:sz w:val="14"/>
          <w:szCs w:val="14"/>
        </w:rPr>
        <w:t xml:space="preserve">  JOIN patient     p ON p.patient_id     = a.patient_id</w:t>
      </w:r>
    </w:p>
    <w:p>
      <w:pPr>
        <w:shd w:val="clear" w:color="auto" w:fill="F3F6FA"/>
        <w:spacing w:before="0" w:after="0" w:line="240" w:lineRule="auto"/>
        <w:ind w:left="0"/>
      </w:pPr>
      <w:r>
        <w:rPr>
          <w:rFonts w:ascii="Courier New" w:hAnsi="Courier New" w:cs="Courier New"/>
          <w:sz w:val="14"/>
          <w:szCs w:val="14"/>
        </w:rPr>
        <w:t xml:space="preserve">  JOIN doctor      d ON d.doctor_id      = a.doctor_id;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bill_id,</w:t>
      </w:r>
    </w:p>
    <w:p>
      <w:pPr>
        <w:shd w:val="clear" w:color="auto" w:fill="F3F6FA"/>
        <w:spacing w:before="0" w:after="0" w:line="240" w:lineRule="auto"/>
        <w:ind w:left="0"/>
      </w:pPr>
      <w:r>
        <w:rPr>
          <w:rFonts w:ascii="Courier New" w:hAnsi="Courier New" w:cs="Courier New"/>
          <w:sz w:val="14"/>
          <w:szCs w:val="14"/>
        </w:rPr>
        <w:t xml:space="preserve">       TO_CHAR(bill_date, 'DD-MON-YYYY') AS bill_date,</w:t>
      </w:r>
    </w:p>
    <w:p>
      <w:pPr>
        <w:shd w:val="clear" w:color="auto" w:fill="F3F6FA"/>
        <w:spacing w:before="0" w:after="0" w:line="240" w:lineRule="auto"/>
        <w:ind w:left="0"/>
      </w:pPr>
      <w:r>
        <w:rPr>
          <w:rFonts w:ascii="Courier New" w:hAnsi="Courier New" w:cs="Courier New"/>
          <w:sz w:val="14"/>
          <w:szCs w:val="14"/>
        </w:rPr>
        <w:t xml:space="preserve">       patient,</w:t>
      </w:r>
    </w:p>
    <w:p>
      <w:pPr>
        <w:shd w:val="clear" w:color="auto" w:fill="F3F6FA"/>
        <w:spacing w:before="0" w:after="0" w:line="240" w:lineRule="auto"/>
        <w:ind w:left="0"/>
      </w:pPr>
      <w:r>
        <w:rPr>
          <w:rFonts w:ascii="Courier New" w:hAnsi="Courier New" w:cs="Courier New"/>
          <w:sz w:val="14"/>
          <w:szCs w:val="14"/>
        </w:rPr>
        <w:t xml:space="preserve">       doctor,</w:t>
      </w:r>
    </w:p>
    <w:p>
      <w:pPr>
        <w:shd w:val="clear" w:color="auto" w:fill="F3F6FA"/>
        <w:spacing w:before="0" w:after="0" w:line="240" w:lineRule="auto"/>
        <w:ind w:left="0"/>
      </w:pPr>
      <w:r>
        <w:rPr>
          <w:rFonts w:ascii="Courier New" w:hAnsi="Courier New" w:cs="Courier New"/>
          <w:sz w:val="14"/>
          <w:szCs w:val="14"/>
        </w:rPr>
        <w:t xml:space="preserve">       total_amt,</w:t>
      </w:r>
    </w:p>
    <w:p>
      <w:pPr>
        <w:shd w:val="clear" w:color="auto" w:fill="F3F6FA"/>
        <w:spacing w:before="0" w:after="0" w:line="240" w:lineRule="auto"/>
        <w:ind w:left="0"/>
      </w:pPr>
      <w:r>
        <w:rPr>
          <w:rFonts w:ascii="Courier New" w:hAnsi="Courier New" w:cs="Courier New"/>
          <w:sz w:val="14"/>
          <w:szCs w:val="14"/>
        </w:rPr>
        <w:t xml:space="preserve">       amount_paid,</w:t>
      </w:r>
    </w:p>
    <w:p>
      <w:pPr>
        <w:shd w:val="clear" w:color="auto" w:fill="F3F6FA"/>
        <w:spacing w:before="0" w:after="0" w:line="240" w:lineRule="auto"/>
        <w:ind w:left="0"/>
      </w:pPr>
      <w:r>
        <w:rPr>
          <w:rFonts w:ascii="Courier New" w:hAnsi="Courier New" w:cs="Courier New"/>
          <w:sz w:val="14"/>
          <w:szCs w:val="14"/>
        </w:rPr>
        <w:t xml:space="preserve">       balance,</w:t>
      </w:r>
    </w:p>
    <w:p>
      <w:pPr>
        <w:shd w:val="clear" w:color="auto" w:fill="F3F6FA"/>
        <w:spacing w:before="0" w:after="0" w:line="240" w:lineRule="auto"/>
        <w:ind w:left="0"/>
      </w:pPr>
      <w:r>
        <w:rPr>
          <w:rFonts w:ascii="Courier New" w:hAnsi="Courier New" w:cs="Courier New"/>
          <w:sz w:val="14"/>
          <w:szCs w:val="14"/>
        </w:rPr>
        <w:t xml:space="preserve">       payment_status,</w:t>
      </w:r>
    </w:p>
    <w:p>
      <w:pPr>
        <w:shd w:val="clear" w:color="auto" w:fill="F3F6FA"/>
        <w:spacing w:before="0" w:after="0" w:line="240" w:lineRule="auto"/>
        <w:ind w:left="0"/>
      </w:pPr>
      <w:r>
        <w:rPr>
          <w:rFonts w:ascii="Courier New" w:hAnsi="Courier New" w:cs="Courier New"/>
          <w:sz w:val="14"/>
          <w:szCs w:val="14"/>
        </w:rPr>
        <w:t xml:space="preserve">       payment_mode</w:t>
      </w:r>
    </w:p>
    <w:p>
      <w:pPr>
        <w:shd w:val="clear" w:color="auto" w:fill="F3F6FA"/>
        <w:spacing w:before="0" w:after="0" w:line="240" w:lineRule="auto"/>
        <w:ind w:left="0"/>
      </w:pPr>
      <w:r>
        <w:rPr>
          <w:rFonts w:ascii="Courier New" w:hAnsi="Courier New" w:cs="Courier New"/>
          <w:sz w:val="14"/>
          <w:szCs w:val="14"/>
        </w:rPr>
        <w:t xml:space="preserve">  FROM v_bill_summary</w:t>
      </w:r>
    </w:p>
    <w:p>
      <w:pPr>
        <w:shd w:val="clear" w:color="auto" w:fill="F3F6FA"/>
        <w:spacing w:before="0" w:after="60" w:line="240" w:lineRule="auto"/>
        <w:ind w:left="0"/>
      </w:pPr>
      <w:r>
        <w:rPr>
          <w:rFonts w:ascii="Courier New" w:hAnsi="Courier New" w:cs="Courier New"/>
          <w:sz w:val="14"/>
          <w:szCs w:val="14"/>
        </w:rPr>
        <w:t xml:space="preserve"> ORDER BY bill_id;</w:t>
      </w:r>
    </w:p>
    <w:p>
      <w:pPr>
        <w:pStyle w:val="Heading3"/>
      </w:pPr>
      <w:r>
        <w:t xml:space="preserve">A. sql/07_dml_demo.sql</w:t>
      </w:r>
    </w:p>
    <w:p>
      <w:pPr>
        <w:shd w:val="clear" w:color="auto" w:fill="F3F6FA"/>
        <w:spacing w:before="6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MediTrack : 07_dml_demo.sql</w:t>
      </w:r>
    </w:p>
    <w:p>
      <w:pPr>
        <w:shd w:val="clear" w:color="auto" w:fill="F3F6FA"/>
        <w:spacing w:before="0" w:after="0" w:line="240" w:lineRule="auto"/>
        <w:ind w:left="0"/>
      </w:pPr>
      <w:r>
        <w:rPr>
          <w:rFonts w:ascii="Courier New" w:hAnsi="Courier New" w:cs="Courier New"/>
          <w:sz w:val="14"/>
          <w:szCs w:val="14"/>
        </w:rPr>
        <w:t xml:space="preserve">-- INSERT / UPDATE / DELETE demonstrations, walked through as the</w:t>
      </w:r>
    </w:p>
    <w:p>
      <w:pPr>
        <w:shd w:val="clear" w:color="auto" w:fill="F3F6FA"/>
        <w:spacing w:before="0" w:after="0" w:line="240" w:lineRule="auto"/>
        <w:ind w:left="0"/>
      </w:pPr>
      <w:r>
        <w:rPr>
          <w:rFonts w:ascii="Courier New" w:hAnsi="Courier New" w:cs="Courier New"/>
          <w:sz w:val="14"/>
          <w:szCs w:val="14"/>
        </w:rPr>
        <w:t xml:space="preserve">-- clinic's transactions T1-T7. Each step prints what it did.</w:t>
      </w:r>
    </w:p>
    <w:p>
      <w:pPr>
        <w:shd w:val="clear" w:color="auto" w:fill="F3F6FA"/>
        <w:spacing w:before="0" w:after="0" w:line="240" w:lineRule="auto"/>
        <w:ind w:left="0"/>
      </w:pPr>
      <w:r>
        <w:rPr>
          <w:rFonts w:ascii="Courier New" w:hAnsi="Courier New" w:cs="Courier New"/>
          <w:sz w:val="14"/>
          <w:szCs w:val="14"/>
        </w:rPr>
        <w:t xml:space="preserve">-- Run on freshly seeded data (99 -&gt; 01 -&gt; 04 -&gt; 05 -&gt; 06 -&gt; 02 -&gt; 07).</w:t>
      </w:r>
    </w:p>
    <w:p>
      <w:pPr>
        <w:shd w:val="clear" w:color="auto" w:fill="F3F6FA"/>
        <w:spacing w:before="0" w:after="0" w:line="240" w:lineRule="auto"/>
        <w:ind w:left="0"/>
      </w:pPr>
      <w:r>
        <w:rPr>
          <w:rFonts w:ascii="Courier New" w:hAnsi="Courier New" w:cs="Courier New"/>
          <w:sz w:val="14"/>
          <w:szCs w:val="14"/>
        </w:rPr>
        <w:t xml:space="preserve">-- Failure cases are run inside BEGIN ... EXCEPTION blocks so the</w:t>
      </w:r>
    </w:p>
    <w:p>
      <w:pPr>
        <w:shd w:val="clear" w:color="auto" w:fill="F3F6FA"/>
        <w:spacing w:before="0" w:after="0" w:line="240" w:lineRule="auto"/>
        <w:ind w:left="0"/>
      </w:pPr>
      <w:r>
        <w:rPr>
          <w:rFonts w:ascii="Courier New" w:hAnsi="Courier New" w:cs="Courier New"/>
          <w:sz w:val="14"/>
          <w:szCs w:val="14"/>
        </w:rPr>
        <w:t xml:space="preserve">-- business-rule error is printed and the script carries on.</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SET SERVEROUTPUT ON</w:t>
      </w:r>
    </w:p>
    <w:p>
      <w:pPr>
        <w:shd w:val="clear" w:color="auto" w:fill="F3F6FA"/>
        <w:spacing w:before="0" w:after="0" w:line="240" w:lineRule="auto"/>
        <w:ind w:left="0"/>
      </w:pPr>
      <w:r>
        <w:rPr>
          <w:rFonts w:ascii="Courier New" w:hAnsi="Courier New" w:cs="Courier New"/>
          <w:sz w:val="14"/>
          <w:szCs w:val="14"/>
        </w:rPr>
        <w:t xml:space="preserve">SET DEFINE OFF</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T1. Register a patient and book an appointment</w:t>
      </w:r>
    </w:p>
    <w:p>
      <w:pPr>
        <w:shd w:val="clear" w:color="auto" w:fill="F3F6FA"/>
        <w:spacing w:before="0" w:after="0" w:line="240" w:lineRule="auto"/>
        <w:ind w:left="0"/>
      </w:pPr>
      <w:r>
        <w:rPr>
          <w:rFonts w:ascii="Courier New" w:hAnsi="Courier New" w:cs="Courier New"/>
          <w:sz w:val="14"/>
          <w:szCs w:val="14"/>
        </w:rPr>
        <w:t xml:space="preserve">--     INSERT PATIENT, book_appointment, doctor_daily_load,</w:t>
      </w:r>
    </w:p>
    <w:p>
      <w:pPr>
        <w:shd w:val="clear" w:color="auto" w:fill="F3F6FA"/>
        <w:spacing w:before="0" w:after="0" w:line="240" w:lineRule="auto"/>
        <w:ind w:left="0"/>
      </w:pPr>
      <w:r>
        <w:rPr>
          <w:rFonts w:ascii="Courier New" w:hAnsi="Courier New" w:cs="Courier New"/>
          <w:sz w:val="14"/>
          <w:szCs w:val="14"/>
        </w:rPr>
        <w:t xml:space="preserve">--     trg_no_double_booking</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patient (patient_id, first_name, last_name, dob, gender, phone, email, address)</w:t>
      </w:r>
    </w:p>
    <w:p>
      <w:pPr>
        <w:shd w:val="clear" w:color="auto" w:fill="F3F6FA"/>
        <w:spacing w:before="0" w:after="0" w:line="240" w:lineRule="auto"/>
        <w:ind w:left="0"/>
      </w:pPr>
      <w:r>
        <w:rPr>
          <w:rFonts w:ascii="Courier New" w:hAnsi="Courier New" w:cs="Courier New"/>
          <w:sz w:val="14"/>
          <w:szCs w:val="14"/>
        </w:rPr>
        <w:t xml:space="preserve">VALUES (seq_patient.NEXTVAL, 'Neha', 'Kapoor', DATE '1997-06-21', 'F', '9345678901',</w:t>
      </w:r>
    </w:p>
    <w:p>
      <w:pPr>
        <w:shd w:val="clear" w:color="auto" w:fill="F3F6FA"/>
        <w:spacing w:before="0" w:after="0" w:line="240" w:lineRule="auto"/>
        <w:ind w:left="0"/>
      </w:pPr>
      <w:r>
        <w:rPr>
          <w:rFonts w:ascii="Courier New" w:hAnsi="Courier New" w:cs="Courier New"/>
          <w:sz w:val="14"/>
          <w:szCs w:val="14"/>
        </w:rPr>
        <w:t xml:space="preserve">        'neha.kapoor@gmail.com', '15 Sainathapuram, Vellore');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v_patient_id  patient.patient_id%TYPE;</w:t>
      </w:r>
    </w:p>
    <w:p>
      <w:pPr>
        <w:shd w:val="clear" w:color="auto" w:fill="F3F6FA"/>
        <w:spacing w:before="0" w:after="0" w:line="240" w:lineRule="auto"/>
        <w:ind w:left="0"/>
      </w:pPr>
      <w:r>
        <w:rPr>
          <w:rFonts w:ascii="Courier New" w:hAnsi="Courier New" w:cs="Courier New"/>
          <w:sz w:val="14"/>
          <w:szCs w:val="14"/>
        </w:rPr>
        <w:t xml:space="preserve">    v_appt_id     appointment.appointment_id%TYPE;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SELECT patient_id INTO v_patient_id FROM patient WHERE phone = '9345678901';</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DBMS_OUTPUT.PUT_LINE('T1: Dr 1001 load tomorrow before booking = '</w:t>
      </w:r>
    </w:p>
    <w:p>
      <w:pPr>
        <w:shd w:val="clear" w:color="auto" w:fill="F3F6FA"/>
        <w:spacing w:before="0" w:after="0" w:line="240" w:lineRule="auto"/>
        <w:ind w:left="0"/>
      </w:pPr>
      <w:r>
        <w:rPr>
          <w:rFonts w:ascii="Courier New" w:hAnsi="Courier New" w:cs="Courier New"/>
          <w:sz w:val="14"/>
          <w:szCs w:val="14"/>
        </w:rPr>
        <w:t xml:space="preserve">        || doctor_daily_load(1001, TRUNC(SYSDATE) + 1));</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book_appointment(v_patient_id, 1001, TRUNC(SYSDATE) + 1, '09:00', 'Annual health check', v_appt_id);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DBMS_OUTPUT.PUT_LINE('T1: booked appointment ' || v_appt_id || ' for patient ' || v_patient_id);</w:t>
      </w:r>
    </w:p>
    <w:p>
      <w:pPr>
        <w:shd w:val="clear" w:color="auto" w:fill="F3F6FA"/>
        <w:spacing w:before="0" w:after="0" w:line="240" w:lineRule="auto"/>
        <w:ind w:left="0"/>
      </w:pPr>
      <w:r>
        <w:rPr>
          <w:rFonts w:ascii="Courier New" w:hAnsi="Courier New" w:cs="Courier New"/>
          <w:sz w:val="14"/>
          <w:szCs w:val="14"/>
        </w:rPr>
        <w:t xml:space="preserve">    DBMS_OUTPUT.PUT_LINE('T1: Dr 1001 load tomorrow after booking  = '</w:t>
      </w:r>
    </w:p>
    <w:p>
      <w:pPr>
        <w:shd w:val="clear" w:color="auto" w:fill="F3F6FA"/>
        <w:spacing w:before="0" w:after="0" w:line="240" w:lineRule="auto"/>
        <w:ind w:left="0"/>
      </w:pPr>
      <w:r>
        <w:rPr>
          <w:rFonts w:ascii="Courier New" w:hAnsi="Courier New" w:cs="Courier New"/>
          <w:sz w:val="14"/>
          <w:szCs w:val="14"/>
        </w:rPr>
        <w:t xml:space="preserve">        || doctor_daily_load(1001, TRUNC(SYSDATE) + 1));</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T1 failure: same doctor, same slot, different patient -&gt; -20003 (trigger)</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v_appt_id  appointment.appointment_id%TYPE;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book_appointment(100003, 1001, TRUNC(SYSDATE) + 1, '09:00', 'Follow-up', v_appt_id);</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 DBMS_OUTPUT.PUT_LINE('T1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T1 failure: INACTIVE doctor -&gt; -20001</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v_appt_id  appointment.appointment_id%TYPE;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book_appointment(100003, 1010, TRUNC(SYSDATE) + 1, '11:00', 'General check', v_appt_id);</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 DBMS_OUTPUT.PUT_LINE('T1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T1 failure: Dr 1009 allows 2 per day and already has 2 today -&gt; -20002</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v_appt_id  appointment.appointment_id%TYPE;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book_appointment(100010, 1009, TRUNC(SYSDATE), '16:00', 'Ear ache', v_appt_id);</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 DBMS_OUTPUT.PUT_LINE('T1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T2. Order tests and collect samples for today's visit 500018</w:t>
      </w:r>
    </w:p>
    <w:p>
      <w:pPr>
        <w:shd w:val="clear" w:color="auto" w:fill="F3F6FA"/>
        <w:spacing w:before="0" w:after="0" w:line="240" w:lineRule="auto"/>
        <w:ind w:left="0"/>
      </w:pPr>
      <w:r>
        <w:rPr>
          <w:rFonts w:ascii="Courier New" w:hAnsi="Courier New" w:cs="Courier New"/>
          <w:sz w:val="14"/>
          <w:szCs w:val="14"/>
        </w:rPr>
        <w:t xml:space="preserve">--     (Aditya Menon with Dr. Rajesh Kumar)</w:t>
      </w:r>
    </w:p>
    <w:p>
      <w:pPr>
        <w:shd w:val="clear" w:color="auto" w:fill="F3F6FA"/>
        <w:spacing w:before="0" w:after="0" w:line="240" w:lineRule="auto"/>
        <w:ind w:left="0"/>
      </w:pPr>
      <w:r>
        <w:rPr>
          <w:rFonts w:ascii="Courier New" w:hAnsi="Courier New" w:cs="Courier New"/>
          <w:sz w:val="14"/>
          <w:szCs w:val="14"/>
        </w:rPr>
        <w:t xml:space="preserve">--     INSERT SAMPLE, UPDATE SAMPLE status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sample (sample_id, appointment_id, test_code, sample_type, collected_by)</w:t>
      </w:r>
    </w:p>
    <w:p>
      <w:pPr>
        <w:shd w:val="clear" w:color="auto" w:fill="F3F6FA"/>
        <w:spacing w:before="0" w:after="0" w:line="240" w:lineRule="auto"/>
        <w:ind w:left="0"/>
      </w:pPr>
      <w:r>
        <w:rPr>
          <w:rFonts w:ascii="Courier New" w:hAnsi="Courier New" w:cs="Courier New"/>
          <w:sz w:val="14"/>
          <w:szCs w:val="14"/>
        </w:rPr>
        <w:t xml:space="preserve">VALUES (seq_sample.NEXTVAL, 500018, 'FBS', 'BLOOD', 'Lakshmi (Tech)');</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sample (sample_id, appointment_id, test_code, sample_type, collected_by)</w:t>
      </w:r>
    </w:p>
    <w:p>
      <w:pPr>
        <w:shd w:val="clear" w:color="auto" w:fill="F3F6FA"/>
        <w:spacing w:before="0" w:after="0" w:line="240" w:lineRule="auto"/>
        <w:ind w:left="0"/>
      </w:pPr>
      <w:r>
        <w:rPr>
          <w:rFonts w:ascii="Courier New" w:hAnsi="Courier New" w:cs="Courier New"/>
          <w:sz w:val="14"/>
          <w:szCs w:val="14"/>
        </w:rPr>
        <w:t xml:space="preserve">VALUES (seq_sample.NEXTVAL, 500018, 'HBA1C', 'BLOOD', 'Lakshmi (Tech)');</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the FBS tube goes onto the analyser</w:t>
      </w:r>
    </w:p>
    <w:p>
      <w:pPr>
        <w:shd w:val="clear" w:color="auto" w:fill="F3F6FA"/>
        <w:spacing w:before="0" w:after="0" w:line="240" w:lineRule="auto"/>
        <w:ind w:left="0"/>
      </w:pPr>
      <w:r>
        <w:rPr>
          <w:rFonts w:ascii="Courier New" w:hAnsi="Courier New" w:cs="Courier New"/>
          <w:sz w:val="14"/>
          <w:szCs w:val="14"/>
        </w:rPr>
        <w:t xml:space="preserve">UPDATE sample</w:t>
      </w:r>
    </w:p>
    <w:p>
      <w:pPr>
        <w:shd w:val="clear" w:color="auto" w:fill="F3F6FA"/>
        <w:spacing w:before="0" w:after="0" w:line="240" w:lineRule="auto"/>
        <w:ind w:left="0"/>
      </w:pPr>
      <w:r>
        <w:rPr>
          <w:rFonts w:ascii="Courier New" w:hAnsi="Courier New" w:cs="Courier New"/>
          <w:sz w:val="14"/>
          <w:szCs w:val="14"/>
        </w:rPr>
        <w:t xml:space="preserve">   SET status = 'PROCESSING'</w:t>
      </w:r>
    </w:p>
    <w:p>
      <w:pPr>
        <w:shd w:val="clear" w:color="auto" w:fill="F3F6FA"/>
        <w:spacing w:before="0" w:after="0" w:line="240" w:lineRule="auto"/>
        <w:ind w:left="0"/>
      </w:pPr>
      <w:r>
        <w:rPr>
          <w:rFonts w:ascii="Courier New" w:hAnsi="Courier New" w:cs="Courier New"/>
          <w:sz w:val="14"/>
          <w:szCs w:val="14"/>
        </w:rPr>
        <w:t xml:space="preserve"> WHERE appointment_id = 500018</w:t>
      </w:r>
    </w:p>
    <w:p>
      <w:pPr>
        <w:shd w:val="clear" w:color="auto" w:fill="F3F6FA"/>
        <w:spacing w:before="0" w:after="0" w:line="240" w:lineRule="auto"/>
        <w:ind w:left="0"/>
      </w:pPr>
      <w:r>
        <w:rPr>
          <w:rFonts w:ascii="Courier New" w:hAnsi="Courier New" w:cs="Courier New"/>
          <w:sz w:val="14"/>
          <w:szCs w:val="14"/>
        </w:rPr>
        <w:t xml:space="preserve">   AND test_code = 'FBS';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T2 failure: ordering the same test twice in one visit -&gt; uq_sample_appt_test</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INSERT INTO sample (sample_id, appointment_id, test_code, sample_type)</w:t>
      </w:r>
    </w:p>
    <w:p>
      <w:pPr>
        <w:shd w:val="clear" w:color="auto" w:fill="F3F6FA"/>
        <w:spacing w:before="0" w:after="0" w:line="240" w:lineRule="auto"/>
        <w:ind w:left="0"/>
      </w:pPr>
      <w:r>
        <w:rPr>
          <w:rFonts w:ascii="Courier New" w:hAnsi="Courier New" w:cs="Courier New"/>
          <w:sz w:val="14"/>
          <w:szCs w:val="14"/>
        </w:rPr>
        <w:t xml:space="preserve">    VALUES (seq_sample.NEXTVAL, 500018, 'FBS', 'BLOOD');</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DUP_VAL_ON_INDEX THEN DBMS_OUTPUT.PUT_LINE('T2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sample_id, appointment_id, test_code, sample_type, status</w:t>
      </w:r>
    </w:p>
    <w:p>
      <w:pPr>
        <w:shd w:val="clear" w:color="auto" w:fill="F3F6FA"/>
        <w:spacing w:before="0" w:after="0" w:line="240" w:lineRule="auto"/>
        <w:ind w:left="0"/>
      </w:pPr>
      <w:r>
        <w:rPr>
          <w:rFonts w:ascii="Courier New" w:hAnsi="Courier New" w:cs="Courier New"/>
          <w:sz w:val="14"/>
          <w:szCs w:val="14"/>
        </w:rPr>
        <w:t xml:space="preserve">  FROM sample</w:t>
      </w:r>
    </w:p>
    <w:p>
      <w:pPr>
        <w:shd w:val="clear" w:color="auto" w:fill="F3F6FA"/>
        <w:spacing w:before="0" w:after="0" w:line="240" w:lineRule="auto"/>
        <w:ind w:left="0"/>
      </w:pPr>
      <w:r>
        <w:rPr>
          <w:rFonts w:ascii="Courier New" w:hAnsi="Courier New" w:cs="Courier New"/>
          <w:sz w:val="14"/>
          <w:szCs w:val="14"/>
        </w:rPr>
        <w:t xml:space="preserve"> WHERE appointment_id = 500018;</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T3. Enter test results (flag is set by trg_flag_result)</w:t>
      </w:r>
    </w:p>
    <w:p>
      <w:pPr>
        <w:shd w:val="clear" w:color="auto" w:fill="F3F6FA"/>
        <w:spacing w:before="0" w:after="0" w:line="240" w:lineRule="auto"/>
        <w:ind w:left="0"/>
      </w:pPr>
      <w:r>
        <w:rPr>
          <w:rFonts w:ascii="Courier New" w:hAnsi="Courier New" w:cs="Courier New"/>
          <w:sz w:val="14"/>
          <w:szCs w:val="14"/>
        </w:rPr>
        <w:t xml:space="preserve">--     INSERT TEST_RESULT, trg_flag_result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verified_by)</w:t>
      </w:r>
    </w:p>
    <w:p>
      <w:pPr>
        <w:shd w:val="clear" w:color="auto" w:fill="F3F6FA"/>
        <w:spacing w:before="0" w:after="0" w:line="240" w:lineRule="auto"/>
        <w:ind w:left="0"/>
      </w:pPr>
      <w:r>
        <w:rPr>
          <w:rFonts w:ascii="Courier New" w:hAnsi="Courier New" w:cs="Courier New"/>
          <w:sz w:val="14"/>
          <w:szCs w:val="14"/>
        </w:rPr>
        <w:t xml:space="preserve">SELECT seq_test_result.NEXTVAL, sample_id, 165, 1004</w:t>
      </w:r>
    </w:p>
    <w:p>
      <w:pPr>
        <w:shd w:val="clear" w:color="auto" w:fill="F3F6FA"/>
        <w:spacing w:before="0" w:after="0" w:line="240" w:lineRule="auto"/>
        <w:ind w:left="0"/>
      </w:pPr>
      <w:r>
        <w:rPr>
          <w:rFonts w:ascii="Courier New" w:hAnsi="Courier New" w:cs="Courier New"/>
          <w:sz w:val="14"/>
          <w:szCs w:val="14"/>
        </w:rPr>
        <w:t xml:space="preserve">  FROM sample</w:t>
      </w:r>
    </w:p>
    <w:p>
      <w:pPr>
        <w:shd w:val="clear" w:color="auto" w:fill="F3F6FA"/>
        <w:spacing w:before="0" w:after="0" w:line="240" w:lineRule="auto"/>
        <w:ind w:left="0"/>
      </w:pPr>
      <w:r>
        <w:rPr>
          <w:rFonts w:ascii="Courier New" w:hAnsi="Courier New" w:cs="Courier New"/>
          <w:sz w:val="14"/>
          <w:szCs w:val="14"/>
        </w:rPr>
        <w:t xml:space="preserve"> WHERE appointment_id = 500018 AND test_code = 'FBS';</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INSERT INTO test_result (result_id, sample_id, result_value, verified_by)</w:t>
      </w:r>
    </w:p>
    <w:p>
      <w:pPr>
        <w:shd w:val="clear" w:color="auto" w:fill="F3F6FA"/>
        <w:spacing w:before="0" w:after="0" w:line="240" w:lineRule="auto"/>
        <w:ind w:left="0"/>
      </w:pPr>
      <w:r>
        <w:rPr>
          <w:rFonts w:ascii="Courier New" w:hAnsi="Courier New" w:cs="Courier New"/>
          <w:sz w:val="14"/>
          <w:szCs w:val="14"/>
        </w:rPr>
        <w:t xml:space="preserve">SELECT seq_test_result.NEXTVAL, sample_id, 5.4, 1004</w:t>
      </w:r>
    </w:p>
    <w:p>
      <w:pPr>
        <w:shd w:val="clear" w:color="auto" w:fill="F3F6FA"/>
        <w:spacing w:before="0" w:after="0" w:line="240" w:lineRule="auto"/>
        <w:ind w:left="0"/>
      </w:pPr>
      <w:r>
        <w:rPr>
          <w:rFonts w:ascii="Courier New" w:hAnsi="Courier New" w:cs="Courier New"/>
          <w:sz w:val="14"/>
          <w:szCs w:val="14"/>
        </w:rPr>
        <w:t xml:space="preserve">  FROM sample</w:t>
      </w:r>
    </w:p>
    <w:p>
      <w:pPr>
        <w:shd w:val="clear" w:color="auto" w:fill="F3F6FA"/>
        <w:spacing w:before="0" w:after="0" w:line="240" w:lineRule="auto"/>
        <w:ind w:left="0"/>
      </w:pPr>
      <w:r>
        <w:rPr>
          <w:rFonts w:ascii="Courier New" w:hAnsi="Courier New" w:cs="Courier New"/>
          <w:sz w:val="14"/>
          <w:szCs w:val="14"/>
        </w:rPr>
        <w:t xml:space="preserve"> WHERE appointment_id = 500018 AND test_code = 'HBA1C';</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both samples are now COMPLETED and each result carries its flag</w:t>
      </w:r>
    </w:p>
    <w:p>
      <w:pPr>
        <w:shd w:val="clear" w:color="auto" w:fill="F3F6FA"/>
        <w:spacing w:before="0" w:after="0" w:line="240" w:lineRule="auto"/>
        <w:ind w:left="0"/>
      </w:pPr>
      <w:r>
        <w:rPr>
          <w:rFonts w:ascii="Courier New" w:hAnsi="Courier New" w:cs="Courier New"/>
          <w:sz w:val="14"/>
          <w:szCs w:val="14"/>
        </w:rPr>
        <w:t xml:space="preserve">SELECT s.sample_id, s.test_code, s.status AS sample_status, r.result_value, r.result_flag</w:t>
      </w:r>
    </w:p>
    <w:p>
      <w:pPr>
        <w:shd w:val="clear" w:color="auto" w:fill="F3F6FA"/>
        <w:spacing w:before="0" w:after="0" w:line="240" w:lineRule="auto"/>
        <w:ind w:left="0"/>
      </w:pPr>
      <w:r>
        <w:rPr>
          <w:rFonts w:ascii="Courier New" w:hAnsi="Courier New" w:cs="Courier New"/>
          <w:sz w:val="14"/>
          <w:szCs w:val="14"/>
        </w:rPr>
        <w:t xml:space="preserve">  FROM sample s</w:t>
      </w:r>
    </w:p>
    <w:p>
      <w:pPr>
        <w:shd w:val="clear" w:color="auto" w:fill="F3F6FA"/>
        <w:spacing w:before="0" w:after="0" w:line="240" w:lineRule="auto"/>
        <w:ind w:left="0"/>
      </w:pPr>
      <w:r>
        <w:rPr>
          <w:rFonts w:ascii="Courier New" w:hAnsi="Courier New" w:cs="Courier New"/>
          <w:sz w:val="14"/>
          <w:szCs w:val="14"/>
        </w:rPr>
        <w:t xml:space="preserve">  JOIN test_result r ON r.sample_id = s.sample_id</w:t>
      </w:r>
    </w:p>
    <w:p>
      <w:pPr>
        <w:shd w:val="clear" w:color="auto" w:fill="F3F6FA"/>
        <w:spacing w:before="0" w:after="0" w:line="240" w:lineRule="auto"/>
        <w:ind w:left="0"/>
      </w:pPr>
      <w:r>
        <w:rPr>
          <w:rFonts w:ascii="Courier New" w:hAnsi="Courier New" w:cs="Courier New"/>
          <w:sz w:val="14"/>
          <w:szCs w:val="14"/>
        </w:rPr>
        <w:t xml:space="preserve"> WHERE s.appointment_id = 500018;</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T3 failure: a result for the REJECTED sample 700013 -&gt; -20030</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UPDATE test_result SET result_value = 160 WHERE sample_id = 700013;</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 DBMS_OUTPUT.PUT_LINE('T3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T4. Complete the visit and raise the bill (one unit of work)</w:t>
      </w:r>
    </w:p>
    <w:p>
      <w:pPr>
        <w:shd w:val="clear" w:color="auto" w:fill="F3F6FA"/>
        <w:spacing w:before="0" w:after="0" w:line="240" w:lineRule="auto"/>
        <w:ind w:left="0"/>
      </w:pPr>
      <w:r>
        <w:rPr>
          <w:rFonts w:ascii="Courier New" w:hAnsi="Courier New" w:cs="Courier New"/>
          <w:sz w:val="14"/>
          <w:szCs w:val="14"/>
        </w:rPr>
        <w:t xml:space="preserve">--     UPDATE APPOINTMENT, generate_bill</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UPDATE appointment</w:t>
      </w:r>
    </w:p>
    <w:p>
      <w:pPr>
        <w:shd w:val="clear" w:color="auto" w:fill="F3F6FA"/>
        <w:spacing w:before="0" w:after="0" w:line="240" w:lineRule="auto"/>
        <w:ind w:left="0"/>
      </w:pPr>
      <w:r>
        <w:rPr>
          <w:rFonts w:ascii="Courier New" w:hAnsi="Courier New" w:cs="Courier New"/>
          <w:sz w:val="14"/>
          <w:szCs w:val="14"/>
        </w:rPr>
        <w:t xml:space="preserve">   SET status = 'COMPLETED'</w:t>
      </w:r>
    </w:p>
    <w:p>
      <w:pPr>
        <w:shd w:val="clear" w:color="auto" w:fill="F3F6FA"/>
        <w:spacing w:before="0" w:after="0" w:line="240" w:lineRule="auto"/>
        <w:ind w:left="0"/>
      </w:pPr>
      <w:r>
        <w:rPr>
          <w:rFonts w:ascii="Courier New" w:hAnsi="Courier New" w:cs="Courier New"/>
          <w:sz w:val="14"/>
          <w:szCs w:val="14"/>
        </w:rPr>
        <w:t xml:space="preserve"> WHERE appointment_id = 500018;</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generate_bill(500018, 10);   -- 10% senior-citizen discount</w:t>
      </w:r>
    </w:p>
    <w:p>
      <w:pPr>
        <w:shd w:val="clear" w:color="auto" w:fill="F3F6FA"/>
        <w:spacing w:before="0" w:after="0" w:line="240" w:lineRule="auto"/>
        <w:ind w:left="0"/>
      </w:pPr>
      <w:r>
        <w:rPr>
          <w:rFonts w:ascii="Courier New" w:hAnsi="Courier New" w:cs="Courier New"/>
          <w:sz w:val="14"/>
          <w:szCs w:val="14"/>
        </w:rPr>
        <w:t xml:space="preserve">    DBMS_OUTPUT.PUT_LINE('T4: bill raised for appointment 500018');</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T4 failures: billing a BOOKED visit (-20010) and billing twice (-20011)</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generate_bill(500019);</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 DBMS_OUTPUT.PUT_LINE('T4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generate_bill(500018);</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 DBMS_OUTPUT.PUT_LINE('T4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bill_id, appointment_id, consultation_amt, test_amt, discount_pct, total_amt, payment_status</w:t>
      </w:r>
    </w:p>
    <w:p>
      <w:pPr>
        <w:shd w:val="clear" w:color="auto" w:fill="F3F6FA"/>
        <w:spacing w:before="0" w:after="0" w:line="240" w:lineRule="auto"/>
        <w:ind w:left="0"/>
      </w:pPr>
      <w:r>
        <w:rPr>
          <w:rFonts w:ascii="Courier New" w:hAnsi="Courier New" w:cs="Courier New"/>
          <w:sz w:val="14"/>
          <w:szCs w:val="14"/>
        </w:rPr>
        <w:t xml:space="preserve">  FROM bill</w:t>
      </w:r>
    </w:p>
    <w:p>
      <w:pPr>
        <w:shd w:val="clear" w:color="auto" w:fill="F3F6FA"/>
        <w:spacing w:before="0" w:after="0" w:line="240" w:lineRule="auto"/>
        <w:ind w:left="0"/>
      </w:pPr>
      <w:r>
        <w:rPr>
          <w:rFonts w:ascii="Courier New" w:hAnsi="Courier New" w:cs="Courier New"/>
          <w:sz w:val="14"/>
          <w:szCs w:val="14"/>
        </w:rPr>
        <w:t xml:space="preserve"> WHERE appointment_id = 500018;</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COMMIT;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T5. Take a payment and check the patient's dues</w:t>
      </w:r>
    </w:p>
    <w:p>
      <w:pPr>
        <w:shd w:val="clear" w:color="auto" w:fill="F3F6FA"/>
        <w:spacing w:before="0" w:after="0" w:line="240" w:lineRule="auto"/>
        <w:ind w:left="0"/>
      </w:pPr>
      <w:r>
        <w:rPr>
          <w:rFonts w:ascii="Courier New" w:hAnsi="Courier New" w:cs="Courier New"/>
          <w:sz w:val="14"/>
          <w:szCs w:val="14"/>
        </w:rPr>
        <w:t xml:space="preserve">--     record_payment, trg_payment_status, patient_total_due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v_bill_id  bill.bill_id%TYPE;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SELECT bill_id INTO v_bill_id FROM bill WHERE appointment_id = 500018;</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DBMS_OUTPUT.PUT_LINE('T5: patient 100011 due before payment = ' || patient_total_due(100011));</w:t>
      </w:r>
    </w:p>
    <w:p>
      <w:pPr>
        <w:shd w:val="clear" w:color="auto" w:fill="F3F6FA"/>
        <w:spacing w:before="0" w:after="0" w:line="240" w:lineRule="auto"/>
        <w:ind w:left="0"/>
      </w:pPr>
      <w:r>
        <w:rPr>
          <w:rFonts w:ascii="Courier New" w:hAnsi="Courier New" w:cs="Courier New"/>
          <w:sz w:val="14"/>
          <w:szCs w:val="14"/>
        </w:rPr>
        <w:t xml:space="preserve">    record_payment(v_bill_id, 500, 'UPI');</w:t>
      </w:r>
    </w:p>
    <w:p>
      <w:pPr>
        <w:shd w:val="clear" w:color="auto" w:fill="F3F6FA"/>
        <w:spacing w:before="0" w:after="0" w:line="240" w:lineRule="auto"/>
        <w:ind w:left="0"/>
      </w:pPr>
      <w:r>
        <w:rPr>
          <w:rFonts w:ascii="Courier New" w:hAnsi="Courier New" w:cs="Courier New"/>
          <w:sz w:val="14"/>
          <w:szCs w:val="14"/>
        </w:rPr>
        <w:t xml:space="preserve">    DBMS_OUTPUT.PUT_LINE('T5: paid 500 by UPI on bill ' || v_bill_id);</w:t>
      </w:r>
    </w:p>
    <w:p>
      <w:pPr>
        <w:shd w:val="clear" w:color="auto" w:fill="F3F6FA"/>
        <w:spacing w:before="0" w:after="0" w:line="240" w:lineRule="auto"/>
        <w:ind w:left="0"/>
      </w:pPr>
      <w:r>
        <w:rPr>
          <w:rFonts w:ascii="Courier New" w:hAnsi="Courier New" w:cs="Courier New"/>
          <w:sz w:val="14"/>
          <w:szCs w:val="14"/>
        </w:rPr>
        <w:t xml:space="preserve">    DBMS_OUTPUT.PUT_LINE('T5: patient 100011 due after payment  = ' || patient_total_due(100011));</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T5 failure: paying more than the balance -&gt; -20020</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record_payment(900005, 5000, 'CASH');</w:t>
      </w:r>
    </w:p>
    <w:p>
      <w:pPr>
        <w:shd w:val="clear" w:color="auto" w:fill="F3F6FA"/>
        <w:spacing w:before="0" w:after="0" w:line="240" w:lineRule="auto"/>
        <w:ind w:left="0"/>
      </w:pPr>
      <w:r>
        <w:rPr>
          <w:rFonts w:ascii="Courier New" w:hAnsi="Courier New" w:cs="Courier New"/>
          <w:sz w:val="14"/>
          <w:szCs w:val="14"/>
        </w:rPr>
        <w:t xml:space="preserve">EXCEPTION</w:t>
      </w:r>
    </w:p>
    <w:p>
      <w:pPr>
        <w:shd w:val="clear" w:color="auto" w:fill="F3F6FA"/>
        <w:spacing w:before="0" w:after="0" w:line="240" w:lineRule="auto"/>
        <w:ind w:left="0"/>
      </w:pPr>
      <w:r>
        <w:rPr>
          <w:rFonts w:ascii="Courier New" w:hAnsi="Courier New" w:cs="Courier New"/>
          <w:sz w:val="14"/>
          <w:szCs w:val="14"/>
        </w:rPr>
        <w:t xml:space="preserve">    WHEN OTHERS THEN DBMS_OUTPUT.PUT_LINE('T5 rejected as expected: ' || SQLERRM);</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bill_id, total_amt, amount_paid, payment_status, payment_mode</w:t>
      </w:r>
    </w:p>
    <w:p>
      <w:pPr>
        <w:shd w:val="clear" w:color="auto" w:fill="F3F6FA"/>
        <w:spacing w:before="0" w:after="0" w:line="240" w:lineRule="auto"/>
        <w:ind w:left="0"/>
      </w:pPr>
      <w:r>
        <w:rPr>
          <w:rFonts w:ascii="Courier New" w:hAnsi="Courier New" w:cs="Courier New"/>
          <w:sz w:val="14"/>
          <w:szCs w:val="14"/>
        </w:rPr>
        <w:t xml:space="preserve">  FROM bill</w:t>
      </w:r>
    </w:p>
    <w:p>
      <w:pPr>
        <w:shd w:val="clear" w:color="auto" w:fill="F3F6FA"/>
        <w:spacing w:before="0" w:after="0" w:line="240" w:lineRule="auto"/>
        <w:ind w:left="0"/>
      </w:pPr>
      <w:r>
        <w:rPr>
          <w:rFonts w:ascii="Courier New" w:hAnsi="Courier New" w:cs="Courier New"/>
          <w:sz w:val="14"/>
          <w:szCs w:val="14"/>
        </w:rPr>
        <w:t xml:space="preserve"> WHERE appointment_id = 500018;</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COMMIT;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T6. End-of-day billing for the last two days (explicit cursor)</w:t>
      </w:r>
    </w:p>
    <w:p>
      <w:pPr>
        <w:shd w:val="clear" w:color="auto" w:fill="F3F6FA"/>
        <w:spacing w:before="0" w:after="0" w:line="240" w:lineRule="auto"/>
        <w:ind w:left="0"/>
      </w:pPr>
      <w:r>
        <w:rPr>
          <w:rFonts w:ascii="Courier New" w:hAnsi="Courier New" w:cs="Courier New"/>
          <w:sz w:val="14"/>
          <w:szCs w:val="14"/>
        </w:rPr>
        <w:t xml:space="preserve">--     end_of_day_billing -&gt; generate_bill for each unbilled visit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end_of_day_billing(TRUNC(SYSDATE) - 2);</w:t>
      </w:r>
    </w:p>
    <w:p>
      <w:pPr>
        <w:shd w:val="clear" w:color="auto" w:fill="F3F6FA"/>
        <w:spacing w:before="0" w:after="0" w:line="240" w:lineRule="auto"/>
        <w:ind w:left="0"/>
      </w:pPr>
      <w:r>
        <w:rPr>
          <w:rFonts w:ascii="Courier New" w:hAnsi="Courier New" w:cs="Courier New"/>
          <w:sz w:val="14"/>
          <w:szCs w:val="14"/>
        </w:rPr>
        <w:t xml:space="preserve">    end_of_day_billing(TRUNC(SYSDATE) - 1);</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bill_id, appointment_id, total_amt, payment_status</w:t>
      </w:r>
    </w:p>
    <w:p>
      <w:pPr>
        <w:shd w:val="clear" w:color="auto" w:fill="F3F6FA"/>
        <w:spacing w:before="0" w:after="0" w:line="240" w:lineRule="auto"/>
        <w:ind w:left="0"/>
      </w:pPr>
      <w:r>
        <w:rPr>
          <w:rFonts w:ascii="Courier New" w:hAnsi="Courier New" w:cs="Courier New"/>
          <w:sz w:val="14"/>
          <w:szCs w:val="14"/>
        </w:rPr>
        <w:t xml:space="preserve">  FROM bill</w:t>
      </w:r>
    </w:p>
    <w:p>
      <w:pPr>
        <w:shd w:val="clear" w:color="auto" w:fill="F3F6FA"/>
        <w:spacing w:before="0" w:after="0" w:line="240" w:lineRule="auto"/>
        <w:ind w:left="0"/>
      </w:pPr>
      <w:r>
        <w:rPr>
          <w:rFonts w:ascii="Courier New" w:hAnsi="Courier New" w:cs="Courier New"/>
          <w:sz w:val="14"/>
          <w:szCs w:val="14"/>
        </w:rPr>
        <w:t xml:space="preserve"> WHERE appointment_id IN (500013, 500014);</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T7. Cancel a visit and delete a rejected sample</w:t>
      </w:r>
    </w:p>
    <w:p>
      <w:pPr>
        <w:shd w:val="clear" w:color="auto" w:fill="F3F6FA"/>
        <w:spacing w:before="0" w:after="0" w:line="240" w:lineRule="auto"/>
        <w:ind w:left="0"/>
      </w:pPr>
      <w:r>
        <w:rPr>
          <w:rFonts w:ascii="Courier New" w:hAnsi="Courier New" w:cs="Courier New"/>
          <w:sz w:val="14"/>
          <w:szCs w:val="14"/>
        </w:rPr>
        <w:t xml:space="preserve">--     UPDATE APPOINTMENT, DELETE SAMPLE (cascades to TEST_RESULT)</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UPDATE appointment</w:t>
      </w:r>
    </w:p>
    <w:p>
      <w:pPr>
        <w:shd w:val="clear" w:color="auto" w:fill="F3F6FA"/>
        <w:spacing w:before="0" w:after="0" w:line="240" w:lineRule="auto"/>
        <w:ind w:left="0"/>
      </w:pPr>
      <w:r>
        <w:rPr>
          <w:rFonts w:ascii="Courier New" w:hAnsi="Courier New" w:cs="Courier New"/>
          <w:sz w:val="14"/>
          <w:szCs w:val="14"/>
        </w:rPr>
        <w:t xml:space="preserve">   SET status = 'CANCELLED'</w:t>
      </w:r>
    </w:p>
    <w:p>
      <w:pPr>
        <w:shd w:val="clear" w:color="auto" w:fill="F3F6FA"/>
        <w:spacing w:before="0" w:after="0" w:line="240" w:lineRule="auto"/>
        <w:ind w:left="0"/>
      </w:pPr>
      <w:r>
        <w:rPr>
          <w:rFonts w:ascii="Courier New" w:hAnsi="Courier New" w:cs="Courier New"/>
          <w:sz w:val="14"/>
          <w:szCs w:val="14"/>
        </w:rPr>
        <w:t xml:space="preserve"> WHERE appointment_id = 500019</w:t>
      </w:r>
    </w:p>
    <w:p>
      <w:pPr>
        <w:shd w:val="clear" w:color="auto" w:fill="F3F6FA"/>
        <w:spacing w:before="0" w:after="0" w:line="240" w:lineRule="auto"/>
        <w:ind w:left="0"/>
      </w:pPr>
      <w:r>
        <w:rPr>
          <w:rFonts w:ascii="Courier New" w:hAnsi="Courier New" w:cs="Courier New"/>
          <w:sz w:val="14"/>
          <w:szCs w:val="14"/>
        </w:rPr>
        <w:t xml:space="preserve">   AND status = 'BOOKED';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the freed 10:30 slot can now be booked by someone else</w:t>
      </w:r>
    </w:p>
    <w:p>
      <w:pPr>
        <w:shd w:val="clear" w:color="auto" w:fill="F3F6FA"/>
        <w:spacing w:before="0" w:after="0" w:line="240" w:lineRule="auto"/>
        <w:ind w:left="0"/>
      </w:pPr>
      <w:r>
        <w:rPr>
          <w:rFonts w:ascii="Courier New" w:hAnsi="Courier New" w:cs="Courier New"/>
          <w:sz w:val="14"/>
          <w:szCs w:val="14"/>
        </w:rPr>
        <w:t xml:space="preserve">DECLARE</w:t>
      </w:r>
    </w:p>
    <w:p>
      <w:pPr>
        <w:shd w:val="clear" w:color="auto" w:fill="F3F6FA"/>
        <w:spacing w:before="0" w:after="0" w:line="240" w:lineRule="auto"/>
        <w:ind w:left="0"/>
      </w:pPr>
      <w:r>
        <w:rPr>
          <w:rFonts w:ascii="Courier New" w:hAnsi="Courier New" w:cs="Courier New"/>
          <w:sz w:val="14"/>
          <w:szCs w:val="14"/>
        </w:rPr>
        <w:t xml:space="preserve">    v_appt_id  appointment.appointment_id%TYPE;</w:t>
      </w:r>
    </w:p>
    <w:p>
      <w:pPr>
        <w:shd w:val="clear" w:color="auto" w:fill="F3F6FA"/>
        <w:spacing w:before="0" w:after="0" w:line="240" w:lineRule="auto"/>
        <w:ind w:left="0"/>
      </w:pPr>
      <w:r>
        <w:rPr>
          <w:rFonts w:ascii="Courier New" w:hAnsi="Courier New" w:cs="Courier New"/>
          <w:sz w:val="14"/>
          <w:szCs w:val="14"/>
        </w:rPr>
        <w:t xml:space="preserve">BEGIN</w:t>
      </w:r>
    </w:p>
    <w:p>
      <w:pPr>
        <w:shd w:val="clear" w:color="auto" w:fill="F3F6FA"/>
        <w:spacing w:before="0" w:after="0" w:line="240" w:lineRule="auto"/>
        <w:ind w:left="0"/>
      </w:pPr>
      <w:r>
        <w:rPr>
          <w:rFonts w:ascii="Courier New" w:hAnsi="Courier New" w:cs="Courier New"/>
          <w:sz w:val="14"/>
          <w:szCs w:val="14"/>
        </w:rPr>
        <w:t xml:space="preserve">    book_appointment(100005, 1001, TRUNC(SYSDATE), '10:30', 'Fever follow-up', v_appt_id);</w:t>
      </w:r>
    </w:p>
    <w:p>
      <w:pPr>
        <w:shd w:val="clear" w:color="auto" w:fill="F3F6FA"/>
        <w:spacing w:before="0" w:after="0" w:line="240" w:lineRule="auto"/>
        <w:ind w:left="0"/>
      </w:pPr>
      <w:r>
        <w:rPr>
          <w:rFonts w:ascii="Courier New" w:hAnsi="Courier New" w:cs="Courier New"/>
          <w:sz w:val="14"/>
          <w:szCs w:val="14"/>
        </w:rPr>
        <w:t xml:space="preserve">    DBMS_OUTPUT.PUT_LINE('T7: cancelled slot rebooked as appointment ' || v_appt_id);</w:t>
      </w:r>
    </w:p>
    <w:p>
      <w:pPr>
        <w:shd w:val="clear" w:color="auto" w:fill="F3F6FA"/>
        <w:spacing w:before="0" w:after="0" w:line="240" w:lineRule="auto"/>
        <w:ind w:left="0"/>
      </w:pPr>
      <w:r>
        <w:rPr>
          <w:rFonts w:ascii="Courier New" w:hAnsi="Courier New" w:cs="Courier New"/>
          <w:sz w:val="14"/>
          <w:szCs w:val="14"/>
        </w:rPr>
        <w:t xml:space="preserve">END;</w:t>
      </w:r>
    </w:p>
    <w:p>
      <w:pPr>
        <w:shd w:val="clear" w:color="auto" w:fill="F3F6FA"/>
        <w:spacing w:before="0" w:after="0" w:line="240" w:lineRule="auto"/>
        <w:ind w:left="0"/>
      </w:pPr>
      <w:r>
        <w:rPr>
          <w:rFonts w:ascii="Courier New" w:hAnsi="Courier New" w:cs="Courier New"/>
          <w:sz w:val="14"/>
          <w:szCs w:val="14"/>
        </w:rPr>
        <w:t xml:space="preserve">/</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SELECT COUNT(*) AS results_for_700013_before FROM test_result WHERE sample_id = 700013;</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DELETE FROM sample</w:t>
      </w:r>
    </w:p>
    <w:p>
      <w:pPr>
        <w:shd w:val="clear" w:color="auto" w:fill="F3F6FA"/>
        <w:spacing w:before="0" w:after="0" w:line="240" w:lineRule="auto"/>
        <w:ind w:left="0"/>
      </w:pPr>
      <w:r>
        <w:rPr>
          <w:rFonts w:ascii="Courier New" w:hAnsi="Courier New" w:cs="Courier New"/>
          <w:sz w:val="14"/>
          <w:szCs w:val="14"/>
        </w:rPr>
        <w:t xml:space="preserve"> WHERE sample_id = 700013</w:t>
      </w:r>
    </w:p>
    <w:p>
      <w:pPr>
        <w:shd w:val="clear" w:color="auto" w:fill="F3F6FA"/>
        <w:spacing w:before="0" w:after="0" w:line="240" w:lineRule="auto"/>
        <w:ind w:left="0"/>
      </w:pPr>
      <w:r>
        <w:rPr>
          <w:rFonts w:ascii="Courier New" w:hAnsi="Courier New" w:cs="Courier New"/>
          <w:sz w:val="14"/>
          <w:szCs w:val="14"/>
        </w:rPr>
        <w:t xml:space="preserve">   AND status = 'REJECTED';</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0" w:line="240" w:lineRule="auto"/>
        <w:ind w:left="0"/>
      </w:pPr>
      <w:r>
        <w:rPr>
          <w:rFonts w:ascii="Courier New" w:hAnsi="Courier New" w:cs="Courier New"/>
          <w:sz w:val="14"/>
          <w:szCs w:val="14"/>
        </w:rPr>
        <w:t xml:space="preserve">-- ON DELETE CASCADE removed the result as well</w:t>
      </w:r>
    </w:p>
    <w:p>
      <w:pPr>
        <w:shd w:val="clear" w:color="auto" w:fill="F3F6FA"/>
        <w:spacing w:before="0" w:after="0" w:line="240" w:lineRule="auto"/>
        <w:ind w:left="0"/>
      </w:pPr>
      <w:r>
        <w:rPr>
          <w:rFonts w:ascii="Courier New" w:hAnsi="Courier New" w:cs="Courier New"/>
          <w:sz w:val="14"/>
          <w:szCs w:val="14"/>
        </w:rPr>
        <w:t xml:space="preserve">SELECT COUNT(*) AS results_for_700013_after FROM test_result WHERE sample_id = 700013;</w:t>
      </w:r>
    </w:p>
    <w:p>
      <w:pPr>
        <w:shd w:val="clear" w:color="auto" w:fill="F3F6FA"/>
        <w:spacing w:before="0" w:after="0" w:line="240" w:lineRule="auto"/>
        <w:ind w:left="0"/>
      </w:pPr>
      <w:r>
        <w:rPr>
          <w:rFonts w:ascii="Courier New" w:hAnsi="Courier New" w:cs="Courier New"/>
          <w:sz w:val="14"/>
          <w:szCs w:val="14"/>
        </w:rPr>
        <w:t xml:space="preserve"> </w:t>
      </w:r>
    </w:p>
    <w:p>
      <w:pPr>
        <w:shd w:val="clear" w:color="auto" w:fill="F3F6FA"/>
        <w:spacing w:before="0" w:after="60" w:line="240" w:lineRule="auto"/>
        <w:ind w:left="0"/>
      </w:pPr>
      <w:r>
        <w:rPr>
          <w:rFonts w:ascii="Courier New" w:hAnsi="Courier New" w:cs="Courier New"/>
          <w:sz w:val="14"/>
          <w:szCs w:val="14"/>
        </w:rPr>
        <w:t xml:space="preserve">COMMIT;</w:t>
      </w:r>
    </w:p>
    <w:p>
      <w:r>
        <w:br w:type="page"/>
      </w:r>
    </w:p>
    <w:p>
      <w:pPr>
        <w:pStyle w:val="Heading1"/>
      </w:pPr>
      <w:bookmarkStart w:id="149" w:name="_Toc0110"/>
      <w:r>
        <w:t xml:space="preserve">APPENDIX B: SAMPLE DATA AND SCREENSHOTS</w:t>
      </w:r>
      <w:bookmarkEnd w:id="149"/>
    </w:p>
    <w:p>
      <w:pPr>
        <w:jc w:val="both"/>
      </w:pPr>
      <w:r>
        <w:t xml:space="preserve">Representative seed records (all names, phones and addresses are fictitious).</w:t>
      </w:r>
    </w:p>
    <w:p>
      <w:pPr>
        <w:pStyle w:val="Caption"/>
        <w:keepNext/>
        <w:spacing w:before="200" w:after="80"/>
        <w:jc w:val="center"/>
      </w:pPr>
      <w:bookmarkStart w:id="150" w:name="_Table027"/>
      <w:r>
        <w:rPr>
          <w:b/>
        </w:rPr>
        <w:t xml:space="preserve">Table </w:t>
      </w:r>
      <w:r>
        <w:fldChar w:fldCharType="begin"/>
      </w:r>
      <w:r>
        <w:instrText xml:space="preserve"> SEQ Table \* ARABIC </w:instrText>
      </w:r>
      <w:r>
        <w:fldChar w:fldCharType="separate"/>
      </w:r>
      <w:r>
        <w:rPr>
          <w:b/>
        </w:rPr>
        <w:t xml:space="preserve">27</w:t>
      </w:r>
      <w:r>
        <w:fldChar w:fldCharType="end"/>
      </w:r>
      <w:r>
        <w:rPr>
          <w:b/>
        </w:rPr>
        <w:t xml:space="preserve">: DOCTOR rows</w:t>
      </w:r>
      <w:bookmarkEnd w:id="150"/>
    </w:p>
    <w:tbl>
      <w:tblPr>
        <w:tblStyle w:val="TableGrid"/>
        <w:tblW w:w="8640" w:type="dxa"/>
        <w:tblLayout w:type="fixed"/>
        <w:tblCellMar>
          <w:left w:w="80" w:type="dxa"/>
          <w:right w:w="80" w:type="dxa"/>
        </w:tblCellMar>
        <w:tblLook w:val="04A0" w:firstRow="1" w:lastRow="0" w:firstColumn="1" w:lastColumn="0" w:noHBand="0" w:noVBand="1"/>
      </w:tblPr>
      <w:tblGrid>
        <w:gridCol w:w="1440"/>
        <w:gridCol w:w="1440"/>
        <w:gridCol w:w="1440"/>
        <w:gridCol w:w="1440"/>
        <w:gridCol w:w="1440"/>
        <w:gridCol w:w="1440"/>
      </w:tblGrid>
      <w:tr>
        <w:trPr>
          <w:tblHeader/>
        </w:trPr>
        <w:tc>
          <w:tcPr>
            <w:tcW w:w="1440" w:type="dxa"/>
            <w:shd w:val="clear" w:color="auto" w:fill="1F4E79"/>
          </w:tcPr>
          <w:p>
            <w:pPr>
              <w:spacing w:before="20" w:after="20" w:line="240" w:lineRule="auto"/>
            </w:pPr>
            <w:r>
              <w:rPr>
                <w:b/>
                <w:color w:val="FFFFFF"/>
                <w:sz w:val="16"/>
                <w:szCs w:val="16"/>
              </w:rPr>
              <w:t xml:space="preserve">doctor_id</w:t>
            </w:r>
          </w:p>
        </w:tc>
        <w:tc>
          <w:tcPr>
            <w:tcW w:w="1440" w:type="dxa"/>
            <w:shd w:val="clear" w:color="auto" w:fill="1F4E79"/>
          </w:tcPr>
          <w:p>
            <w:pPr>
              <w:spacing w:before="20" w:after="20" w:line="240" w:lineRule="auto"/>
            </w:pPr>
            <w:r>
              <w:rPr>
                <w:b/>
                <w:color w:val="FFFFFF"/>
                <w:sz w:val="16"/>
                <w:szCs w:val="16"/>
              </w:rPr>
              <w:t xml:space="preserve">full_name</w:t>
            </w:r>
          </w:p>
        </w:tc>
        <w:tc>
          <w:tcPr>
            <w:tcW w:w="1440" w:type="dxa"/>
            <w:shd w:val="clear" w:color="auto" w:fill="1F4E79"/>
          </w:tcPr>
          <w:p>
            <w:pPr>
              <w:spacing w:before="20" w:after="20" w:line="240" w:lineRule="auto"/>
            </w:pPr>
            <w:r>
              <w:rPr>
                <w:b/>
                <w:color w:val="FFFFFF"/>
                <w:sz w:val="16"/>
                <w:szCs w:val="16"/>
              </w:rPr>
              <w:t xml:space="preserve">specialization</w:t>
            </w:r>
          </w:p>
        </w:tc>
        <w:tc>
          <w:tcPr>
            <w:tcW w:w="1440" w:type="dxa"/>
            <w:shd w:val="clear" w:color="auto" w:fill="1F4E79"/>
          </w:tcPr>
          <w:p>
            <w:pPr>
              <w:spacing w:before="20" w:after="20" w:line="240" w:lineRule="auto"/>
            </w:pPr>
            <w:r>
              <w:rPr>
                <w:b/>
                <w:color w:val="FFFFFF"/>
                <w:sz w:val="16"/>
                <w:szCs w:val="16"/>
              </w:rPr>
              <w:t xml:space="preserve">consultation_fee</w:t>
            </w:r>
          </w:p>
        </w:tc>
        <w:tc>
          <w:tcPr>
            <w:tcW w:w="1440" w:type="dxa"/>
            <w:shd w:val="clear" w:color="auto" w:fill="1F4E79"/>
          </w:tcPr>
          <w:p>
            <w:pPr>
              <w:spacing w:before="20" w:after="20" w:line="240" w:lineRule="auto"/>
            </w:pPr>
            <w:r>
              <w:rPr>
                <w:b/>
                <w:color w:val="FFFFFF"/>
                <w:sz w:val="16"/>
                <w:szCs w:val="16"/>
              </w:rPr>
              <w:t xml:space="preserve">max_daily_appts</w:t>
            </w:r>
          </w:p>
        </w:tc>
        <w:tc>
          <w:tcPr>
            <w:tcW w:w="1440" w:type="dxa"/>
            <w:shd w:val="clear" w:color="auto" w:fill="1F4E79"/>
          </w:tcPr>
          <w:p>
            <w:pPr>
              <w:spacing w:before="20" w:after="20" w:line="240" w:lineRule="auto"/>
            </w:pPr>
            <w:r>
              <w:rPr>
                <w:b/>
                <w:color w:val="FFFFFF"/>
                <w:sz w:val="16"/>
                <w:szCs w:val="16"/>
              </w:rPr>
              <w:t xml:space="preserve">status</w:t>
            </w:r>
          </w:p>
        </w:tc>
      </w:tr>
      <w:tr>
        <w:trPr>
          <w:cantSplit/>
        </w:trPr>
        <w:tc>
          <w:tcPr>
            <w:tcW w:w="1440" w:type="dxa"/>
          </w:tcPr>
          <w:p>
            <w:pPr>
              <w:spacing w:before="20" w:after="20" w:line="240" w:lineRule="auto"/>
            </w:pPr>
            <w:r>
              <w:rPr>
                <w:sz w:val="16"/>
                <w:szCs w:val="16"/>
              </w:rPr>
              <w:t xml:space="preserve">1001</w:t>
            </w:r>
          </w:p>
        </w:tc>
        <w:tc>
          <w:tcPr>
            <w:tcW w:w="1440" w:type="dxa"/>
          </w:tcPr>
          <w:p>
            <w:pPr>
              <w:spacing w:before="20" w:after="20" w:line="240" w:lineRule="auto"/>
            </w:pPr>
            <w:r>
              <w:rPr>
                <w:sz w:val="16"/>
                <w:szCs w:val="16"/>
              </w:rPr>
              <w:t xml:space="preserve">Dr. Rajesh Kumar</w:t>
            </w:r>
          </w:p>
        </w:tc>
        <w:tc>
          <w:tcPr>
            <w:tcW w:w="1440" w:type="dxa"/>
          </w:tcPr>
          <w:p>
            <w:pPr>
              <w:spacing w:before="20" w:after="20" w:line="240" w:lineRule="auto"/>
            </w:pPr>
            <w:r>
              <w:rPr>
                <w:sz w:val="16"/>
                <w:szCs w:val="16"/>
              </w:rPr>
              <w:t xml:space="preserve">General Physician</w:t>
            </w:r>
          </w:p>
        </w:tc>
        <w:tc>
          <w:tcPr>
            <w:tcW w:w="1440" w:type="dxa"/>
          </w:tcPr>
          <w:p>
            <w:pPr>
              <w:spacing w:before="20" w:after="20" w:line="240" w:lineRule="auto"/>
            </w:pPr>
            <w:r>
              <w:rPr>
                <w:sz w:val="16"/>
                <w:szCs w:val="16"/>
              </w:rPr>
              <w:t xml:space="preserve">500</w:t>
            </w:r>
          </w:p>
        </w:tc>
        <w:tc>
          <w:tcPr>
            <w:tcW w:w="1440" w:type="dxa"/>
          </w:tcPr>
          <w:p>
            <w:pPr>
              <w:spacing w:before="20" w:after="20" w:line="240" w:lineRule="auto"/>
            </w:pPr>
            <w:r>
              <w:rPr>
                <w:sz w:val="16"/>
                <w:szCs w:val="16"/>
              </w:rPr>
              <w:t xml:space="preserve">20</w:t>
            </w:r>
          </w:p>
        </w:tc>
        <w:tc>
          <w:tcPr>
            <w:tcW w:w="1440" w:type="dxa"/>
          </w:tcPr>
          <w:p>
            <w:pPr>
              <w:spacing w:before="20" w:after="20" w:line="240" w:lineRule="auto"/>
            </w:pPr>
            <w:r>
              <w:rPr>
                <w:sz w:val="16"/>
                <w:szCs w:val="16"/>
              </w:rPr>
              <w:t xml:space="preserve">ACTIVE</w:t>
            </w:r>
          </w:p>
        </w:tc>
      </w:tr>
      <w:tr>
        <w:trPr>
          <w:cantSplit/>
        </w:trPr>
        <w:tc>
          <w:tcPr>
            <w:tcW w:w="1440" w:type="dxa"/>
            <w:shd w:val="clear" w:color="auto" w:fill="EEF4FB"/>
          </w:tcPr>
          <w:p>
            <w:pPr>
              <w:spacing w:before="20" w:after="20" w:line="240" w:lineRule="auto"/>
            </w:pPr>
            <w:r>
              <w:rPr>
                <w:sz w:val="16"/>
                <w:szCs w:val="16"/>
              </w:rPr>
              <w:t xml:space="preserve">1002</w:t>
            </w:r>
          </w:p>
        </w:tc>
        <w:tc>
          <w:tcPr>
            <w:tcW w:w="1440" w:type="dxa"/>
            <w:shd w:val="clear" w:color="auto" w:fill="EEF4FB"/>
          </w:tcPr>
          <w:p>
            <w:pPr>
              <w:spacing w:before="20" w:after="20" w:line="240" w:lineRule="auto"/>
            </w:pPr>
            <w:r>
              <w:rPr>
                <w:sz w:val="16"/>
                <w:szCs w:val="16"/>
              </w:rPr>
              <w:t xml:space="preserve">Dr. Priya Sharma</w:t>
            </w:r>
          </w:p>
        </w:tc>
        <w:tc>
          <w:tcPr>
            <w:tcW w:w="1440" w:type="dxa"/>
            <w:shd w:val="clear" w:color="auto" w:fill="EEF4FB"/>
          </w:tcPr>
          <w:p>
            <w:pPr>
              <w:spacing w:before="20" w:after="20" w:line="240" w:lineRule="auto"/>
            </w:pPr>
            <w:r>
              <w:rPr>
                <w:sz w:val="16"/>
                <w:szCs w:val="16"/>
              </w:rPr>
              <w:t xml:space="preserve">Endocrinologist</w:t>
            </w:r>
          </w:p>
        </w:tc>
        <w:tc>
          <w:tcPr>
            <w:tcW w:w="1440" w:type="dxa"/>
            <w:shd w:val="clear" w:color="auto" w:fill="EEF4FB"/>
          </w:tcPr>
          <w:p>
            <w:pPr>
              <w:spacing w:before="20" w:after="20" w:line="240" w:lineRule="auto"/>
            </w:pPr>
            <w:r>
              <w:rPr>
                <w:sz w:val="16"/>
                <w:szCs w:val="16"/>
              </w:rPr>
              <w:t xml:space="preserve">800</w:t>
            </w:r>
          </w:p>
        </w:tc>
        <w:tc>
          <w:tcPr>
            <w:tcW w:w="1440" w:type="dxa"/>
            <w:shd w:val="clear" w:color="auto" w:fill="EEF4FB"/>
          </w:tcPr>
          <w:p>
            <w:pPr>
              <w:spacing w:before="20" w:after="20" w:line="240" w:lineRule="auto"/>
            </w:pPr>
            <w:r>
              <w:rPr>
                <w:sz w:val="16"/>
                <w:szCs w:val="16"/>
              </w:rPr>
              <w:t xml:space="preserve">15</w:t>
            </w:r>
          </w:p>
        </w:tc>
        <w:tc>
          <w:tcPr>
            <w:tcW w:w="1440" w:type="dxa"/>
            <w:shd w:val="clear" w:color="auto" w:fill="EEF4FB"/>
          </w:tcPr>
          <w:p>
            <w:pPr>
              <w:spacing w:before="20" w:after="20" w:line="240" w:lineRule="auto"/>
            </w:pPr>
            <w:r>
              <w:rPr>
                <w:sz w:val="16"/>
                <w:szCs w:val="16"/>
              </w:rPr>
              <w:t xml:space="preserve">ACTIVE</w:t>
            </w:r>
          </w:p>
        </w:tc>
      </w:tr>
      <w:tr>
        <w:trPr>
          <w:cantSplit/>
        </w:trPr>
        <w:tc>
          <w:tcPr>
            <w:tcW w:w="1440" w:type="dxa"/>
          </w:tcPr>
          <w:p>
            <w:pPr>
              <w:spacing w:before="20" w:after="20" w:line="240" w:lineRule="auto"/>
            </w:pPr>
            <w:r>
              <w:rPr>
                <w:sz w:val="16"/>
                <w:szCs w:val="16"/>
              </w:rPr>
              <w:t xml:space="preserve">1003</w:t>
            </w:r>
          </w:p>
        </w:tc>
        <w:tc>
          <w:tcPr>
            <w:tcW w:w="1440" w:type="dxa"/>
          </w:tcPr>
          <w:p>
            <w:pPr>
              <w:spacing w:before="20" w:after="20" w:line="240" w:lineRule="auto"/>
            </w:pPr>
            <w:r>
              <w:rPr>
                <w:sz w:val="16"/>
                <w:szCs w:val="16"/>
              </w:rPr>
              <w:t xml:space="preserve">Dr. Anil Mehta</w:t>
            </w:r>
          </w:p>
        </w:tc>
        <w:tc>
          <w:tcPr>
            <w:tcW w:w="1440" w:type="dxa"/>
          </w:tcPr>
          <w:p>
            <w:pPr>
              <w:spacing w:before="20" w:after="20" w:line="240" w:lineRule="auto"/>
            </w:pPr>
            <w:r>
              <w:rPr>
                <w:sz w:val="16"/>
                <w:szCs w:val="16"/>
              </w:rPr>
              <w:t xml:space="preserve">Cardiologist</w:t>
            </w:r>
          </w:p>
        </w:tc>
        <w:tc>
          <w:tcPr>
            <w:tcW w:w="1440" w:type="dxa"/>
          </w:tcPr>
          <w:p>
            <w:pPr>
              <w:spacing w:before="20" w:after="20" w:line="240" w:lineRule="auto"/>
            </w:pPr>
            <w:r>
              <w:rPr>
                <w:sz w:val="16"/>
                <w:szCs w:val="16"/>
              </w:rPr>
              <w:t xml:space="preserve">1000</w:t>
            </w:r>
          </w:p>
        </w:tc>
        <w:tc>
          <w:tcPr>
            <w:tcW w:w="1440" w:type="dxa"/>
          </w:tcPr>
          <w:p>
            <w:pPr>
              <w:spacing w:before="20" w:after="20" w:line="240" w:lineRule="auto"/>
            </w:pPr>
            <w:r>
              <w:rPr>
                <w:sz w:val="16"/>
                <w:szCs w:val="16"/>
              </w:rPr>
              <w:t xml:space="preserve">12</w:t>
            </w:r>
          </w:p>
        </w:tc>
        <w:tc>
          <w:tcPr>
            <w:tcW w:w="1440" w:type="dxa"/>
          </w:tcPr>
          <w:p>
            <w:pPr>
              <w:spacing w:before="20" w:after="20" w:line="240" w:lineRule="auto"/>
            </w:pPr>
            <w:r>
              <w:rPr>
                <w:sz w:val="16"/>
                <w:szCs w:val="16"/>
              </w:rPr>
              <w:t xml:space="preserve">ACTIVE</w:t>
            </w:r>
          </w:p>
        </w:tc>
      </w:tr>
      <w:tr>
        <w:trPr>
          <w:cantSplit/>
        </w:trPr>
        <w:tc>
          <w:tcPr>
            <w:tcW w:w="1440" w:type="dxa"/>
            <w:shd w:val="clear" w:color="auto" w:fill="EEF4FB"/>
          </w:tcPr>
          <w:p>
            <w:pPr>
              <w:spacing w:before="20" w:after="20" w:line="240" w:lineRule="auto"/>
            </w:pPr>
            <w:r>
              <w:rPr>
                <w:sz w:val="16"/>
                <w:szCs w:val="16"/>
              </w:rPr>
              <w:t xml:space="preserve">1004</w:t>
            </w:r>
          </w:p>
        </w:tc>
        <w:tc>
          <w:tcPr>
            <w:tcW w:w="1440" w:type="dxa"/>
            <w:shd w:val="clear" w:color="auto" w:fill="EEF4FB"/>
          </w:tcPr>
          <w:p>
            <w:pPr>
              <w:spacing w:before="20" w:after="20" w:line="240" w:lineRule="auto"/>
            </w:pPr>
            <w:r>
              <w:rPr>
                <w:sz w:val="16"/>
                <w:szCs w:val="16"/>
              </w:rPr>
              <w:t xml:space="preserve">Dr. Sunita Rao</w:t>
            </w:r>
          </w:p>
        </w:tc>
        <w:tc>
          <w:tcPr>
            <w:tcW w:w="1440" w:type="dxa"/>
            <w:shd w:val="clear" w:color="auto" w:fill="EEF4FB"/>
          </w:tcPr>
          <w:p>
            <w:pPr>
              <w:spacing w:before="20" w:after="20" w:line="240" w:lineRule="auto"/>
            </w:pPr>
            <w:r>
              <w:rPr>
                <w:sz w:val="16"/>
                <w:szCs w:val="16"/>
              </w:rPr>
              <w:t xml:space="preserve">Pathologist</w:t>
            </w:r>
          </w:p>
        </w:tc>
        <w:tc>
          <w:tcPr>
            <w:tcW w:w="1440" w:type="dxa"/>
            <w:shd w:val="clear" w:color="auto" w:fill="EEF4FB"/>
          </w:tcPr>
          <w:p>
            <w:pPr>
              <w:spacing w:before="20" w:after="20" w:line="240" w:lineRule="auto"/>
            </w:pPr>
            <w:r>
              <w:rPr>
                <w:sz w:val="16"/>
                <w:szCs w:val="16"/>
              </w:rPr>
              <w:t xml:space="preserve">600</w:t>
            </w:r>
          </w:p>
        </w:tc>
        <w:tc>
          <w:tcPr>
            <w:tcW w:w="1440" w:type="dxa"/>
            <w:shd w:val="clear" w:color="auto" w:fill="EEF4FB"/>
          </w:tcPr>
          <w:p>
            <w:pPr>
              <w:spacing w:before="20" w:after="20" w:line="240" w:lineRule="auto"/>
            </w:pPr>
            <w:r>
              <w:rPr>
                <w:sz w:val="16"/>
                <w:szCs w:val="16"/>
              </w:rPr>
              <w:t xml:space="preserve">20</w:t>
            </w:r>
          </w:p>
        </w:tc>
        <w:tc>
          <w:tcPr>
            <w:tcW w:w="1440" w:type="dxa"/>
            <w:shd w:val="clear" w:color="auto" w:fill="EEF4FB"/>
          </w:tcPr>
          <w:p>
            <w:pPr>
              <w:spacing w:before="20" w:after="20" w:line="240" w:lineRule="auto"/>
            </w:pPr>
            <w:r>
              <w:rPr>
                <w:sz w:val="16"/>
                <w:szCs w:val="16"/>
              </w:rPr>
              <w:t xml:space="preserve">ACTIVE</w:t>
            </w:r>
          </w:p>
        </w:tc>
      </w:tr>
      <w:tr>
        <w:trPr>
          <w:cantSplit/>
        </w:trPr>
        <w:tc>
          <w:tcPr>
            <w:tcW w:w="1440" w:type="dxa"/>
          </w:tcPr>
          <w:p>
            <w:pPr>
              <w:spacing w:before="20" w:after="20" w:line="240" w:lineRule="auto"/>
            </w:pPr>
            <w:r>
              <w:rPr>
                <w:sz w:val="16"/>
                <w:szCs w:val="16"/>
              </w:rPr>
              <w:t xml:space="preserve">1005</w:t>
            </w:r>
          </w:p>
        </w:tc>
        <w:tc>
          <w:tcPr>
            <w:tcW w:w="1440" w:type="dxa"/>
          </w:tcPr>
          <w:p>
            <w:pPr>
              <w:spacing w:before="20" w:after="20" w:line="240" w:lineRule="auto"/>
            </w:pPr>
            <w:r>
              <w:rPr>
                <w:sz w:val="16"/>
                <w:szCs w:val="16"/>
              </w:rPr>
              <w:t xml:space="preserve">Dr. Vikram Singh</w:t>
            </w:r>
          </w:p>
        </w:tc>
        <w:tc>
          <w:tcPr>
            <w:tcW w:w="1440" w:type="dxa"/>
          </w:tcPr>
          <w:p>
            <w:pPr>
              <w:spacing w:before="20" w:after="20" w:line="240" w:lineRule="auto"/>
            </w:pPr>
            <w:r>
              <w:rPr>
                <w:sz w:val="16"/>
                <w:szCs w:val="16"/>
              </w:rPr>
              <w:t xml:space="preserve">Nephrologist</w:t>
            </w:r>
          </w:p>
        </w:tc>
        <w:tc>
          <w:tcPr>
            <w:tcW w:w="1440" w:type="dxa"/>
          </w:tcPr>
          <w:p>
            <w:pPr>
              <w:spacing w:before="20" w:after="20" w:line="240" w:lineRule="auto"/>
            </w:pPr>
            <w:r>
              <w:rPr>
                <w:sz w:val="16"/>
                <w:szCs w:val="16"/>
              </w:rPr>
              <w:t xml:space="preserve">900</w:t>
            </w:r>
          </w:p>
        </w:tc>
        <w:tc>
          <w:tcPr>
            <w:tcW w:w="1440" w:type="dxa"/>
          </w:tcPr>
          <w:p>
            <w:pPr>
              <w:spacing w:before="20" w:after="20" w:line="240" w:lineRule="auto"/>
            </w:pPr>
            <w:r>
              <w:rPr>
                <w:sz w:val="16"/>
                <w:szCs w:val="16"/>
              </w:rPr>
              <w:t xml:space="preserve">10</w:t>
            </w:r>
          </w:p>
        </w:tc>
        <w:tc>
          <w:tcPr>
            <w:tcW w:w="1440" w:type="dxa"/>
          </w:tcPr>
          <w:p>
            <w:pPr>
              <w:spacing w:before="20" w:after="20" w:line="240" w:lineRule="auto"/>
            </w:pPr>
            <w:r>
              <w:rPr>
                <w:sz w:val="16"/>
                <w:szCs w:val="16"/>
              </w:rPr>
              <w:t xml:space="preserve">ACTIVE</w:t>
            </w:r>
          </w:p>
        </w:tc>
      </w:tr>
      <w:tr>
        <w:trPr>
          <w:cantSplit/>
        </w:trPr>
        <w:tc>
          <w:tcPr>
            <w:tcW w:w="1440" w:type="dxa"/>
            <w:shd w:val="clear" w:color="auto" w:fill="EEF4FB"/>
          </w:tcPr>
          <w:p>
            <w:pPr>
              <w:spacing w:before="20" w:after="20" w:line="240" w:lineRule="auto"/>
            </w:pPr>
            <w:r>
              <w:rPr>
                <w:sz w:val="16"/>
                <w:szCs w:val="16"/>
              </w:rPr>
              <w:t xml:space="preserve">1006</w:t>
            </w:r>
          </w:p>
        </w:tc>
        <w:tc>
          <w:tcPr>
            <w:tcW w:w="1440" w:type="dxa"/>
            <w:shd w:val="clear" w:color="auto" w:fill="EEF4FB"/>
          </w:tcPr>
          <w:p>
            <w:pPr>
              <w:spacing w:before="20" w:after="20" w:line="240" w:lineRule="auto"/>
            </w:pPr>
            <w:r>
              <w:rPr>
                <w:sz w:val="16"/>
                <w:szCs w:val="16"/>
              </w:rPr>
              <w:t xml:space="preserve">Dr. Kavita Iyer</w:t>
            </w:r>
          </w:p>
        </w:tc>
        <w:tc>
          <w:tcPr>
            <w:tcW w:w="1440" w:type="dxa"/>
            <w:shd w:val="clear" w:color="auto" w:fill="EEF4FB"/>
          </w:tcPr>
          <w:p>
            <w:pPr>
              <w:spacing w:before="20" w:after="20" w:line="240" w:lineRule="auto"/>
            </w:pPr>
            <w:r>
              <w:rPr>
                <w:sz w:val="16"/>
                <w:szCs w:val="16"/>
              </w:rPr>
              <w:t xml:space="preserve">Gynaecologist</w:t>
            </w:r>
          </w:p>
        </w:tc>
        <w:tc>
          <w:tcPr>
            <w:tcW w:w="1440" w:type="dxa"/>
            <w:shd w:val="clear" w:color="auto" w:fill="EEF4FB"/>
          </w:tcPr>
          <w:p>
            <w:pPr>
              <w:spacing w:before="20" w:after="20" w:line="240" w:lineRule="auto"/>
            </w:pPr>
            <w:r>
              <w:rPr>
                <w:sz w:val="16"/>
                <w:szCs w:val="16"/>
              </w:rPr>
              <w:t xml:space="preserve">700</w:t>
            </w:r>
          </w:p>
        </w:tc>
        <w:tc>
          <w:tcPr>
            <w:tcW w:w="1440" w:type="dxa"/>
            <w:shd w:val="clear" w:color="auto" w:fill="EEF4FB"/>
          </w:tcPr>
          <w:p>
            <w:pPr>
              <w:spacing w:before="20" w:after="20" w:line="240" w:lineRule="auto"/>
            </w:pPr>
            <w:r>
              <w:rPr>
                <w:sz w:val="16"/>
                <w:szCs w:val="16"/>
              </w:rPr>
              <w:t xml:space="preserve">15</w:t>
            </w:r>
          </w:p>
        </w:tc>
        <w:tc>
          <w:tcPr>
            <w:tcW w:w="1440" w:type="dxa"/>
            <w:shd w:val="clear" w:color="auto" w:fill="EEF4FB"/>
          </w:tcPr>
          <w:p>
            <w:pPr>
              <w:spacing w:before="20" w:after="20" w:line="240" w:lineRule="auto"/>
            </w:pPr>
            <w:r>
              <w:rPr>
                <w:sz w:val="16"/>
                <w:szCs w:val="16"/>
              </w:rPr>
              <w:t xml:space="preserve">ACTIVE</w:t>
            </w:r>
          </w:p>
        </w:tc>
      </w:tr>
      <w:tr>
        <w:trPr>
          <w:cantSplit/>
        </w:trPr>
        <w:tc>
          <w:tcPr>
            <w:tcW w:w="1440" w:type="dxa"/>
          </w:tcPr>
          <w:p>
            <w:pPr>
              <w:spacing w:before="20" w:after="20" w:line="240" w:lineRule="auto"/>
            </w:pPr>
            <w:r>
              <w:rPr>
                <w:sz w:val="16"/>
                <w:szCs w:val="16"/>
              </w:rPr>
              <w:t xml:space="preserve">1007</w:t>
            </w:r>
          </w:p>
        </w:tc>
        <w:tc>
          <w:tcPr>
            <w:tcW w:w="1440" w:type="dxa"/>
          </w:tcPr>
          <w:p>
            <w:pPr>
              <w:spacing w:before="20" w:after="20" w:line="240" w:lineRule="auto"/>
            </w:pPr>
            <w:r>
              <w:rPr>
                <w:sz w:val="16"/>
                <w:szCs w:val="16"/>
              </w:rPr>
              <w:t xml:space="preserve">Dr. Arjun Nair</w:t>
            </w:r>
          </w:p>
        </w:tc>
        <w:tc>
          <w:tcPr>
            <w:tcW w:w="1440" w:type="dxa"/>
          </w:tcPr>
          <w:p>
            <w:pPr>
              <w:spacing w:before="20" w:after="20" w:line="240" w:lineRule="auto"/>
            </w:pPr>
            <w:r>
              <w:rPr>
                <w:sz w:val="16"/>
                <w:szCs w:val="16"/>
              </w:rPr>
              <w:t xml:space="preserve">Orthopaedic Surgeon</w:t>
            </w:r>
          </w:p>
        </w:tc>
        <w:tc>
          <w:tcPr>
            <w:tcW w:w="1440" w:type="dxa"/>
          </w:tcPr>
          <w:p>
            <w:pPr>
              <w:spacing w:before="20" w:after="20" w:line="240" w:lineRule="auto"/>
            </w:pPr>
            <w:r>
              <w:rPr>
                <w:sz w:val="16"/>
                <w:szCs w:val="16"/>
              </w:rPr>
              <w:t xml:space="preserve">750</w:t>
            </w:r>
          </w:p>
        </w:tc>
        <w:tc>
          <w:tcPr>
            <w:tcW w:w="1440" w:type="dxa"/>
          </w:tcPr>
          <w:p>
            <w:pPr>
              <w:spacing w:before="20" w:after="20" w:line="240" w:lineRule="auto"/>
            </w:pPr>
            <w:r>
              <w:rPr>
                <w:sz w:val="16"/>
                <w:szCs w:val="16"/>
              </w:rPr>
              <w:t xml:space="preserve">10</w:t>
            </w:r>
          </w:p>
        </w:tc>
        <w:tc>
          <w:tcPr>
            <w:tcW w:w="1440" w:type="dxa"/>
          </w:tcPr>
          <w:p>
            <w:pPr>
              <w:spacing w:before="20" w:after="20" w:line="240" w:lineRule="auto"/>
            </w:pPr>
            <w:r>
              <w:rPr>
                <w:sz w:val="16"/>
                <w:szCs w:val="16"/>
              </w:rPr>
              <w:t xml:space="preserve">ACTIVE</w:t>
            </w:r>
          </w:p>
        </w:tc>
      </w:tr>
      <w:tr>
        <w:trPr>
          <w:cantSplit/>
        </w:trPr>
        <w:tc>
          <w:tcPr>
            <w:tcW w:w="1440" w:type="dxa"/>
            <w:shd w:val="clear" w:color="auto" w:fill="EEF4FB"/>
          </w:tcPr>
          <w:p>
            <w:pPr>
              <w:spacing w:before="20" w:after="20" w:line="240" w:lineRule="auto"/>
            </w:pPr>
            <w:r>
              <w:rPr>
                <w:sz w:val="16"/>
                <w:szCs w:val="16"/>
              </w:rPr>
              <w:t xml:space="preserve">1008</w:t>
            </w:r>
          </w:p>
        </w:tc>
        <w:tc>
          <w:tcPr>
            <w:tcW w:w="1440" w:type="dxa"/>
            <w:shd w:val="clear" w:color="auto" w:fill="EEF4FB"/>
          </w:tcPr>
          <w:p>
            <w:pPr>
              <w:spacing w:before="20" w:after="20" w:line="240" w:lineRule="auto"/>
            </w:pPr>
            <w:r>
              <w:rPr>
                <w:sz w:val="16"/>
                <w:szCs w:val="16"/>
              </w:rPr>
              <w:t xml:space="preserve">Dr. Meera Joshi</w:t>
            </w:r>
          </w:p>
        </w:tc>
        <w:tc>
          <w:tcPr>
            <w:tcW w:w="1440" w:type="dxa"/>
            <w:shd w:val="clear" w:color="auto" w:fill="EEF4FB"/>
          </w:tcPr>
          <w:p>
            <w:pPr>
              <w:spacing w:before="20" w:after="20" w:line="240" w:lineRule="auto"/>
            </w:pPr>
            <w:r>
              <w:rPr>
                <w:sz w:val="16"/>
                <w:szCs w:val="16"/>
              </w:rPr>
              <w:t xml:space="preserve">Dermatologist</w:t>
            </w:r>
          </w:p>
        </w:tc>
        <w:tc>
          <w:tcPr>
            <w:tcW w:w="1440" w:type="dxa"/>
            <w:shd w:val="clear" w:color="auto" w:fill="EEF4FB"/>
          </w:tcPr>
          <w:p>
            <w:pPr>
              <w:spacing w:before="20" w:after="20" w:line="240" w:lineRule="auto"/>
            </w:pPr>
            <w:r>
              <w:rPr>
                <w:sz w:val="16"/>
                <w:szCs w:val="16"/>
              </w:rPr>
              <w:t xml:space="preserve">600</w:t>
            </w:r>
          </w:p>
        </w:tc>
        <w:tc>
          <w:tcPr>
            <w:tcW w:w="1440" w:type="dxa"/>
            <w:shd w:val="clear" w:color="auto" w:fill="EEF4FB"/>
          </w:tcPr>
          <w:p>
            <w:pPr>
              <w:spacing w:before="20" w:after="20" w:line="240" w:lineRule="auto"/>
            </w:pPr>
            <w:r>
              <w:rPr>
                <w:sz w:val="16"/>
                <w:szCs w:val="16"/>
              </w:rPr>
              <w:t xml:space="preserve">15</w:t>
            </w:r>
          </w:p>
        </w:tc>
        <w:tc>
          <w:tcPr>
            <w:tcW w:w="1440" w:type="dxa"/>
            <w:shd w:val="clear" w:color="auto" w:fill="EEF4FB"/>
          </w:tcPr>
          <w:p>
            <w:pPr>
              <w:spacing w:before="20" w:after="20" w:line="240" w:lineRule="auto"/>
            </w:pPr>
            <w:r>
              <w:rPr>
                <w:sz w:val="16"/>
                <w:szCs w:val="16"/>
              </w:rPr>
              <w:t xml:space="preserve">ACTIVE</w:t>
            </w:r>
          </w:p>
        </w:tc>
      </w:tr>
      <w:tr>
        <w:trPr>
          <w:cantSplit/>
        </w:trPr>
        <w:tc>
          <w:tcPr>
            <w:tcW w:w="1440" w:type="dxa"/>
          </w:tcPr>
          <w:p>
            <w:pPr>
              <w:spacing w:before="20" w:after="20" w:line="240" w:lineRule="auto"/>
            </w:pPr>
            <w:r>
              <w:rPr>
                <w:sz w:val="16"/>
                <w:szCs w:val="16"/>
              </w:rPr>
              <w:t xml:space="preserve">1009</w:t>
            </w:r>
          </w:p>
        </w:tc>
        <w:tc>
          <w:tcPr>
            <w:tcW w:w="1440" w:type="dxa"/>
          </w:tcPr>
          <w:p>
            <w:pPr>
              <w:spacing w:before="20" w:after="20" w:line="240" w:lineRule="auto"/>
            </w:pPr>
            <w:r>
              <w:rPr>
                <w:sz w:val="16"/>
                <w:szCs w:val="16"/>
              </w:rPr>
              <w:t xml:space="preserve">Dr. Sanjay Gupta</w:t>
            </w:r>
          </w:p>
        </w:tc>
        <w:tc>
          <w:tcPr>
            <w:tcW w:w="1440" w:type="dxa"/>
          </w:tcPr>
          <w:p>
            <w:pPr>
              <w:spacing w:before="20" w:after="20" w:line="240" w:lineRule="auto"/>
            </w:pPr>
            <w:r>
              <w:rPr>
                <w:sz w:val="16"/>
                <w:szCs w:val="16"/>
              </w:rPr>
              <w:t xml:space="preserve">ENT Specialist</w:t>
            </w:r>
          </w:p>
        </w:tc>
        <w:tc>
          <w:tcPr>
            <w:tcW w:w="1440" w:type="dxa"/>
          </w:tcPr>
          <w:p>
            <w:pPr>
              <w:spacing w:before="20" w:after="20" w:line="240" w:lineRule="auto"/>
            </w:pPr>
            <w:r>
              <w:rPr>
                <w:sz w:val="16"/>
                <w:szCs w:val="16"/>
              </w:rPr>
              <w:t xml:space="preserve">550</w:t>
            </w:r>
          </w:p>
        </w:tc>
        <w:tc>
          <w:tcPr>
            <w:tcW w:w="1440" w:type="dxa"/>
          </w:tcPr>
          <w:p>
            <w:pPr>
              <w:spacing w:before="20" w:after="20" w:line="240" w:lineRule="auto"/>
            </w:pPr>
            <w:r>
              <w:rPr>
                <w:sz w:val="16"/>
                <w:szCs w:val="16"/>
              </w:rPr>
              <w:t xml:space="preserve">2</w:t>
            </w:r>
          </w:p>
        </w:tc>
        <w:tc>
          <w:tcPr>
            <w:tcW w:w="1440" w:type="dxa"/>
          </w:tcPr>
          <w:p>
            <w:pPr>
              <w:spacing w:before="20" w:after="20" w:line="240" w:lineRule="auto"/>
            </w:pPr>
            <w:r>
              <w:rPr>
                <w:sz w:val="16"/>
                <w:szCs w:val="16"/>
              </w:rPr>
              <w:t xml:space="preserve">ACTIVE</w:t>
            </w:r>
          </w:p>
        </w:tc>
      </w:tr>
      <w:tr>
        <w:trPr>
          <w:cantSplit/>
        </w:trPr>
        <w:tc>
          <w:tcPr>
            <w:tcW w:w="1440" w:type="dxa"/>
            <w:shd w:val="clear" w:color="auto" w:fill="EEF4FB"/>
          </w:tcPr>
          <w:p>
            <w:pPr>
              <w:spacing w:before="20" w:after="20" w:line="240" w:lineRule="auto"/>
            </w:pPr>
            <w:r>
              <w:rPr>
                <w:sz w:val="16"/>
                <w:szCs w:val="16"/>
              </w:rPr>
              <w:t xml:space="preserve">1010</w:t>
            </w:r>
          </w:p>
        </w:tc>
        <w:tc>
          <w:tcPr>
            <w:tcW w:w="1440" w:type="dxa"/>
            <w:shd w:val="clear" w:color="auto" w:fill="EEF4FB"/>
          </w:tcPr>
          <w:p>
            <w:pPr>
              <w:spacing w:before="20" w:after="20" w:line="240" w:lineRule="auto"/>
            </w:pPr>
            <w:r>
              <w:rPr>
                <w:sz w:val="16"/>
                <w:szCs w:val="16"/>
              </w:rPr>
              <w:t xml:space="preserve">Dr. Ramesh Patel</w:t>
            </w:r>
          </w:p>
        </w:tc>
        <w:tc>
          <w:tcPr>
            <w:tcW w:w="1440" w:type="dxa"/>
            <w:shd w:val="clear" w:color="auto" w:fill="EEF4FB"/>
          </w:tcPr>
          <w:p>
            <w:pPr>
              <w:spacing w:before="20" w:after="20" w:line="240" w:lineRule="auto"/>
            </w:pPr>
            <w:r>
              <w:rPr>
                <w:sz w:val="16"/>
                <w:szCs w:val="16"/>
              </w:rPr>
              <w:t xml:space="preserve">General Physician</w:t>
            </w:r>
          </w:p>
        </w:tc>
        <w:tc>
          <w:tcPr>
            <w:tcW w:w="1440" w:type="dxa"/>
            <w:shd w:val="clear" w:color="auto" w:fill="EEF4FB"/>
          </w:tcPr>
          <w:p>
            <w:pPr>
              <w:spacing w:before="20" w:after="20" w:line="240" w:lineRule="auto"/>
            </w:pPr>
            <w:r>
              <w:rPr>
                <w:sz w:val="16"/>
                <w:szCs w:val="16"/>
              </w:rPr>
              <w:t xml:space="preserve">450</w:t>
            </w:r>
          </w:p>
        </w:tc>
        <w:tc>
          <w:tcPr>
            <w:tcW w:w="1440" w:type="dxa"/>
            <w:shd w:val="clear" w:color="auto" w:fill="EEF4FB"/>
          </w:tcPr>
          <w:p>
            <w:pPr>
              <w:spacing w:before="20" w:after="20" w:line="240" w:lineRule="auto"/>
            </w:pPr>
            <w:r>
              <w:rPr>
                <w:sz w:val="16"/>
                <w:szCs w:val="16"/>
              </w:rPr>
              <w:t xml:space="preserve">20</w:t>
            </w:r>
          </w:p>
        </w:tc>
        <w:tc>
          <w:tcPr>
            <w:tcW w:w="1440" w:type="dxa"/>
            <w:shd w:val="clear" w:color="auto" w:fill="EEF4FB"/>
          </w:tcPr>
          <w:p>
            <w:pPr>
              <w:spacing w:before="20" w:after="20" w:line="240" w:lineRule="auto"/>
            </w:pPr>
            <w:r>
              <w:rPr>
                <w:sz w:val="16"/>
                <w:szCs w:val="16"/>
              </w:rPr>
              <w:t xml:space="preserve">INACTIVE</w:t>
            </w:r>
          </w:p>
        </w:tc>
      </w:tr>
    </w:tbl>
    <w:p>
      <w:pPr>
        <w:spacing w:after="60"/>
      </w:pPr>
    </w:p>
    <w:p>
      <w:pPr>
        <w:pStyle w:val="Caption"/>
        <w:keepNext/>
        <w:spacing w:before="200" w:after="80"/>
        <w:jc w:val="center"/>
      </w:pPr>
      <w:bookmarkStart w:id="151" w:name="_Table028"/>
      <w:r>
        <w:rPr>
          <w:b/>
        </w:rPr>
        <w:t xml:space="preserve">Table </w:t>
      </w:r>
      <w:r>
        <w:fldChar w:fldCharType="begin"/>
      </w:r>
      <w:r>
        <w:instrText xml:space="preserve"> SEQ Table \* ARABIC </w:instrText>
      </w:r>
      <w:r>
        <w:fldChar w:fldCharType="separate"/>
      </w:r>
      <w:r>
        <w:rPr>
          <w:b/>
        </w:rPr>
        <w:t xml:space="preserve">28</w:t>
      </w:r>
      <w:r>
        <w:fldChar w:fldCharType="end"/>
      </w:r>
      <w:r>
        <w:rPr>
          <w:b/>
        </w:rPr>
        <w:t xml:space="preserve">: TEST_CATALOG rows</w:t>
      </w:r>
      <w:bookmarkEnd w:id="151"/>
    </w:p>
    <w:tbl>
      <w:tblPr>
        <w:tblStyle w:val="TableGrid"/>
        <w:tblW w:w="8640" w:type="dxa"/>
        <w:tblLayout w:type="fixed"/>
        <w:tblCellMar>
          <w:left w:w="80" w:type="dxa"/>
          <w:right w:w="80" w:type="dxa"/>
        </w:tblCellMar>
        <w:tblLook w:val="04A0" w:firstRow="1" w:lastRow="0" w:firstColumn="1" w:lastColumn="0" w:noHBand="0" w:noVBand="1"/>
      </w:tblPr>
      <w:tblGrid>
        <w:gridCol w:w="1080"/>
        <w:gridCol w:w="1080"/>
        <w:gridCol w:w="1080"/>
        <w:gridCol w:w="1080"/>
        <w:gridCol w:w="1080"/>
        <w:gridCol w:w="1080"/>
        <w:gridCol w:w="1080"/>
        <w:gridCol w:w="1080"/>
      </w:tblGrid>
      <w:tr>
        <w:trPr>
          <w:tblHeader/>
        </w:trPr>
        <w:tc>
          <w:tcPr>
            <w:tcW w:w="1080" w:type="dxa"/>
            <w:shd w:val="clear" w:color="auto" w:fill="1F4E79"/>
          </w:tcPr>
          <w:p>
            <w:pPr>
              <w:spacing w:before="20" w:after="20" w:line="240" w:lineRule="auto"/>
            </w:pPr>
            <w:r>
              <w:rPr>
                <w:b/>
                <w:color w:val="FFFFFF"/>
                <w:sz w:val="16"/>
                <w:szCs w:val="16"/>
              </w:rPr>
              <w:t xml:space="preserve">test_code</w:t>
            </w:r>
          </w:p>
        </w:tc>
        <w:tc>
          <w:tcPr>
            <w:tcW w:w="1080" w:type="dxa"/>
            <w:shd w:val="clear" w:color="auto" w:fill="1F4E79"/>
          </w:tcPr>
          <w:p>
            <w:pPr>
              <w:spacing w:before="20" w:after="20" w:line="240" w:lineRule="auto"/>
            </w:pPr>
            <w:r>
              <w:rPr>
                <w:b/>
                <w:color w:val="FFFFFF"/>
                <w:sz w:val="16"/>
                <w:szCs w:val="16"/>
              </w:rPr>
              <w:t xml:space="preserve">test_name</w:t>
            </w:r>
          </w:p>
        </w:tc>
        <w:tc>
          <w:tcPr>
            <w:tcW w:w="1080" w:type="dxa"/>
            <w:shd w:val="clear" w:color="auto" w:fill="1F4E79"/>
          </w:tcPr>
          <w:p>
            <w:pPr>
              <w:spacing w:before="20" w:after="20" w:line="240" w:lineRule="auto"/>
            </w:pPr>
            <w:r>
              <w:rPr>
                <w:b/>
                <w:color w:val="FFFFFF"/>
                <w:sz w:val="16"/>
                <w:szCs w:val="16"/>
              </w:rPr>
              <w:t xml:space="preserve">category</w:t>
            </w:r>
          </w:p>
        </w:tc>
        <w:tc>
          <w:tcPr>
            <w:tcW w:w="1080" w:type="dxa"/>
            <w:shd w:val="clear" w:color="auto" w:fill="1F4E79"/>
          </w:tcPr>
          <w:p>
            <w:pPr>
              <w:spacing w:before="20" w:after="20" w:line="240" w:lineRule="auto"/>
            </w:pPr>
            <w:r>
              <w:rPr>
                <w:b/>
                <w:color w:val="FFFFFF"/>
                <w:sz w:val="16"/>
                <w:szCs w:val="16"/>
              </w:rPr>
              <w:t xml:space="preserve">price</w:t>
            </w:r>
          </w:p>
        </w:tc>
        <w:tc>
          <w:tcPr>
            <w:tcW w:w="1080" w:type="dxa"/>
            <w:shd w:val="clear" w:color="auto" w:fill="1F4E79"/>
          </w:tcPr>
          <w:p>
            <w:pPr>
              <w:spacing w:before="20" w:after="20" w:line="240" w:lineRule="auto"/>
            </w:pPr>
            <w:r>
              <w:rPr>
                <w:b/>
                <w:color w:val="FFFFFF"/>
                <w:sz w:val="16"/>
                <w:szCs w:val="16"/>
              </w:rPr>
              <w:t xml:space="preserve">unit</w:t>
            </w:r>
          </w:p>
        </w:tc>
        <w:tc>
          <w:tcPr>
            <w:tcW w:w="1080" w:type="dxa"/>
            <w:shd w:val="clear" w:color="auto" w:fill="1F4E79"/>
          </w:tcPr>
          <w:p>
            <w:pPr>
              <w:spacing w:before="20" w:after="20" w:line="240" w:lineRule="auto"/>
            </w:pPr>
            <w:r>
              <w:rPr>
                <w:b/>
                <w:color w:val="FFFFFF"/>
                <w:sz w:val="16"/>
                <w:szCs w:val="16"/>
              </w:rPr>
              <w:t xml:space="preserve">normal_min</w:t>
            </w:r>
          </w:p>
        </w:tc>
        <w:tc>
          <w:tcPr>
            <w:tcW w:w="1080" w:type="dxa"/>
            <w:shd w:val="clear" w:color="auto" w:fill="1F4E79"/>
          </w:tcPr>
          <w:p>
            <w:pPr>
              <w:spacing w:before="20" w:after="20" w:line="240" w:lineRule="auto"/>
            </w:pPr>
            <w:r>
              <w:rPr>
                <w:b/>
                <w:color w:val="FFFFFF"/>
                <w:sz w:val="16"/>
                <w:szCs w:val="16"/>
              </w:rPr>
              <w:t xml:space="preserve">normal_max</w:t>
            </w:r>
          </w:p>
        </w:tc>
        <w:tc>
          <w:tcPr>
            <w:tcW w:w="1080" w:type="dxa"/>
            <w:shd w:val="clear" w:color="auto" w:fill="1F4E79"/>
          </w:tcPr>
          <w:p>
            <w:pPr>
              <w:spacing w:before="20" w:after="20" w:line="240" w:lineRule="auto"/>
            </w:pPr>
            <w:r>
              <w:rPr>
                <w:b/>
                <w:color w:val="FFFFFF"/>
                <w:sz w:val="16"/>
                <w:szCs w:val="16"/>
              </w:rPr>
              <w:t xml:space="preserve">turnaround_hrs</w:t>
            </w:r>
          </w:p>
        </w:tc>
      </w:tr>
      <w:tr>
        <w:trPr>
          <w:cantSplit/>
        </w:trPr>
        <w:tc>
          <w:tcPr>
            <w:tcW w:w="1080" w:type="dxa"/>
          </w:tcPr>
          <w:p>
            <w:pPr>
              <w:spacing w:before="20" w:after="20" w:line="240" w:lineRule="auto"/>
            </w:pPr>
            <w:r>
              <w:rPr>
                <w:sz w:val="16"/>
                <w:szCs w:val="16"/>
              </w:rPr>
              <w:t xml:space="preserve">CREAT</w:t>
            </w:r>
          </w:p>
        </w:tc>
        <w:tc>
          <w:tcPr>
            <w:tcW w:w="1080" w:type="dxa"/>
          </w:tcPr>
          <w:p>
            <w:pPr>
              <w:spacing w:before="20" w:after="20" w:line="240" w:lineRule="auto"/>
            </w:pPr>
            <w:r>
              <w:rPr>
                <w:sz w:val="16"/>
                <w:szCs w:val="16"/>
              </w:rPr>
              <w:t xml:space="preserve">Serum Creatinine</w:t>
            </w:r>
          </w:p>
        </w:tc>
        <w:tc>
          <w:tcPr>
            <w:tcW w:w="1080" w:type="dxa"/>
          </w:tcPr>
          <w:p>
            <w:pPr>
              <w:spacing w:before="20" w:after="20" w:line="240" w:lineRule="auto"/>
            </w:pPr>
            <w:r>
              <w:rPr>
                <w:sz w:val="16"/>
                <w:szCs w:val="16"/>
              </w:rPr>
              <w:t xml:space="preserve">Biochemistry</w:t>
            </w:r>
          </w:p>
        </w:tc>
        <w:tc>
          <w:tcPr>
            <w:tcW w:w="1080" w:type="dxa"/>
          </w:tcPr>
          <w:p>
            <w:pPr>
              <w:spacing w:before="20" w:after="20" w:line="240" w:lineRule="auto"/>
            </w:pPr>
            <w:r>
              <w:rPr>
                <w:sz w:val="16"/>
                <w:szCs w:val="16"/>
              </w:rPr>
              <w:t xml:space="preserve">300</w:t>
            </w:r>
          </w:p>
        </w:tc>
        <w:tc>
          <w:tcPr>
            <w:tcW w:w="1080" w:type="dxa"/>
          </w:tcPr>
          <w:p>
            <w:pPr>
              <w:spacing w:before="20" w:after="20" w:line="240" w:lineRule="auto"/>
            </w:pPr>
            <w:r>
              <w:rPr>
                <w:sz w:val="16"/>
                <w:szCs w:val="16"/>
              </w:rPr>
              <w:t xml:space="preserve">mg/dL</w:t>
            </w:r>
          </w:p>
        </w:tc>
        <w:tc>
          <w:tcPr>
            <w:tcW w:w="1080" w:type="dxa"/>
          </w:tcPr>
          <w:p>
            <w:pPr>
              <w:spacing w:before="20" w:after="20" w:line="240" w:lineRule="auto"/>
            </w:pPr>
            <w:r>
              <w:rPr>
                <w:sz w:val="16"/>
                <w:szCs w:val="16"/>
              </w:rPr>
              <w:t xml:space="preserve">0.6</w:t>
            </w:r>
          </w:p>
        </w:tc>
        <w:tc>
          <w:tcPr>
            <w:tcW w:w="1080" w:type="dxa"/>
          </w:tcPr>
          <w:p>
            <w:pPr>
              <w:spacing w:before="20" w:after="20" w:line="240" w:lineRule="auto"/>
            </w:pPr>
            <w:r>
              <w:rPr>
                <w:sz w:val="16"/>
                <w:szCs w:val="16"/>
              </w:rPr>
              <w:t xml:space="preserve">1.2</w:t>
            </w:r>
          </w:p>
        </w:tc>
        <w:tc>
          <w:tcPr>
            <w:tcW w:w="1080" w:type="dxa"/>
          </w:tcPr>
          <w:p>
            <w:pPr>
              <w:spacing w:before="20" w:after="20" w:line="240" w:lineRule="auto"/>
            </w:pPr>
            <w:r>
              <w:rPr>
                <w:sz w:val="16"/>
                <w:szCs w:val="16"/>
              </w:rPr>
              <w:t xml:space="preserve">12</w:t>
            </w:r>
          </w:p>
        </w:tc>
      </w:tr>
      <w:tr>
        <w:trPr>
          <w:cantSplit/>
        </w:trPr>
        <w:tc>
          <w:tcPr>
            <w:tcW w:w="1080" w:type="dxa"/>
            <w:shd w:val="clear" w:color="auto" w:fill="EEF4FB"/>
          </w:tcPr>
          <w:p>
            <w:pPr>
              <w:spacing w:before="20" w:after="20" w:line="240" w:lineRule="auto"/>
            </w:pPr>
            <w:r>
              <w:rPr>
                <w:sz w:val="16"/>
                <w:szCs w:val="16"/>
              </w:rPr>
              <w:t xml:space="preserve">FBS</w:t>
            </w:r>
          </w:p>
        </w:tc>
        <w:tc>
          <w:tcPr>
            <w:tcW w:w="1080" w:type="dxa"/>
            <w:shd w:val="clear" w:color="auto" w:fill="EEF4FB"/>
          </w:tcPr>
          <w:p>
            <w:pPr>
              <w:spacing w:before="20" w:after="20" w:line="240" w:lineRule="auto"/>
            </w:pPr>
            <w:r>
              <w:rPr>
                <w:sz w:val="16"/>
                <w:szCs w:val="16"/>
              </w:rPr>
              <w:t xml:space="preserve">Fasting Blood Sugar</w:t>
            </w:r>
          </w:p>
        </w:tc>
        <w:tc>
          <w:tcPr>
            <w:tcW w:w="1080" w:type="dxa"/>
            <w:shd w:val="clear" w:color="auto" w:fill="EEF4FB"/>
          </w:tcPr>
          <w:p>
            <w:pPr>
              <w:spacing w:before="20" w:after="20" w:line="240" w:lineRule="auto"/>
            </w:pPr>
            <w:r>
              <w:rPr>
                <w:sz w:val="16"/>
                <w:szCs w:val="16"/>
              </w:rPr>
              <w:t xml:space="preserve">Biochemistry</w:t>
            </w:r>
          </w:p>
        </w:tc>
        <w:tc>
          <w:tcPr>
            <w:tcW w:w="1080" w:type="dxa"/>
            <w:shd w:val="clear" w:color="auto" w:fill="EEF4FB"/>
          </w:tcPr>
          <w:p>
            <w:pPr>
              <w:spacing w:before="20" w:after="20" w:line="240" w:lineRule="auto"/>
            </w:pPr>
            <w:r>
              <w:rPr>
                <w:sz w:val="16"/>
                <w:szCs w:val="16"/>
              </w:rPr>
              <w:t xml:space="preserve">150</w:t>
            </w:r>
          </w:p>
        </w:tc>
        <w:tc>
          <w:tcPr>
            <w:tcW w:w="1080" w:type="dxa"/>
            <w:shd w:val="clear" w:color="auto" w:fill="EEF4FB"/>
          </w:tcPr>
          <w:p>
            <w:pPr>
              <w:spacing w:before="20" w:after="20" w:line="240" w:lineRule="auto"/>
            </w:pPr>
            <w:r>
              <w:rPr>
                <w:sz w:val="16"/>
                <w:szCs w:val="16"/>
              </w:rPr>
              <w:t xml:space="preserve">mg/dL</w:t>
            </w:r>
          </w:p>
        </w:tc>
        <w:tc>
          <w:tcPr>
            <w:tcW w:w="1080" w:type="dxa"/>
            <w:shd w:val="clear" w:color="auto" w:fill="EEF4FB"/>
          </w:tcPr>
          <w:p>
            <w:pPr>
              <w:spacing w:before="20" w:after="20" w:line="240" w:lineRule="auto"/>
            </w:pPr>
            <w:r>
              <w:rPr>
                <w:sz w:val="16"/>
                <w:szCs w:val="16"/>
              </w:rPr>
              <w:t xml:space="preserve">70</w:t>
            </w:r>
          </w:p>
        </w:tc>
        <w:tc>
          <w:tcPr>
            <w:tcW w:w="1080" w:type="dxa"/>
            <w:shd w:val="clear" w:color="auto" w:fill="EEF4FB"/>
          </w:tcPr>
          <w:p>
            <w:pPr>
              <w:spacing w:before="20" w:after="20" w:line="240" w:lineRule="auto"/>
            </w:pPr>
            <w:r>
              <w:rPr>
                <w:sz w:val="16"/>
                <w:szCs w:val="16"/>
              </w:rPr>
              <w:t xml:space="preserve">100</w:t>
            </w:r>
          </w:p>
        </w:tc>
        <w:tc>
          <w:tcPr>
            <w:tcW w:w="1080" w:type="dxa"/>
            <w:shd w:val="clear" w:color="auto" w:fill="EEF4FB"/>
          </w:tcPr>
          <w:p>
            <w:pPr>
              <w:spacing w:before="20" w:after="20" w:line="240" w:lineRule="auto"/>
            </w:pPr>
            <w:r>
              <w:rPr>
                <w:sz w:val="16"/>
                <w:szCs w:val="16"/>
              </w:rPr>
              <w:t xml:space="preserve">4</w:t>
            </w:r>
          </w:p>
        </w:tc>
      </w:tr>
      <w:tr>
        <w:trPr>
          <w:cantSplit/>
        </w:trPr>
        <w:tc>
          <w:tcPr>
            <w:tcW w:w="1080" w:type="dxa"/>
          </w:tcPr>
          <w:p>
            <w:pPr>
              <w:spacing w:before="20" w:after="20" w:line="240" w:lineRule="auto"/>
            </w:pPr>
            <w:r>
              <w:rPr>
                <w:sz w:val="16"/>
                <w:szCs w:val="16"/>
              </w:rPr>
              <w:t xml:space="preserve">HBA1C</w:t>
            </w:r>
          </w:p>
        </w:tc>
        <w:tc>
          <w:tcPr>
            <w:tcW w:w="1080" w:type="dxa"/>
          </w:tcPr>
          <w:p>
            <w:pPr>
              <w:spacing w:before="20" w:after="20" w:line="240" w:lineRule="auto"/>
            </w:pPr>
            <w:r>
              <w:rPr>
                <w:sz w:val="16"/>
                <w:szCs w:val="16"/>
              </w:rPr>
              <w:t xml:space="preserve">Glycated Haemoglobin HbA1c</w:t>
            </w:r>
          </w:p>
        </w:tc>
        <w:tc>
          <w:tcPr>
            <w:tcW w:w="1080" w:type="dxa"/>
          </w:tcPr>
          <w:p>
            <w:pPr>
              <w:spacing w:before="20" w:after="20" w:line="240" w:lineRule="auto"/>
            </w:pPr>
            <w:r>
              <w:rPr>
                <w:sz w:val="16"/>
                <w:szCs w:val="16"/>
              </w:rPr>
              <w:t xml:space="preserve">Biochemistry</w:t>
            </w:r>
          </w:p>
        </w:tc>
        <w:tc>
          <w:tcPr>
            <w:tcW w:w="1080" w:type="dxa"/>
          </w:tcPr>
          <w:p>
            <w:pPr>
              <w:spacing w:before="20" w:after="20" w:line="240" w:lineRule="auto"/>
            </w:pPr>
            <w:r>
              <w:rPr>
                <w:sz w:val="16"/>
                <w:szCs w:val="16"/>
              </w:rPr>
              <w:t xml:space="preserve">550</w:t>
            </w:r>
          </w:p>
        </w:tc>
        <w:tc>
          <w:tcPr>
            <w:tcW w:w="1080" w:type="dxa"/>
          </w:tcPr>
          <w:p>
            <w:pPr>
              <w:spacing w:before="20" w:after="20" w:line="240" w:lineRule="auto"/>
            </w:pPr>
            <w:r>
              <w:rPr>
                <w:sz w:val="16"/>
                <w:szCs w:val="16"/>
              </w:rPr>
              <w:t xml:space="preserve">%</w:t>
            </w:r>
          </w:p>
        </w:tc>
        <w:tc>
          <w:tcPr>
            <w:tcW w:w="1080" w:type="dxa"/>
          </w:tcPr>
          <w:p>
            <w:pPr>
              <w:spacing w:before="20" w:after="20" w:line="240" w:lineRule="auto"/>
            </w:pPr>
            <w:r>
              <w:rPr>
                <w:sz w:val="16"/>
                <w:szCs w:val="16"/>
              </w:rPr>
              <w:t xml:space="preserve">4</w:t>
            </w:r>
          </w:p>
        </w:tc>
        <w:tc>
          <w:tcPr>
            <w:tcW w:w="1080" w:type="dxa"/>
          </w:tcPr>
          <w:p>
            <w:pPr>
              <w:spacing w:before="20" w:after="20" w:line="240" w:lineRule="auto"/>
            </w:pPr>
            <w:r>
              <w:rPr>
                <w:sz w:val="16"/>
                <w:szCs w:val="16"/>
              </w:rPr>
              <w:t xml:space="preserve">5.7</w:t>
            </w:r>
          </w:p>
        </w:tc>
        <w:tc>
          <w:tcPr>
            <w:tcW w:w="1080" w:type="dxa"/>
          </w:tcPr>
          <w:p>
            <w:pPr>
              <w:spacing w:before="20" w:after="20" w:line="240" w:lineRule="auto"/>
            </w:pPr>
            <w:r>
              <w:rPr>
                <w:sz w:val="16"/>
                <w:szCs w:val="16"/>
              </w:rPr>
              <w:t xml:space="preserve">24</w:t>
            </w:r>
          </w:p>
        </w:tc>
      </w:tr>
      <w:tr>
        <w:trPr>
          <w:cantSplit/>
        </w:trPr>
        <w:tc>
          <w:tcPr>
            <w:tcW w:w="1080" w:type="dxa"/>
            <w:shd w:val="clear" w:color="auto" w:fill="EEF4FB"/>
          </w:tcPr>
          <w:p>
            <w:pPr>
              <w:spacing w:before="20" w:after="20" w:line="240" w:lineRule="auto"/>
            </w:pPr>
            <w:r>
              <w:rPr>
                <w:sz w:val="16"/>
                <w:szCs w:val="16"/>
              </w:rPr>
              <w:t xml:space="preserve">LDL</w:t>
            </w:r>
          </w:p>
        </w:tc>
        <w:tc>
          <w:tcPr>
            <w:tcW w:w="1080" w:type="dxa"/>
            <w:shd w:val="clear" w:color="auto" w:fill="EEF4FB"/>
          </w:tcPr>
          <w:p>
            <w:pPr>
              <w:spacing w:before="20" w:after="20" w:line="240" w:lineRule="auto"/>
            </w:pPr>
            <w:r>
              <w:rPr>
                <w:sz w:val="16"/>
                <w:szCs w:val="16"/>
              </w:rPr>
              <w:t xml:space="preserve">LDL Cholesterol</w:t>
            </w:r>
          </w:p>
        </w:tc>
        <w:tc>
          <w:tcPr>
            <w:tcW w:w="1080" w:type="dxa"/>
            <w:shd w:val="clear" w:color="auto" w:fill="EEF4FB"/>
          </w:tcPr>
          <w:p>
            <w:pPr>
              <w:spacing w:before="20" w:after="20" w:line="240" w:lineRule="auto"/>
            </w:pPr>
            <w:r>
              <w:rPr>
                <w:sz w:val="16"/>
                <w:szCs w:val="16"/>
              </w:rPr>
              <w:t xml:space="preserve">Biochemistry</w:t>
            </w:r>
          </w:p>
        </w:tc>
        <w:tc>
          <w:tcPr>
            <w:tcW w:w="1080" w:type="dxa"/>
            <w:shd w:val="clear" w:color="auto" w:fill="EEF4FB"/>
          </w:tcPr>
          <w:p>
            <w:pPr>
              <w:spacing w:before="20" w:after="20" w:line="240" w:lineRule="auto"/>
            </w:pPr>
            <w:r>
              <w:rPr>
                <w:sz w:val="16"/>
                <w:szCs w:val="16"/>
              </w:rPr>
              <w:t xml:space="preserve">400</w:t>
            </w:r>
          </w:p>
        </w:tc>
        <w:tc>
          <w:tcPr>
            <w:tcW w:w="1080" w:type="dxa"/>
            <w:shd w:val="clear" w:color="auto" w:fill="EEF4FB"/>
          </w:tcPr>
          <w:p>
            <w:pPr>
              <w:spacing w:before="20" w:after="20" w:line="240" w:lineRule="auto"/>
            </w:pPr>
            <w:r>
              <w:rPr>
                <w:sz w:val="16"/>
                <w:szCs w:val="16"/>
              </w:rPr>
              <w:t xml:space="preserve">mg/dL</w:t>
            </w:r>
          </w:p>
        </w:tc>
        <w:tc>
          <w:tcPr>
            <w:tcW w:w="1080" w:type="dxa"/>
            <w:shd w:val="clear" w:color="auto" w:fill="EEF4FB"/>
          </w:tcPr>
          <w:p>
            <w:pPr>
              <w:spacing w:before="20" w:after="20" w:line="240" w:lineRule="auto"/>
            </w:pPr>
            <w:r>
              <w:rPr>
                <w:sz w:val="16"/>
                <w:szCs w:val="16"/>
              </w:rPr>
              <w:t xml:space="preserve">0</w:t>
            </w:r>
          </w:p>
        </w:tc>
        <w:tc>
          <w:tcPr>
            <w:tcW w:w="1080" w:type="dxa"/>
            <w:shd w:val="clear" w:color="auto" w:fill="EEF4FB"/>
          </w:tcPr>
          <w:p>
            <w:pPr>
              <w:spacing w:before="20" w:after="20" w:line="240" w:lineRule="auto"/>
            </w:pPr>
            <w:r>
              <w:rPr>
                <w:sz w:val="16"/>
                <w:szCs w:val="16"/>
              </w:rPr>
              <w:t xml:space="preserve">100</w:t>
            </w:r>
          </w:p>
        </w:tc>
        <w:tc>
          <w:tcPr>
            <w:tcW w:w="1080" w:type="dxa"/>
            <w:shd w:val="clear" w:color="auto" w:fill="EEF4FB"/>
          </w:tcPr>
          <w:p>
            <w:pPr>
              <w:spacing w:before="20" w:after="20" w:line="240" w:lineRule="auto"/>
            </w:pPr>
            <w:r>
              <w:rPr>
                <w:sz w:val="16"/>
                <w:szCs w:val="16"/>
              </w:rPr>
              <w:t xml:space="preserve">24</w:t>
            </w:r>
          </w:p>
        </w:tc>
      </w:tr>
      <w:tr>
        <w:trPr>
          <w:cantSplit/>
        </w:trPr>
        <w:tc>
          <w:tcPr>
            <w:tcW w:w="1080" w:type="dxa"/>
          </w:tcPr>
          <w:p>
            <w:pPr>
              <w:spacing w:before="20" w:after="20" w:line="240" w:lineRule="auto"/>
            </w:pPr>
            <w:r>
              <w:rPr>
                <w:sz w:val="16"/>
                <w:szCs w:val="16"/>
              </w:rPr>
              <w:t xml:space="preserve">B12</w:t>
            </w:r>
          </w:p>
        </w:tc>
        <w:tc>
          <w:tcPr>
            <w:tcW w:w="1080" w:type="dxa"/>
          </w:tcPr>
          <w:p>
            <w:pPr>
              <w:spacing w:before="20" w:after="20" w:line="240" w:lineRule="auto"/>
            </w:pPr>
            <w:r>
              <w:rPr>
                <w:sz w:val="16"/>
                <w:szCs w:val="16"/>
              </w:rPr>
              <w:t xml:space="preserve">Vitamin B12</w:t>
            </w:r>
          </w:p>
        </w:tc>
        <w:tc>
          <w:tcPr>
            <w:tcW w:w="1080" w:type="dxa"/>
          </w:tcPr>
          <w:p>
            <w:pPr>
              <w:spacing w:before="20" w:after="20" w:line="240" w:lineRule="auto"/>
            </w:pPr>
            <w:r>
              <w:rPr>
                <w:sz w:val="16"/>
                <w:szCs w:val="16"/>
              </w:rPr>
              <w:t xml:space="preserve">Endocrinology</w:t>
            </w:r>
          </w:p>
        </w:tc>
        <w:tc>
          <w:tcPr>
            <w:tcW w:w="1080" w:type="dxa"/>
          </w:tcPr>
          <w:p>
            <w:pPr>
              <w:spacing w:before="20" w:after="20" w:line="240" w:lineRule="auto"/>
            </w:pPr>
            <w:r>
              <w:rPr>
                <w:sz w:val="16"/>
                <w:szCs w:val="16"/>
              </w:rPr>
              <w:t xml:space="preserve">900</w:t>
            </w:r>
          </w:p>
        </w:tc>
        <w:tc>
          <w:tcPr>
            <w:tcW w:w="1080" w:type="dxa"/>
          </w:tcPr>
          <w:p>
            <w:pPr>
              <w:spacing w:before="20" w:after="20" w:line="240" w:lineRule="auto"/>
            </w:pPr>
            <w:r>
              <w:rPr>
                <w:sz w:val="16"/>
                <w:szCs w:val="16"/>
              </w:rPr>
              <w:t xml:space="preserve">pg/mL</w:t>
            </w:r>
          </w:p>
        </w:tc>
        <w:tc>
          <w:tcPr>
            <w:tcW w:w="1080" w:type="dxa"/>
          </w:tcPr>
          <w:p>
            <w:pPr>
              <w:spacing w:before="20" w:after="20" w:line="240" w:lineRule="auto"/>
            </w:pPr>
            <w:r>
              <w:rPr>
                <w:sz w:val="16"/>
                <w:szCs w:val="16"/>
              </w:rPr>
              <w:t xml:space="preserve">200</w:t>
            </w:r>
          </w:p>
        </w:tc>
        <w:tc>
          <w:tcPr>
            <w:tcW w:w="1080" w:type="dxa"/>
          </w:tcPr>
          <w:p>
            <w:pPr>
              <w:spacing w:before="20" w:after="20" w:line="240" w:lineRule="auto"/>
            </w:pPr>
            <w:r>
              <w:rPr>
                <w:sz w:val="16"/>
                <w:szCs w:val="16"/>
              </w:rPr>
              <w:t xml:space="preserve">900</w:t>
            </w:r>
          </w:p>
        </w:tc>
        <w:tc>
          <w:tcPr>
            <w:tcW w:w="1080" w:type="dxa"/>
          </w:tcPr>
          <w:p>
            <w:pPr>
              <w:spacing w:before="20" w:after="20" w:line="240" w:lineRule="auto"/>
            </w:pPr>
            <w:r>
              <w:rPr>
                <w:sz w:val="16"/>
                <w:szCs w:val="16"/>
              </w:rPr>
              <w:t xml:space="preserve">48</w:t>
            </w:r>
          </w:p>
        </w:tc>
      </w:tr>
      <w:tr>
        <w:trPr>
          <w:cantSplit/>
        </w:trPr>
        <w:tc>
          <w:tcPr>
            <w:tcW w:w="1080" w:type="dxa"/>
            <w:shd w:val="clear" w:color="auto" w:fill="EEF4FB"/>
          </w:tcPr>
          <w:p>
            <w:pPr>
              <w:spacing w:before="20" w:after="20" w:line="240" w:lineRule="auto"/>
            </w:pPr>
            <w:r>
              <w:rPr>
                <w:sz w:val="16"/>
                <w:szCs w:val="16"/>
              </w:rPr>
              <w:t xml:space="preserve">TSH</w:t>
            </w:r>
          </w:p>
        </w:tc>
        <w:tc>
          <w:tcPr>
            <w:tcW w:w="1080" w:type="dxa"/>
            <w:shd w:val="clear" w:color="auto" w:fill="EEF4FB"/>
          </w:tcPr>
          <w:p>
            <w:pPr>
              <w:spacing w:before="20" w:after="20" w:line="240" w:lineRule="auto"/>
            </w:pPr>
            <w:r>
              <w:rPr>
                <w:sz w:val="16"/>
                <w:szCs w:val="16"/>
              </w:rPr>
              <w:t xml:space="preserve">Thyroid Stimulating Hormone</w:t>
            </w:r>
          </w:p>
        </w:tc>
        <w:tc>
          <w:tcPr>
            <w:tcW w:w="1080" w:type="dxa"/>
            <w:shd w:val="clear" w:color="auto" w:fill="EEF4FB"/>
          </w:tcPr>
          <w:p>
            <w:pPr>
              <w:spacing w:before="20" w:after="20" w:line="240" w:lineRule="auto"/>
            </w:pPr>
            <w:r>
              <w:rPr>
                <w:sz w:val="16"/>
                <w:szCs w:val="16"/>
              </w:rPr>
              <w:t xml:space="preserve">Endocrinology</w:t>
            </w:r>
          </w:p>
        </w:tc>
        <w:tc>
          <w:tcPr>
            <w:tcW w:w="1080" w:type="dxa"/>
            <w:shd w:val="clear" w:color="auto" w:fill="EEF4FB"/>
          </w:tcPr>
          <w:p>
            <w:pPr>
              <w:spacing w:before="20" w:after="20" w:line="240" w:lineRule="auto"/>
            </w:pPr>
            <w:r>
              <w:rPr>
                <w:sz w:val="16"/>
                <w:szCs w:val="16"/>
              </w:rPr>
              <w:t xml:space="preserve">450</w:t>
            </w:r>
          </w:p>
        </w:tc>
        <w:tc>
          <w:tcPr>
            <w:tcW w:w="1080" w:type="dxa"/>
            <w:shd w:val="clear" w:color="auto" w:fill="EEF4FB"/>
          </w:tcPr>
          <w:p>
            <w:pPr>
              <w:spacing w:before="20" w:after="20" w:line="240" w:lineRule="auto"/>
            </w:pPr>
            <w:r>
              <w:rPr>
                <w:sz w:val="16"/>
                <w:szCs w:val="16"/>
              </w:rPr>
              <w:t xml:space="preserve">mIU/L</w:t>
            </w:r>
          </w:p>
        </w:tc>
        <w:tc>
          <w:tcPr>
            <w:tcW w:w="1080" w:type="dxa"/>
            <w:shd w:val="clear" w:color="auto" w:fill="EEF4FB"/>
          </w:tcPr>
          <w:p>
            <w:pPr>
              <w:spacing w:before="20" w:after="20" w:line="240" w:lineRule="auto"/>
            </w:pPr>
            <w:r>
              <w:rPr>
                <w:sz w:val="16"/>
                <w:szCs w:val="16"/>
              </w:rPr>
              <w:t xml:space="preserve">0.4</w:t>
            </w:r>
          </w:p>
        </w:tc>
        <w:tc>
          <w:tcPr>
            <w:tcW w:w="1080" w:type="dxa"/>
            <w:shd w:val="clear" w:color="auto" w:fill="EEF4FB"/>
          </w:tcPr>
          <w:p>
            <w:pPr>
              <w:spacing w:before="20" w:after="20" w:line="240" w:lineRule="auto"/>
            </w:pPr>
            <w:r>
              <w:rPr>
                <w:sz w:val="16"/>
                <w:szCs w:val="16"/>
              </w:rPr>
              <w:t xml:space="preserve">4</w:t>
            </w:r>
          </w:p>
        </w:tc>
        <w:tc>
          <w:tcPr>
            <w:tcW w:w="1080" w:type="dxa"/>
            <w:shd w:val="clear" w:color="auto" w:fill="EEF4FB"/>
          </w:tcPr>
          <w:p>
            <w:pPr>
              <w:spacing w:before="20" w:after="20" w:line="240" w:lineRule="auto"/>
            </w:pPr>
            <w:r>
              <w:rPr>
                <w:sz w:val="16"/>
                <w:szCs w:val="16"/>
              </w:rPr>
              <w:t xml:space="preserve">24</w:t>
            </w:r>
          </w:p>
        </w:tc>
      </w:tr>
      <w:tr>
        <w:trPr>
          <w:cantSplit/>
        </w:trPr>
        <w:tc>
          <w:tcPr>
            <w:tcW w:w="1080" w:type="dxa"/>
          </w:tcPr>
          <w:p>
            <w:pPr>
              <w:spacing w:before="20" w:after="20" w:line="240" w:lineRule="auto"/>
            </w:pPr>
            <w:r>
              <w:rPr>
                <w:sz w:val="16"/>
                <w:szCs w:val="16"/>
              </w:rPr>
              <w:t xml:space="preserve">VITD</w:t>
            </w:r>
          </w:p>
        </w:tc>
        <w:tc>
          <w:tcPr>
            <w:tcW w:w="1080" w:type="dxa"/>
          </w:tcPr>
          <w:p>
            <w:pPr>
              <w:spacing w:before="20" w:after="20" w:line="240" w:lineRule="auto"/>
            </w:pPr>
            <w:r>
              <w:rPr>
                <w:sz w:val="16"/>
                <w:szCs w:val="16"/>
              </w:rPr>
              <w:t xml:space="preserve">Vitamin D (25-OH)</w:t>
            </w:r>
          </w:p>
        </w:tc>
        <w:tc>
          <w:tcPr>
            <w:tcW w:w="1080" w:type="dxa"/>
          </w:tcPr>
          <w:p>
            <w:pPr>
              <w:spacing w:before="20" w:after="20" w:line="240" w:lineRule="auto"/>
            </w:pPr>
            <w:r>
              <w:rPr>
                <w:sz w:val="16"/>
                <w:szCs w:val="16"/>
              </w:rPr>
              <w:t xml:space="preserve">Endocrinology</w:t>
            </w:r>
          </w:p>
        </w:tc>
        <w:tc>
          <w:tcPr>
            <w:tcW w:w="1080" w:type="dxa"/>
          </w:tcPr>
          <w:p>
            <w:pPr>
              <w:spacing w:before="20" w:after="20" w:line="240" w:lineRule="auto"/>
            </w:pPr>
            <w:r>
              <w:rPr>
                <w:sz w:val="16"/>
                <w:szCs w:val="16"/>
              </w:rPr>
              <w:t xml:space="preserve">1200</w:t>
            </w:r>
          </w:p>
        </w:tc>
        <w:tc>
          <w:tcPr>
            <w:tcW w:w="1080" w:type="dxa"/>
          </w:tcPr>
          <w:p>
            <w:pPr>
              <w:spacing w:before="20" w:after="20" w:line="240" w:lineRule="auto"/>
            </w:pPr>
            <w:r>
              <w:rPr>
                <w:sz w:val="16"/>
                <w:szCs w:val="16"/>
              </w:rPr>
              <w:t xml:space="preserve">ng/mL</w:t>
            </w:r>
          </w:p>
        </w:tc>
        <w:tc>
          <w:tcPr>
            <w:tcW w:w="1080" w:type="dxa"/>
          </w:tcPr>
          <w:p>
            <w:pPr>
              <w:spacing w:before="20" w:after="20" w:line="240" w:lineRule="auto"/>
            </w:pPr>
            <w:r>
              <w:rPr>
                <w:sz w:val="16"/>
                <w:szCs w:val="16"/>
              </w:rPr>
              <w:t xml:space="preserve">30</w:t>
            </w:r>
          </w:p>
        </w:tc>
        <w:tc>
          <w:tcPr>
            <w:tcW w:w="1080" w:type="dxa"/>
          </w:tcPr>
          <w:p>
            <w:pPr>
              <w:spacing w:before="20" w:after="20" w:line="240" w:lineRule="auto"/>
            </w:pPr>
            <w:r>
              <w:rPr>
                <w:sz w:val="16"/>
                <w:szCs w:val="16"/>
              </w:rPr>
              <w:t xml:space="preserve">100</w:t>
            </w:r>
          </w:p>
        </w:tc>
        <w:tc>
          <w:tcPr>
            <w:tcW w:w="1080" w:type="dxa"/>
          </w:tcPr>
          <w:p>
            <w:pPr>
              <w:spacing w:before="20" w:after="20" w:line="240" w:lineRule="auto"/>
            </w:pPr>
            <w:r>
              <w:rPr>
                <w:sz w:val="16"/>
                <w:szCs w:val="16"/>
              </w:rPr>
              <w:t xml:space="preserve">48</w:t>
            </w:r>
          </w:p>
        </w:tc>
      </w:tr>
      <w:tr>
        <w:trPr>
          <w:cantSplit/>
        </w:trPr>
        <w:tc>
          <w:tcPr>
            <w:tcW w:w="1080" w:type="dxa"/>
            <w:shd w:val="clear" w:color="auto" w:fill="EEF4FB"/>
          </w:tcPr>
          <w:p>
            <w:pPr>
              <w:spacing w:before="20" w:after="20" w:line="240" w:lineRule="auto"/>
            </w:pPr>
            <w:r>
              <w:rPr>
                <w:sz w:val="16"/>
                <w:szCs w:val="16"/>
              </w:rPr>
              <w:t xml:space="preserve">CBC_HB</w:t>
            </w:r>
          </w:p>
        </w:tc>
        <w:tc>
          <w:tcPr>
            <w:tcW w:w="1080" w:type="dxa"/>
            <w:shd w:val="clear" w:color="auto" w:fill="EEF4FB"/>
          </w:tcPr>
          <w:p>
            <w:pPr>
              <w:spacing w:before="20" w:after="20" w:line="240" w:lineRule="auto"/>
            </w:pPr>
            <w:r>
              <w:rPr>
                <w:sz w:val="16"/>
                <w:szCs w:val="16"/>
              </w:rPr>
              <w:t xml:space="preserve">Haemoglobin</w:t>
            </w:r>
          </w:p>
        </w:tc>
        <w:tc>
          <w:tcPr>
            <w:tcW w:w="1080" w:type="dxa"/>
            <w:shd w:val="clear" w:color="auto" w:fill="EEF4FB"/>
          </w:tcPr>
          <w:p>
            <w:pPr>
              <w:spacing w:before="20" w:after="20" w:line="240" w:lineRule="auto"/>
            </w:pPr>
            <w:r>
              <w:rPr>
                <w:sz w:val="16"/>
                <w:szCs w:val="16"/>
              </w:rPr>
              <w:t xml:space="preserve">Haematology</w:t>
            </w:r>
          </w:p>
        </w:tc>
        <w:tc>
          <w:tcPr>
            <w:tcW w:w="1080" w:type="dxa"/>
            <w:shd w:val="clear" w:color="auto" w:fill="EEF4FB"/>
          </w:tcPr>
          <w:p>
            <w:pPr>
              <w:spacing w:before="20" w:after="20" w:line="240" w:lineRule="auto"/>
            </w:pPr>
            <w:r>
              <w:rPr>
                <w:sz w:val="16"/>
                <w:szCs w:val="16"/>
              </w:rPr>
              <w:t xml:space="preserve">250</w:t>
            </w:r>
          </w:p>
        </w:tc>
        <w:tc>
          <w:tcPr>
            <w:tcW w:w="1080" w:type="dxa"/>
            <w:shd w:val="clear" w:color="auto" w:fill="EEF4FB"/>
          </w:tcPr>
          <w:p>
            <w:pPr>
              <w:spacing w:before="20" w:after="20" w:line="240" w:lineRule="auto"/>
            </w:pPr>
            <w:r>
              <w:rPr>
                <w:sz w:val="16"/>
                <w:szCs w:val="16"/>
              </w:rPr>
              <w:t xml:space="preserve">g/dL</w:t>
            </w:r>
          </w:p>
        </w:tc>
        <w:tc>
          <w:tcPr>
            <w:tcW w:w="1080" w:type="dxa"/>
            <w:shd w:val="clear" w:color="auto" w:fill="EEF4FB"/>
          </w:tcPr>
          <w:p>
            <w:pPr>
              <w:spacing w:before="20" w:after="20" w:line="240" w:lineRule="auto"/>
            </w:pPr>
            <w:r>
              <w:rPr>
                <w:sz w:val="16"/>
                <w:szCs w:val="16"/>
              </w:rPr>
              <w:t xml:space="preserve">12</w:t>
            </w:r>
          </w:p>
        </w:tc>
        <w:tc>
          <w:tcPr>
            <w:tcW w:w="1080" w:type="dxa"/>
            <w:shd w:val="clear" w:color="auto" w:fill="EEF4FB"/>
          </w:tcPr>
          <w:p>
            <w:pPr>
              <w:spacing w:before="20" w:after="20" w:line="240" w:lineRule="auto"/>
            </w:pPr>
            <w:r>
              <w:rPr>
                <w:sz w:val="16"/>
                <w:szCs w:val="16"/>
              </w:rPr>
              <w:t xml:space="preserve">17</w:t>
            </w:r>
          </w:p>
        </w:tc>
        <w:tc>
          <w:tcPr>
            <w:tcW w:w="1080" w:type="dxa"/>
            <w:shd w:val="clear" w:color="auto" w:fill="EEF4FB"/>
          </w:tcPr>
          <w:p>
            <w:pPr>
              <w:spacing w:before="20" w:after="20" w:line="240" w:lineRule="auto"/>
            </w:pPr>
            <w:r>
              <w:rPr>
                <w:sz w:val="16"/>
                <w:szCs w:val="16"/>
              </w:rPr>
              <w:t xml:space="preserve">6</w:t>
            </w:r>
          </w:p>
        </w:tc>
      </w:tr>
      <w:tr>
        <w:trPr>
          <w:cantSplit/>
        </w:trPr>
        <w:tc>
          <w:tcPr>
            <w:tcW w:w="1080" w:type="dxa"/>
          </w:tcPr>
          <w:p>
            <w:pPr>
              <w:spacing w:before="20" w:after="20" w:line="240" w:lineRule="auto"/>
            </w:pPr>
            <w:r>
              <w:rPr>
                <w:sz w:val="16"/>
                <w:szCs w:val="16"/>
              </w:rPr>
              <w:t xml:space="preserve">PLT</w:t>
            </w:r>
          </w:p>
        </w:tc>
        <w:tc>
          <w:tcPr>
            <w:tcW w:w="1080" w:type="dxa"/>
          </w:tcPr>
          <w:p>
            <w:pPr>
              <w:spacing w:before="20" w:after="20" w:line="240" w:lineRule="auto"/>
            </w:pPr>
            <w:r>
              <w:rPr>
                <w:sz w:val="16"/>
                <w:szCs w:val="16"/>
              </w:rPr>
              <w:t xml:space="preserve">Platelet Count</w:t>
            </w:r>
          </w:p>
        </w:tc>
        <w:tc>
          <w:tcPr>
            <w:tcW w:w="1080" w:type="dxa"/>
          </w:tcPr>
          <w:p>
            <w:pPr>
              <w:spacing w:before="20" w:after="20" w:line="240" w:lineRule="auto"/>
            </w:pPr>
            <w:r>
              <w:rPr>
                <w:sz w:val="16"/>
                <w:szCs w:val="16"/>
              </w:rPr>
              <w:t xml:space="preserve">Haematology</w:t>
            </w:r>
          </w:p>
        </w:tc>
        <w:tc>
          <w:tcPr>
            <w:tcW w:w="1080" w:type="dxa"/>
          </w:tcPr>
          <w:p>
            <w:pPr>
              <w:spacing w:before="20" w:after="20" w:line="240" w:lineRule="auto"/>
            </w:pPr>
            <w:r>
              <w:rPr>
                <w:sz w:val="16"/>
                <w:szCs w:val="16"/>
              </w:rPr>
              <w:t xml:space="preserve">200</w:t>
            </w:r>
          </w:p>
        </w:tc>
        <w:tc>
          <w:tcPr>
            <w:tcW w:w="1080" w:type="dxa"/>
          </w:tcPr>
          <w:p>
            <w:pPr>
              <w:spacing w:before="20" w:after="20" w:line="240" w:lineRule="auto"/>
            </w:pPr>
            <w:r>
              <w:rPr>
                <w:sz w:val="16"/>
                <w:szCs w:val="16"/>
              </w:rPr>
              <w:t xml:space="preserve">10^3/uL</w:t>
            </w:r>
          </w:p>
        </w:tc>
        <w:tc>
          <w:tcPr>
            <w:tcW w:w="1080" w:type="dxa"/>
          </w:tcPr>
          <w:p>
            <w:pPr>
              <w:spacing w:before="20" w:after="20" w:line="240" w:lineRule="auto"/>
            </w:pPr>
            <w:r>
              <w:rPr>
                <w:sz w:val="16"/>
                <w:szCs w:val="16"/>
              </w:rPr>
              <w:t xml:space="preserve">150</w:t>
            </w:r>
          </w:p>
        </w:tc>
        <w:tc>
          <w:tcPr>
            <w:tcW w:w="1080" w:type="dxa"/>
          </w:tcPr>
          <w:p>
            <w:pPr>
              <w:spacing w:before="20" w:after="20" w:line="240" w:lineRule="auto"/>
            </w:pPr>
            <w:r>
              <w:rPr>
                <w:sz w:val="16"/>
                <w:szCs w:val="16"/>
              </w:rPr>
              <w:t xml:space="preserve">450</w:t>
            </w:r>
          </w:p>
        </w:tc>
        <w:tc>
          <w:tcPr>
            <w:tcW w:w="1080" w:type="dxa"/>
          </w:tcPr>
          <w:p>
            <w:pPr>
              <w:spacing w:before="20" w:after="20" w:line="240" w:lineRule="auto"/>
            </w:pPr>
            <w:r>
              <w:rPr>
                <w:sz w:val="16"/>
                <w:szCs w:val="16"/>
              </w:rPr>
              <w:t xml:space="preserve">6</w:t>
            </w:r>
          </w:p>
        </w:tc>
      </w:tr>
      <w:tr>
        <w:trPr>
          <w:cantSplit/>
        </w:trPr>
        <w:tc>
          <w:tcPr>
            <w:tcW w:w="1080" w:type="dxa"/>
            <w:shd w:val="clear" w:color="auto" w:fill="EEF4FB"/>
          </w:tcPr>
          <w:p>
            <w:pPr>
              <w:spacing w:before="20" w:after="20" w:line="240" w:lineRule="auto"/>
            </w:pPr>
            <w:r>
              <w:rPr>
                <w:sz w:val="16"/>
                <w:szCs w:val="16"/>
              </w:rPr>
              <w:t xml:space="preserve">WBC</w:t>
            </w:r>
          </w:p>
        </w:tc>
        <w:tc>
          <w:tcPr>
            <w:tcW w:w="1080" w:type="dxa"/>
            <w:shd w:val="clear" w:color="auto" w:fill="EEF4FB"/>
          </w:tcPr>
          <w:p>
            <w:pPr>
              <w:spacing w:before="20" w:after="20" w:line="240" w:lineRule="auto"/>
            </w:pPr>
            <w:r>
              <w:rPr>
                <w:sz w:val="16"/>
                <w:szCs w:val="16"/>
              </w:rPr>
              <w:t xml:space="preserve">White Blood Cell Count</w:t>
            </w:r>
          </w:p>
        </w:tc>
        <w:tc>
          <w:tcPr>
            <w:tcW w:w="1080" w:type="dxa"/>
            <w:shd w:val="clear" w:color="auto" w:fill="EEF4FB"/>
          </w:tcPr>
          <w:p>
            <w:pPr>
              <w:spacing w:before="20" w:after="20" w:line="240" w:lineRule="auto"/>
            </w:pPr>
            <w:r>
              <w:rPr>
                <w:sz w:val="16"/>
                <w:szCs w:val="16"/>
              </w:rPr>
              <w:t xml:space="preserve">Haematology</w:t>
            </w:r>
          </w:p>
        </w:tc>
        <w:tc>
          <w:tcPr>
            <w:tcW w:w="1080" w:type="dxa"/>
            <w:shd w:val="clear" w:color="auto" w:fill="EEF4FB"/>
          </w:tcPr>
          <w:p>
            <w:pPr>
              <w:spacing w:before="20" w:after="20" w:line="240" w:lineRule="auto"/>
            </w:pPr>
            <w:r>
              <w:rPr>
                <w:sz w:val="16"/>
                <w:szCs w:val="16"/>
              </w:rPr>
              <w:t xml:space="preserve">200</w:t>
            </w:r>
          </w:p>
        </w:tc>
        <w:tc>
          <w:tcPr>
            <w:tcW w:w="1080" w:type="dxa"/>
            <w:shd w:val="clear" w:color="auto" w:fill="EEF4FB"/>
          </w:tcPr>
          <w:p>
            <w:pPr>
              <w:spacing w:before="20" w:after="20" w:line="240" w:lineRule="auto"/>
            </w:pPr>
            <w:r>
              <w:rPr>
                <w:sz w:val="16"/>
                <w:szCs w:val="16"/>
              </w:rPr>
              <w:t xml:space="preserve">10^3/uL</w:t>
            </w:r>
          </w:p>
        </w:tc>
        <w:tc>
          <w:tcPr>
            <w:tcW w:w="1080" w:type="dxa"/>
            <w:shd w:val="clear" w:color="auto" w:fill="EEF4FB"/>
          </w:tcPr>
          <w:p>
            <w:pPr>
              <w:spacing w:before="20" w:after="20" w:line="240" w:lineRule="auto"/>
            </w:pPr>
            <w:r>
              <w:rPr>
                <w:sz w:val="16"/>
                <w:szCs w:val="16"/>
              </w:rPr>
              <w:t xml:space="preserve">4</w:t>
            </w:r>
          </w:p>
        </w:tc>
        <w:tc>
          <w:tcPr>
            <w:tcW w:w="1080" w:type="dxa"/>
            <w:shd w:val="clear" w:color="auto" w:fill="EEF4FB"/>
          </w:tcPr>
          <w:p>
            <w:pPr>
              <w:spacing w:before="20" w:after="20" w:line="240" w:lineRule="auto"/>
            </w:pPr>
            <w:r>
              <w:rPr>
                <w:sz w:val="16"/>
                <w:szCs w:val="16"/>
              </w:rPr>
              <w:t xml:space="preserve">11</w:t>
            </w:r>
          </w:p>
        </w:tc>
        <w:tc>
          <w:tcPr>
            <w:tcW w:w="1080" w:type="dxa"/>
            <w:shd w:val="clear" w:color="auto" w:fill="EEF4FB"/>
          </w:tcPr>
          <w:p>
            <w:pPr>
              <w:spacing w:before="20" w:after="20" w:line="240" w:lineRule="auto"/>
            </w:pPr>
            <w:r>
              <w:rPr>
                <w:sz w:val="16"/>
                <w:szCs w:val="16"/>
              </w:rPr>
              <w:t xml:space="preserve">6</w:t>
            </w:r>
          </w:p>
        </w:tc>
      </w:tr>
      <w:tr>
        <w:trPr>
          <w:cantSplit/>
        </w:trPr>
        <w:tc>
          <w:tcPr>
            <w:tcW w:w="1080" w:type="dxa"/>
          </w:tcPr>
          <w:p>
            <w:pPr>
              <w:spacing w:before="20" w:after="20" w:line="240" w:lineRule="auto"/>
            </w:pPr>
            <w:r>
              <w:rPr>
                <w:sz w:val="16"/>
                <w:szCs w:val="16"/>
              </w:rPr>
              <w:t xml:space="preserve">CRP</w:t>
            </w:r>
          </w:p>
        </w:tc>
        <w:tc>
          <w:tcPr>
            <w:tcW w:w="1080" w:type="dxa"/>
          </w:tcPr>
          <w:p>
            <w:pPr>
              <w:spacing w:before="20" w:after="20" w:line="240" w:lineRule="auto"/>
            </w:pPr>
            <w:r>
              <w:rPr>
                <w:sz w:val="16"/>
                <w:szCs w:val="16"/>
              </w:rPr>
              <w:t xml:space="preserve">C-Reactive Protein</w:t>
            </w:r>
          </w:p>
        </w:tc>
        <w:tc>
          <w:tcPr>
            <w:tcW w:w="1080" w:type="dxa"/>
          </w:tcPr>
          <w:p>
            <w:pPr>
              <w:spacing w:before="20" w:after="20" w:line="240" w:lineRule="auto"/>
            </w:pPr>
            <w:r>
              <w:rPr>
                <w:sz w:val="16"/>
                <w:szCs w:val="16"/>
              </w:rPr>
              <w:t xml:space="preserve">Immunology</w:t>
            </w:r>
          </w:p>
        </w:tc>
        <w:tc>
          <w:tcPr>
            <w:tcW w:w="1080" w:type="dxa"/>
          </w:tcPr>
          <w:p>
            <w:pPr>
              <w:spacing w:before="20" w:after="20" w:line="240" w:lineRule="auto"/>
            </w:pPr>
            <w:r>
              <w:rPr>
                <w:sz w:val="16"/>
                <w:szCs w:val="16"/>
              </w:rPr>
              <w:t xml:space="preserve">500</w:t>
            </w:r>
          </w:p>
        </w:tc>
        <w:tc>
          <w:tcPr>
            <w:tcW w:w="1080" w:type="dxa"/>
          </w:tcPr>
          <w:p>
            <w:pPr>
              <w:spacing w:before="20" w:after="20" w:line="240" w:lineRule="auto"/>
            </w:pPr>
            <w:r>
              <w:rPr>
                <w:sz w:val="16"/>
                <w:szCs w:val="16"/>
              </w:rPr>
              <w:t xml:space="preserve">mg/L</w:t>
            </w:r>
          </w:p>
        </w:tc>
        <w:tc>
          <w:tcPr>
            <w:tcW w:w="1080" w:type="dxa"/>
          </w:tcPr>
          <w:p>
            <w:pPr>
              <w:spacing w:before="20" w:after="20" w:line="240" w:lineRule="auto"/>
            </w:pPr>
            <w:r>
              <w:rPr>
                <w:sz w:val="16"/>
                <w:szCs w:val="16"/>
              </w:rPr>
              <w:t xml:space="preserve">0</w:t>
            </w:r>
          </w:p>
        </w:tc>
        <w:tc>
          <w:tcPr>
            <w:tcW w:w="1080" w:type="dxa"/>
          </w:tcPr>
          <w:p>
            <w:pPr>
              <w:spacing w:before="20" w:after="20" w:line="240" w:lineRule="auto"/>
            </w:pPr>
            <w:r>
              <w:rPr>
                <w:sz w:val="16"/>
                <w:szCs w:val="16"/>
              </w:rPr>
              <w:t xml:space="preserve">10</w:t>
            </w:r>
          </w:p>
        </w:tc>
        <w:tc>
          <w:tcPr>
            <w:tcW w:w="1080" w:type="dxa"/>
          </w:tcPr>
          <w:p>
            <w:pPr>
              <w:spacing w:before="20" w:after="20" w:line="240" w:lineRule="auto"/>
            </w:pPr>
            <w:r>
              <w:rPr>
                <w:sz w:val="16"/>
                <w:szCs w:val="16"/>
              </w:rPr>
              <w:t xml:space="preserve">12</w:t>
            </w:r>
          </w:p>
        </w:tc>
      </w:tr>
      <w:tr>
        <w:trPr>
          <w:cantSplit/>
        </w:trPr>
        <w:tc>
          <w:tcPr>
            <w:tcW w:w="1080" w:type="dxa"/>
            <w:shd w:val="clear" w:color="auto" w:fill="EEF4FB"/>
          </w:tcPr>
          <w:p>
            <w:pPr>
              <w:spacing w:before="20" w:after="20" w:line="240" w:lineRule="auto"/>
            </w:pPr>
            <w:r>
              <w:rPr>
                <w:sz w:val="16"/>
                <w:szCs w:val="16"/>
              </w:rPr>
              <w:t xml:space="preserve">UPROT</w:t>
            </w:r>
          </w:p>
        </w:tc>
        <w:tc>
          <w:tcPr>
            <w:tcW w:w="1080" w:type="dxa"/>
            <w:shd w:val="clear" w:color="auto" w:fill="EEF4FB"/>
          </w:tcPr>
          <w:p>
            <w:pPr>
              <w:spacing w:before="20" w:after="20" w:line="240" w:lineRule="auto"/>
            </w:pPr>
            <w:r>
              <w:rPr>
                <w:sz w:val="16"/>
                <w:szCs w:val="16"/>
              </w:rPr>
              <w:t xml:space="preserve">Urine Protein</w:t>
            </w:r>
          </w:p>
        </w:tc>
        <w:tc>
          <w:tcPr>
            <w:tcW w:w="1080" w:type="dxa"/>
            <w:shd w:val="clear" w:color="auto" w:fill="EEF4FB"/>
          </w:tcPr>
          <w:p>
            <w:pPr>
              <w:spacing w:before="20" w:after="20" w:line="240" w:lineRule="auto"/>
            </w:pPr>
            <w:r>
              <w:rPr>
                <w:sz w:val="16"/>
                <w:szCs w:val="16"/>
              </w:rPr>
              <w:t xml:space="preserve">Urinalysis</w:t>
            </w:r>
          </w:p>
        </w:tc>
        <w:tc>
          <w:tcPr>
            <w:tcW w:w="1080" w:type="dxa"/>
            <w:shd w:val="clear" w:color="auto" w:fill="EEF4FB"/>
          </w:tcPr>
          <w:p>
            <w:pPr>
              <w:spacing w:before="20" w:after="20" w:line="240" w:lineRule="auto"/>
            </w:pPr>
            <w:r>
              <w:rPr>
                <w:sz w:val="16"/>
                <w:szCs w:val="16"/>
              </w:rPr>
              <w:t xml:space="preserve">180</w:t>
            </w:r>
          </w:p>
        </w:tc>
        <w:tc>
          <w:tcPr>
            <w:tcW w:w="1080" w:type="dxa"/>
            <w:shd w:val="clear" w:color="auto" w:fill="EEF4FB"/>
          </w:tcPr>
          <w:p>
            <w:pPr>
              <w:spacing w:before="20" w:after="20" w:line="240" w:lineRule="auto"/>
            </w:pPr>
            <w:r>
              <w:rPr>
                <w:sz w:val="16"/>
                <w:szCs w:val="16"/>
              </w:rPr>
              <w:t xml:space="preserve">mg/dL</w:t>
            </w:r>
          </w:p>
        </w:tc>
        <w:tc>
          <w:tcPr>
            <w:tcW w:w="1080" w:type="dxa"/>
            <w:shd w:val="clear" w:color="auto" w:fill="EEF4FB"/>
          </w:tcPr>
          <w:p>
            <w:pPr>
              <w:spacing w:before="20" w:after="20" w:line="240" w:lineRule="auto"/>
            </w:pPr>
            <w:r>
              <w:rPr>
                <w:sz w:val="16"/>
                <w:szCs w:val="16"/>
              </w:rPr>
              <w:t xml:space="preserve">0</w:t>
            </w:r>
          </w:p>
        </w:tc>
        <w:tc>
          <w:tcPr>
            <w:tcW w:w="1080" w:type="dxa"/>
            <w:shd w:val="clear" w:color="auto" w:fill="EEF4FB"/>
          </w:tcPr>
          <w:p>
            <w:pPr>
              <w:spacing w:before="20" w:after="20" w:line="240" w:lineRule="auto"/>
            </w:pPr>
            <w:r>
              <w:rPr>
                <w:sz w:val="16"/>
                <w:szCs w:val="16"/>
              </w:rPr>
              <w:t xml:space="preserve">14</w:t>
            </w:r>
          </w:p>
        </w:tc>
        <w:tc>
          <w:tcPr>
            <w:tcW w:w="1080" w:type="dxa"/>
            <w:shd w:val="clear" w:color="auto" w:fill="EEF4FB"/>
          </w:tcPr>
          <w:p>
            <w:pPr>
              <w:spacing w:before="20" w:after="20" w:line="240" w:lineRule="auto"/>
            </w:pPr>
            <w:r>
              <w:rPr>
                <w:sz w:val="16"/>
                <w:szCs w:val="16"/>
              </w:rPr>
              <w:t xml:space="preserve">6</w:t>
            </w:r>
          </w:p>
        </w:tc>
      </w:tr>
    </w:tbl>
    <w:p>
      <w:pPr>
        <w:spacing w:after="60"/>
      </w:pPr>
    </w:p>
    <w:p>
      <w:pPr>
        <w:pStyle w:val="Caption"/>
        <w:keepNext/>
        <w:spacing w:before="200" w:after="80"/>
        <w:jc w:val="center"/>
      </w:pPr>
      <w:bookmarkStart w:id="152" w:name="_Table029"/>
      <w:r>
        <w:rPr>
          <w:b/>
        </w:rPr>
        <w:t xml:space="preserve">Table </w:t>
      </w:r>
      <w:r>
        <w:fldChar w:fldCharType="begin"/>
      </w:r>
      <w:r>
        <w:instrText xml:space="preserve"> SEQ Table \* ARABIC </w:instrText>
      </w:r>
      <w:r>
        <w:fldChar w:fldCharType="separate"/>
      </w:r>
      <w:r>
        <w:rPr>
          <w:b/>
        </w:rPr>
        <w:t xml:space="preserve">29</w:t>
      </w:r>
      <w:r>
        <w:fldChar w:fldCharType="end"/>
      </w:r>
      <w:r>
        <w:rPr>
          <w:b/>
        </w:rPr>
        <w:t xml:space="preserve">: PATIENT rows (first 8)</w:t>
      </w:r>
      <w:bookmarkEnd w:id="152"/>
    </w:p>
    <w:tbl>
      <w:tblPr>
        <w:tblStyle w:val="TableGrid"/>
        <w:tblW w:w="8640" w:type="dxa"/>
        <w:tblLayout w:type="fixed"/>
        <w:tblCellMar>
          <w:left w:w="80" w:type="dxa"/>
          <w:right w:w="80" w:type="dxa"/>
        </w:tblCellMar>
        <w:tblLook w:val="04A0" w:firstRow="1" w:lastRow="0" w:firstColumn="1" w:lastColumn="0" w:noHBand="0" w:noVBand="1"/>
      </w:tblPr>
      <w:tblGrid>
        <w:gridCol w:w="1728"/>
        <w:gridCol w:w="1728"/>
        <w:gridCol w:w="1728"/>
        <w:gridCol w:w="1728"/>
        <w:gridCol w:w="1728"/>
      </w:tblGrid>
      <w:tr>
        <w:trPr>
          <w:tblHeader/>
        </w:trPr>
        <w:tc>
          <w:tcPr>
            <w:tcW w:w="1728" w:type="dxa"/>
            <w:shd w:val="clear" w:color="auto" w:fill="1F4E79"/>
          </w:tcPr>
          <w:p>
            <w:pPr>
              <w:spacing w:before="20" w:after="20" w:line="240" w:lineRule="auto"/>
            </w:pPr>
            <w:r>
              <w:rPr>
                <w:b/>
                <w:color w:val="FFFFFF"/>
                <w:sz w:val="16"/>
                <w:szCs w:val="16"/>
              </w:rPr>
              <w:t xml:space="preserve">patient_id</w:t>
            </w:r>
          </w:p>
        </w:tc>
        <w:tc>
          <w:tcPr>
            <w:tcW w:w="1728" w:type="dxa"/>
            <w:shd w:val="clear" w:color="auto" w:fill="1F4E79"/>
          </w:tcPr>
          <w:p>
            <w:pPr>
              <w:spacing w:before="20" w:after="20" w:line="240" w:lineRule="auto"/>
            </w:pPr>
            <w:r>
              <w:rPr>
                <w:b/>
                <w:color w:val="FFFFFF"/>
                <w:sz w:val="16"/>
                <w:szCs w:val="16"/>
              </w:rPr>
              <w:t xml:space="preserve">name</w:t>
            </w:r>
          </w:p>
        </w:tc>
        <w:tc>
          <w:tcPr>
            <w:tcW w:w="1728" w:type="dxa"/>
            <w:shd w:val="clear" w:color="auto" w:fill="1F4E79"/>
          </w:tcPr>
          <w:p>
            <w:pPr>
              <w:spacing w:before="20" w:after="20" w:line="240" w:lineRule="auto"/>
            </w:pPr>
            <w:r>
              <w:rPr>
                <w:b/>
                <w:color w:val="FFFFFF"/>
                <w:sz w:val="16"/>
                <w:szCs w:val="16"/>
              </w:rPr>
              <w:t xml:space="preserve">gender</w:t>
            </w:r>
          </w:p>
        </w:tc>
        <w:tc>
          <w:tcPr>
            <w:tcW w:w="1728" w:type="dxa"/>
            <w:shd w:val="clear" w:color="auto" w:fill="1F4E79"/>
          </w:tcPr>
          <w:p>
            <w:pPr>
              <w:spacing w:before="20" w:after="20" w:line="240" w:lineRule="auto"/>
            </w:pPr>
            <w:r>
              <w:rPr>
                <w:b/>
                <w:color w:val="FFFFFF"/>
                <w:sz w:val="16"/>
                <w:szCs w:val="16"/>
              </w:rPr>
              <w:t xml:space="preserve">phone</w:t>
            </w:r>
          </w:p>
        </w:tc>
        <w:tc>
          <w:tcPr>
            <w:tcW w:w="1728" w:type="dxa"/>
            <w:shd w:val="clear" w:color="auto" w:fill="1F4E79"/>
          </w:tcPr>
          <w:p>
            <w:pPr>
              <w:spacing w:before="20" w:after="20" w:line="240" w:lineRule="auto"/>
            </w:pPr>
            <w:r>
              <w:rPr>
                <w:b/>
                <w:color w:val="FFFFFF"/>
                <w:sz w:val="16"/>
                <w:szCs w:val="16"/>
              </w:rPr>
              <w:t xml:space="preserve">registered</w:t>
            </w:r>
          </w:p>
        </w:tc>
      </w:tr>
      <w:tr>
        <w:trPr>
          <w:cantSplit/>
        </w:trPr>
        <w:tc>
          <w:tcPr>
            <w:tcW w:w="1728" w:type="dxa"/>
          </w:tcPr>
          <w:p>
            <w:pPr>
              <w:spacing w:before="20" w:after="20" w:line="240" w:lineRule="auto"/>
            </w:pPr>
            <w:r>
              <w:rPr>
                <w:sz w:val="16"/>
                <w:szCs w:val="16"/>
              </w:rPr>
              <w:t xml:space="preserve">100001</w:t>
            </w:r>
          </w:p>
        </w:tc>
        <w:tc>
          <w:tcPr>
            <w:tcW w:w="1728" w:type="dxa"/>
          </w:tcPr>
          <w:p>
            <w:pPr>
              <w:spacing w:before="20" w:after="20" w:line="240" w:lineRule="auto"/>
            </w:pPr>
            <w:r>
              <w:rPr>
                <w:sz w:val="16"/>
                <w:szCs w:val="16"/>
              </w:rPr>
              <w:t xml:space="preserve">Aarav Sharma</w:t>
            </w:r>
          </w:p>
        </w:tc>
        <w:tc>
          <w:tcPr>
            <w:tcW w:w="1728" w:type="dxa"/>
          </w:tcPr>
          <w:p>
            <w:pPr>
              <w:spacing w:before="20" w:after="20" w:line="240" w:lineRule="auto"/>
            </w:pPr>
            <w:r>
              <w:rPr>
                <w:sz w:val="16"/>
                <w:szCs w:val="16"/>
              </w:rPr>
              <w:t xml:space="preserve">M</w:t>
            </w:r>
          </w:p>
        </w:tc>
        <w:tc>
          <w:tcPr>
            <w:tcW w:w="1728" w:type="dxa"/>
          </w:tcPr>
          <w:p>
            <w:pPr>
              <w:spacing w:before="20" w:after="20" w:line="240" w:lineRule="auto"/>
            </w:pPr>
            <w:r>
              <w:rPr>
                <w:sz w:val="16"/>
                <w:szCs w:val="16"/>
              </w:rPr>
              <w:t xml:space="preserve">9876543210</w:t>
            </w:r>
          </w:p>
        </w:tc>
        <w:tc>
          <w:tcPr>
            <w:tcW w:w="1728" w:type="dxa"/>
          </w:tcPr>
          <w:p>
            <w:pPr>
              <w:spacing w:before="20" w:after="20" w:line="240" w:lineRule="auto"/>
            </w:pPr>
            <w:r>
              <w:rPr>
                <w:sz w:val="16"/>
                <w:szCs w:val="16"/>
              </w:rPr>
              <w:t xml:space="preserve">2026-05-21</w:t>
            </w:r>
          </w:p>
        </w:tc>
      </w:tr>
      <w:tr>
        <w:trPr>
          <w:cantSplit/>
        </w:trPr>
        <w:tc>
          <w:tcPr>
            <w:tcW w:w="1728" w:type="dxa"/>
            <w:shd w:val="clear" w:color="auto" w:fill="EEF4FB"/>
          </w:tcPr>
          <w:p>
            <w:pPr>
              <w:spacing w:before="20" w:after="20" w:line="240" w:lineRule="auto"/>
            </w:pPr>
            <w:r>
              <w:rPr>
                <w:sz w:val="16"/>
                <w:szCs w:val="16"/>
              </w:rPr>
              <w:t xml:space="preserve">100002</w:t>
            </w:r>
          </w:p>
        </w:tc>
        <w:tc>
          <w:tcPr>
            <w:tcW w:w="1728" w:type="dxa"/>
            <w:shd w:val="clear" w:color="auto" w:fill="EEF4FB"/>
          </w:tcPr>
          <w:p>
            <w:pPr>
              <w:spacing w:before="20" w:after="20" w:line="240" w:lineRule="auto"/>
            </w:pPr>
            <w:r>
              <w:rPr>
                <w:sz w:val="16"/>
                <w:szCs w:val="16"/>
              </w:rPr>
              <w:t xml:space="preserve">Ananya Iyer</w:t>
            </w:r>
          </w:p>
        </w:tc>
        <w:tc>
          <w:tcPr>
            <w:tcW w:w="1728" w:type="dxa"/>
            <w:shd w:val="clear" w:color="auto" w:fill="EEF4FB"/>
          </w:tcPr>
          <w:p>
            <w:pPr>
              <w:spacing w:before="20" w:after="20" w:line="240" w:lineRule="auto"/>
            </w:pPr>
            <w:r>
              <w:rPr>
                <w:sz w:val="16"/>
                <w:szCs w:val="16"/>
              </w:rPr>
              <w:t xml:space="preserve">F</w:t>
            </w:r>
          </w:p>
        </w:tc>
        <w:tc>
          <w:tcPr>
            <w:tcW w:w="1728" w:type="dxa"/>
            <w:shd w:val="clear" w:color="auto" w:fill="EEF4FB"/>
          </w:tcPr>
          <w:p>
            <w:pPr>
              <w:spacing w:before="20" w:after="20" w:line="240" w:lineRule="auto"/>
            </w:pPr>
            <w:r>
              <w:rPr>
                <w:sz w:val="16"/>
                <w:szCs w:val="16"/>
              </w:rPr>
              <w:t xml:space="preserve">9845012345</w:t>
            </w:r>
          </w:p>
        </w:tc>
        <w:tc>
          <w:tcPr>
            <w:tcW w:w="1728" w:type="dxa"/>
            <w:shd w:val="clear" w:color="auto" w:fill="EEF4FB"/>
          </w:tcPr>
          <w:p>
            <w:pPr>
              <w:spacing w:before="20" w:after="20" w:line="240" w:lineRule="auto"/>
            </w:pPr>
            <w:r>
              <w:rPr>
                <w:sz w:val="16"/>
                <w:szCs w:val="16"/>
              </w:rPr>
              <w:t xml:space="preserve">2026-05-31</w:t>
            </w:r>
          </w:p>
        </w:tc>
      </w:tr>
      <w:tr>
        <w:trPr>
          <w:cantSplit/>
        </w:trPr>
        <w:tc>
          <w:tcPr>
            <w:tcW w:w="1728" w:type="dxa"/>
          </w:tcPr>
          <w:p>
            <w:pPr>
              <w:spacing w:before="20" w:after="20" w:line="240" w:lineRule="auto"/>
            </w:pPr>
            <w:r>
              <w:rPr>
                <w:sz w:val="16"/>
                <w:szCs w:val="16"/>
              </w:rPr>
              <w:t xml:space="preserve">100003</w:t>
            </w:r>
          </w:p>
        </w:tc>
        <w:tc>
          <w:tcPr>
            <w:tcW w:w="1728" w:type="dxa"/>
          </w:tcPr>
          <w:p>
            <w:pPr>
              <w:spacing w:before="20" w:after="20" w:line="240" w:lineRule="auto"/>
            </w:pPr>
            <w:r>
              <w:rPr>
                <w:sz w:val="16"/>
                <w:szCs w:val="16"/>
              </w:rPr>
              <w:t xml:space="preserve">Rohan Verma</w:t>
            </w:r>
          </w:p>
        </w:tc>
        <w:tc>
          <w:tcPr>
            <w:tcW w:w="1728" w:type="dxa"/>
          </w:tcPr>
          <w:p>
            <w:pPr>
              <w:spacing w:before="20" w:after="20" w:line="240" w:lineRule="auto"/>
            </w:pPr>
            <w:r>
              <w:rPr>
                <w:sz w:val="16"/>
                <w:szCs w:val="16"/>
              </w:rPr>
              <w:t xml:space="preserve">M</w:t>
            </w:r>
          </w:p>
        </w:tc>
        <w:tc>
          <w:tcPr>
            <w:tcW w:w="1728" w:type="dxa"/>
          </w:tcPr>
          <w:p>
            <w:pPr>
              <w:spacing w:before="20" w:after="20" w:line="240" w:lineRule="auto"/>
            </w:pPr>
            <w:r>
              <w:rPr>
                <w:sz w:val="16"/>
                <w:szCs w:val="16"/>
              </w:rPr>
              <w:t xml:space="preserve">9810023456</w:t>
            </w:r>
          </w:p>
        </w:tc>
        <w:tc>
          <w:tcPr>
            <w:tcW w:w="1728" w:type="dxa"/>
          </w:tcPr>
          <w:p>
            <w:pPr>
              <w:spacing w:before="20" w:after="20" w:line="240" w:lineRule="auto"/>
            </w:pPr>
            <w:r>
              <w:rPr>
                <w:sz w:val="16"/>
                <w:szCs w:val="16"/>
              </w:rPr>
              <w:t xml:space="preserve">2026-06-20</w:t>
            </w:r>
          </w:p>
        </w:tc>
      </w:tr>
      <w:tr>
        <w:trPr>
          <w:cantSplit/>
        </w:trPr>
        <w:tc>
          <w:tcPr>
            <w:tcW w:w="1728" w:type="dxa"/>
            <w:shd w:val="clear" w:color="auto" w:fill="EEF4FB"/>
          </w:tcPr>
          <w:p>
            <w:pPr>
              <w:spacing w:before="20" w:after="20" w:line="240" w:lineRule="auto"/>
            </w:pPr>
            <w:r>
              <w:rPr>
                <w:sz w:val="16"/>
                <w:szCs w:val="16"/>
              </w:rPr>
              <w:t xml:space="preserve">100004</w:t>
            </w:r>
          </w:p>
        </w:tc>
        <w:tc>
          <w:tcPr>
            <w:tcW w:w="1728" w:type="dxa"/>
            <w:shd w:val="clear" w:color="auto" w:fill="EEF4FB"/>
          </w:tcPr>
          <w:p>
            <w:pPr>
              <w:spacing w:before="20" w:after="20" w:line="240" w:lineRule="auto"/>
            </w:pPr>
            <w:r>
              <w:rPr>
                <w:sz w:val="16"/>
                <w:szCs w:val="16"/>
              </w:rPr>
              <w:t xml:space="preserve">Diya Reddy</w:t>
            </w:r>
          </w:p>
        </w:tc>
        <w:tc>
          <w:tcPr>
            <w:tcW w:w="1728" w:type="dxa"/>
            <w:shd w:val="clear" w:color="auto" w:fill="EEF4FB"/>
          </w:tcPr>
          <w:p>
            <w:pPr>
              <w:spacing w:before="20" w:after="20" w:line="240" w:lineRule="auto"/>
            </w:pPr>
            <w:r>
              <w:rPr>
                <w:sz w:val="16"/>
                <w:szCs w:val="16"/>
              </w:rPr>
              <w:t xml:space="preserve">F</w:t>
            </w:r>
          </w:p>
        </w:tc>
        <w:tc>
          <w:tcPr>
            <w:tcW w:w="1728" w:type="dxa"/>
            <w:shd w:val="clear" w:color="auto" w:fill="EEF4FB"/>
          </w:tcPr>
          <w:p>
            <w:pPr>
              <w:spacing w:before="20" w:after="20" w:line="240" w:lineRule="auto"/>
            </w:pPr>
            <w:r>
              <w:rPr>
                <w:sz w:val="16"/>
                <w:szCs w:val="16"/>
              </w:rPr>
              <w:t xml:space="preserve">9900112233</w:t>
            </w:r>
          </w:p>
        </w:tc>
        <w:tc>
          <w:tcPr>
            <w:tcW w:w="1728" w:type="dxa"/>
            <w:shd w:val="clear" w:color="auto" w:fill="EEF4FB"/>
          </w:tcPr>
          <w:p>
            <w:pPr>
              <w:spacing w:before="20" w:after="20" w:line="240" w:lineRule="auto"/>
            </w:pPr>
            <w:r>
              <w:rPr>
                <w:sz w:val="16"/>
                <w:szCs w:val="16"/>
              </w:rPr>
              <w:t xml:space="preserve">2026-07-05</w:t>
            </w:r>
          </w:p>
        </w:tc>
      </w:tr>
      <w:tr>
        <w:trPr>
          <w:cantSplit/>
        </w:trPr>
        <w:tc>
          <w:tcPr>
            <w:tcW w:w="1728" w:type="dxa"/>
          </w:tcPr>
          <w:p>
            <w:pPr>
              <w:spacing w:before="20" w:after="20" w:line="240" w:lineRule="auto"/>
            </w:pPr>
            <w:r>
              <w:rPr>
                <w:sz w:val="16"/>
                <w:szCs w:val="16"/>
              </w:rPr>
              <w:t xml:space="preserve">100005</w:t>
            </w:r>
          </w:p>
        </w:tc>
        <w:tc>
          <w:tcPr>
            <w:tcW w:w="1728" w:type="dxa"/>
          </w:tcPr>
          <w:p>
            <w:pPr>
              <w:spacing w:before="20" w:after="20" w:line="240" w:lineRule="auto"/>
            </w:pPr>
            <w:r>
              <w:rPr>
                <w:sz w:val="16"/>
                <w:szCs w:val="16"/>
              </w:rPr>
              <w:t xml:space="preserve">Vihaan Gupta</w:t>
            </w:r>
          </w:p>
        </w:tc>
        <w:tc>
          <w:tcPr>
            <w:tcW w:w="1728" w:type="dxa"/>
          </w:tcPr>
          <w:p>
            <w:pPr>
              <w:spacing w:before="20" w:after="20" w:line="240" w:lineRule="auto"/>
            </w:pPr>
            <w:r>
              <w:rPr>
                <w:sz w:val="16"/>
                <w:szCs w:val="16"/>
              </w:rPr>
              <w:t xml:space="preserve">M</w:t>
            </w:r>
          </w:p>
        </w:tc>
        <w:tc>
          <w:tcPr>
            <w:tcW w:w="1728" w:type="dxa"/>
          </w:tcPr>
          <w:p>
            <w:pPr>
              <w:spacing w:before="20" w:after="20" w:line="240" w:lineRule="auto"/>
            </w:pPr>
            <w:r>
              <w:rPr>
                <w:sz w:val="16"/>
                <w:szCs w:val="16"/>
              </w:rPr>
              <w:t xml:space="preserve">9123456780</w:t>
            </w:r>
          </w:p>
        </w:tc>
        <w:tc>
          <w:tcPr>
            <w:tcW w:w="1728" w:type="dxa"/>
          </w:tcPr>
          <w:p>
            <w:pPr>
              <w:spacing w:before="20" w:after="20" w:line="240" w:lineRule="auto"/>
            </w:pPr>
            <w:r>
              <w:rPr>
                <w:sz w:val="16"/>
                <w:szCs w:val="16"/>
              </w:rPr>
              <w:t xml:space="preserve">2026-07-25</w:t>
            </w:r>
          </w:p>
        </w:tc>
      </w:tr>
      <w:tr>
        <w:trPr>
          <w:cantSplit/>
        </w:trPr>
        <w:tc>
          <w:tcPr>
            <w:tcW w:w="1728" w:type="dxa"/>
            <w:shd w:val="clear" w:color="auto" w:fill="EEF4FB"/>
          </w:tcPr>
          <w:p>
            <w:pPr>
              <w:spacing w:before="20" w:after="20" w:line="240" w:lineRule="auto"/>
            </w:pPr>
            <w:r>
              <w:rPr>
                <w:sz w:val="16"/>
                <w:szCs w:val="16"/>
              </w:rPr>
              <w:t xml:space="preserve">100006</w:t>
            </w:r>
          </w:p>
        </w:tc>
        <w:tc>
          <w:tcPr>
            <w:tcW w:w="1728" w:type="dxa"/>
            <w:shd w:val="clear" w:color="auto" w:fill="EEF4FB"/>
          </w:tcPr>
          <w:p>
            <w:pPr>
              <w:spacing w:before="20" w:after="20" w:line="240" w:lineRule="auto"/>
            </w:pPr>
            <w:r>
              <w:rPr>
                <w:sz w:val="16"/>
                <w:szCs w:val="16"/>
              </w:rPr>
              <w:t xml:space="preserve">Ishita Nair</w:t>
            </w:r>
          </w:p>
        </w:tc>
        <w:tc>
          <w:tcPr>
            <w:tcW w:w="1728" w:type="dxa"/>
            <w:shd w:val="clear" w:color="auto" w:fill="EEF4FB"/>
          </w:tcPr>
          <w:p>
            <w:pPr>
              <w:spacing w:before="20" w:after="20" w:line="240" w:lineRule="auto"/>
            </w:pPr>
            <w:r>
              <w:rPr>
                <w:sz w:val="16"/>
                <w:szCs w:val="16"/>
              </w:rPr>
              <w:t xml:space="preserve">F</w:t>
            </w:r>
          </w:p>
        </w:tc>
        <w:tc>
          <w:tcPr>
            <w:tcW w:w="1728" w:type="dxa"/>
            <w:shd w:val="clear" w:color="auto" w:fill="EEF4FB"/>
          </w:tcPr>
          <w:p>
            <w:pPr>
              <w:spacing w:before="20" w:after="20" w:line="240" w:lineRule="auto"/>
            </w:pPr>
            <w:r>
              <w:rPr>
                <w:sz w:val="16"/>
                <w:szCs w:val="16"/>
              </w:rPr>
              <w:t xml:space="preserve">9988776655</w:t>
            </w:r>
          </w:p>
        </w:tc>
        <w:tc>
          <w:tcPr>
            <w:tcW w:w="1728" w:type="dxa"/>
            <w:shd w:val="clear" w:color="auto" w:fill="EEF4FB"/>
          </w:tcPr>
          <w:p>
            <w:pPr>
              <w:spacing w:before="20" w:after="20" w:line="240" w:lineRule="auto"/>
            </w:pPr>
            <w:r>
              <w:rPr>
                <w:sz w:val="16"/>
                <w:szCs w:val="16"/>
              </w:rPr>
              <w:t xml:space="preserve">2026-08-09</w:t>
            </w:r>
          </w:p>
        </w:tc>
      </w:tr>
      <w:tr>
        <w:trPr>
          <w:cantSplit/>
        </w:trPr>
        <w:tc>
          <w:tcPr>
            <w:tcW w:w="1728" w:type="dxa"/>
          </w:tcPr>
          <w:p>
            <w:pPr>
              <w:spacing w:before="20" w:after="20" w:line="240" w:lineRule="auto"/>
            </w:pPr>
            <w:r>
              <w:rPr>
                <w:sz w:val="16"/>
                <w:szCs w:val="16"/>
              </w:rPr>
              <w:t xml:space="preserve">100007</w:t>
            </w:r>
          </w:p>
        </w:tc>
        <w:tc>
          <w:tcPr>
            <w:tcW w:w="1728" w:type="dxa"/>
          </w:tcPr>
          <w:p>
            <w:pPr>
              <w:spacing w:before="20" w:after="20" w:line="240" w:lineRule="auto"/>
            </w:pPr>
            <w:r>
              <w:rPr>
                <w:sz w:val="16"/>
                <w:szCs w:val="16"/>
              </w:rPr>
              <w:t xml:space="preserve">Kabir Singh</w:t>
            </w:r>
          </w:p>
        </w:tc>
        <w:tc>
          <w:tcPr>
            <w:tcW w:w="1728" w:type="dxa"/>
          </w:tcPr>
          <w:p>
            <w:pPr>
              <w:spacing w:before="20" w:after="20" w:line="240" w:lineRule="auto"/>
            </w:pPr>
            <w:r>
              <w:rPr>
                <w:sz w:val="16"/>
                <w:szCs w:val="16"/>
              </w:rPr>
              <w:t xml:space="preserve">M</w:t>
            </w:r>
          </w:p>
        </w:tc>
        <w:tc>
          <w:tcPr>
            <w:tcW w:w="1728" w:type="dxa"/>
          </w:tcPr>
          <w:p>
            <w:pPr>
              <w:spacing w:before="20" w:after="20" w:line="240" w:lineRule="auto"/>
            </w:pPr>
            <w:r>
              <w:rPr>
                <w:sz w:val="16"/>
                <w:szCs w:val="16"/>
              </w:rPr>
              <w:t xml:space="preserve">9001122334</w:t>
            </w:r>
          </w:p>
        </w:tc>
        <w:tc>
          <w:tcPr>
            <w:tcW w:w="1728" w:type="dxa"/>
          </w:tcPr>
          <w:p>
            <w:pPr>
              <w:spacing w:before="20" w:after="20" w:line="240" w:lineRule="auto"/>
            </w:pPr>
            <w:r>
              <w:rPr>
                <w:sz w:val="16"/>
                <w:szCs w:val="16"/>
              </w:rPr>
              <w:t xml:space="preserve">2026-08-27</w:t>
            </w:r>
          </w:p>
        </w:tc>
      </w:tr>
      <w:tr>
        <w:trPr>
          <w:cantSplit/>
        </w:trPr>
        <w:tc>
          <w:tcPr>
            <w:tcW w:w="1728" w:type="dxa"/>
            <w:shd w:val="clear" w:color="auto" w:fill="EEF4FB"/>
          </w:tcPr>
          <w:p>
            <w:pPr>
              <w:spacing w:before="20" w:after="20" w:line="240" w:lineRule="auto"/>
            </w:pPr>
            <w:r>
              <w:rPr>
                <w:sz w:val="16"/>
                <w:szCs w:val="16"/>
              </w:rPr>
              <w:t xml:space="preserve">100008</w:t>
            </w:r>
          </w:p>
        </w:tc>
        <w:tc>
          <w:tcPr>
            <w:tcW w:w="1728" w:type="dxa"/>
            <w:shd w:val="clear" w:color="auto" w:fill="EEF4FB"/>
          </w:tcPr>
          <w:p>
            <w:pPr>
              <w:spacing w:before="20" w:after="20" w:line="240" w:lineRule="auto"/>
            </w:pPr>
            <w:r>
              <w:rPr>
                <w:sz w:val="16"/>
                <w:szCs w:val="16"/>
              </w:rPr>
              <w:t xml:space="preserve">Meera Pillai</w:t>
            </w:r>
          </w:p>
        </w:tc>
        <w:tc>
          <w:tcPr>
            <w:tcW w:w="1728" w:type="dxa"/>
            <w:shd w:val="clear" w:color="auto" w:fill="EEF4FB"/>
          </w:tcPr>
          <w:p>
            <w:pPr>
              <w:spacing w:before="20" w:after="20" w:line="240" w:lineRule="auto"/>
            </w:pPr>
            <w:r>
              <w:rPr>
                <w:sz w:val="16"/>
                <w:szCs w:val="16"/>
              </w:rPr>
              <w:t xml:space="preserve">F</w:t>
            </w:r>
          </w:p>
        </w:tc>
        <w:tc>
          <w:tcPr>
            <w:tcW w:w="1728" w:type="dxa"/>
            <w:shd w:val="clear" w:color="auto" w:fill="EEF4FB"/>
          </w:tcPr>
          <w:p>
            <w:pPr>
              <w:spacing w:before="20" w:after="20" w:line="240" w:lineRule="auto"/>
            </w:pPr>
            <w:r>
              <w:rPr>
                <w:sz w:val="16"/>
                <w:szCs w:val="16"/>
              </w:rPr>
              <w:t xml:space="preserve">9445566778</w:t>
            </w:r>
          </w:p>
        </w:tc>
        <w:tc>
          <w:tcPr>
            <w:tcW w:w="1728" w:type="dxa"/>
            <w:shd w:val="clear" w:color="auto" w:fill="EEF4FB"/>
          </w:tcPr>
          <w:p>
            <w:pPr>
              <w:spacing w:before="20" w:after="20" w:line="240" w:lineRule="auto"/>
            </w:pPr>
            <w:r>
              <w:rPr>
                <w:sz w:val="16"/>
                <w:szCs w:val="16"/>
              </w:rPr>
              <w:t xml:space="preserve">2026-09-08</w:t>
            </w:r>
          </w:p>
        </w:tc>
      </w:tr>
    </w:tbl>
    <w:p>
      <w:pPr>
        <w:spacing w:after="60"/>
      </w:pPr>
    </w:p>
    <w:p>
      <w:pPr>
        <w:jc w:val="both"/>
      </w:pPr>
      <w:r>
        <w:t xml:space="preserve">(12 rows in total; first 8 shown.)</w:t>
      </w:r>
    </w:p>
    <w:p>
      <w:pPr>
        <w:jc w:val="both"/>
      </w:pPr>
      <w:r>
        <w:t xml:space="preserve">Further screenshots of the application:</w:t>
      </w:r>
    </w:p>
    <w:p>
      <w:pPr>
        <w:keepNext/>
        <w:spacing w:before="120" w:after="0" w:line="240" w:lineRule="auto"/>
        <w:jc w:val="center"/>
      </w:pPr>
      <w:r>
        <w:drawing>
          <wp:inline distT="0" distB="0" distL="0" distR="0">
            <wp:extent cx="5120640" cy="3200400"/>
            <wp:docPr id="1014" name="Figure 14" descr="Patient portal: My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mt_fig14.png"/>
                    <pic:cNvPicPr/>
                  </pic:nvPicPr>
                  <pic:blipFill>
                    <a:blip r:embed="rIdMt14"/>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53" w:name="_Figure014"/>
      <w:r>
        <w:rPr>
          <w:b/>
        </w:rPr>
        <w:t xml:space="preserve">Figure </w:t>
      </w:r>
      <w:r>
        <w:fldChar w:fldCharType="begin"/>
      </w:r>
      <w:r>
        <w:instrText xml:space="preserve"> SEQ Figure \* ARABIC </w:instrText>
      </w:r>
      <w:r>
        <w:fldChar w:fldCharType="separate"/>
      </w:r>
      <w:r>
        <w:rPr>
          <w:b/>
        </w:rPr>
        <w:t xml:space="preserve">14</w:t>
      </w:r>
      <w:r>
        <w:fldChar w:fldCharType="end"/>
      </w:r>
      <w:r>
        <w:rPr>
          <w:b/>
        </w:rPr>
        <w:t xml:space="preserve">: Patient portal: My health</w:t>
      </w:r>
      <w:bookmarkEnd w:id="153"/>
    </w:p>
    <w:p>
      <w:pPr>
        <w:keepNext/>
        <w:spacing w:before="120" w:after="0" w:line="240" w:lineRule="auto"/>
        <w:jc w:val="center"/>
      </w:pPr>
      <w:r>
        <w:drawing>
          <wp:inline distT="0" distB="0" distL="0" distR="0">
            <wp:extent cx="5120640" cy="3200400"/>
            <wp:docPr id="1015" name="Figure 15" descr="Patient portal: Lab reports with trigger-set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mt_fig15.png"/>
                    <pic:cNvPicPr/>
                  </pic:nvPicPr>
                  <pic:blipFill>
                    <a:blip r:embed="rIdMt15"/>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54" w:name="_Figure015"/>
      <w:r>
        <w:rPr>
          <w:b/>
        </w:rPr>
        <w:t xml:space="preserve">Figure </w:t>
      </w:r>
      <w:r>
        <w:fldChar w:fldCharType="begin"/>
      </w:r>
      <w:r>
        <w:instrText xml:space="preserve"> SEQ Figure \* ARABIC </w:instrText>
      </w:r>
      <w:r>
        <w:fldChar w:fldCharType="separate"/>
      </w:r>
      <w:r>
        <w:rPr>
          <w:b/>
        </w:rPr>
        <w:t xml:space="preserve">15</w:t>
      </w:r>
      <w:r>
        <w:fldChar w:fldCharType="end"/>
      </w:r>
      <w:r>
        <w:rPr>
          <w:b/>
        </w:rPr>
        <w:t xml:space="preserve">: Patient portal: Lab reports with trigger-set flags</w:t>
      </w:r>
      <w:bookmarkEnd w:id="154"/>
    </w:p>
    <w:p>
      <w:pPr>
        <w:keepNext/>
        <w:spacing w:before="120" w:after="0" w:line="240" w:lineRule="auto"/>
        <w:jc w:val="center"/>
      </w:pPr>
      <w:r>
        <w:drawing>
          <wp:inline distT="0" distB="0" distL="0" distR="0">
            <wp:extent cx="5120640" cy="3200400"/>
            <wp:docPr id="1016" name="Figure 16" descr="Patient portal: Bills and payments (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mt_fig16.png"/>
                    <pic:cNvPicPr/>
                  </pic:nvPicPr>
                  <pic:blipFill>
                    <a:blip r:embed="rIdMt16"/>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55" w:name="_Figure016"/>
      <w:r>
        <w:rPr>
          <w:b/>
        </w:rPr>
        <w:t xml:space="preserve">Figure </w:t>
      </w:r>
      <w:r>
        <w:fldChar w:fldCharType="begin"/>
      </w:r>
      <w:r>
        <w:instrText xml:space="preserve"> SEQ Figure \* ARABIC </w:instrText>
      </w:r>
      <w:r>
        <w:fldChar w:fldCharType="separate"/>
      </w:r>
      <w:r>
        <w:rPr>
          <w:b/>
        </w:rPr>
        <w:t xml:space="preserve">16</w:t>
      </w:r>
      <w:r>
        <w:fldChar w:fldCharType="end"/>
      </w:r>
      <w:r>
        <w:rPr>
          <w:b/>
        </w:rPr>
        <w:t xml:space="preserve">: Patient portal: Bills and payments (T5)</w:t>
      </w:r>
      <w:bookmarkEnd w:id="155"/>
    </w:p>
    <w:p>
      <w:pPr>
        <w:keepNext/>
        <w:spacing w:before="120" w:after="0" w:line="240" w:lineRule="auto"/>
        <w:jc w:val="center"/>
      </w:pPr>
      <w:r>
        <w:drawing>
          <wp:inline distT="0" distB="0" distL="0" distR="0">
            <wp:extent cx="5120640" cy="3200400"/>
            <wp:docPr id="1017" name="Figure 17" descr="Patient portal: New patient registration (T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mt_fig17.png"/>
                    <pic:cNvPicPr/>
                  </pic:nvPicPr>
                  <pic:blipFill>
                    <a:blip r:embed="rIdMt17"/>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56" w:name="_Figure017"/>
      <w:r>
        <w:rPr>
          <w:b/>
        </w:rPr>
        <w:t xml:space="preserve">Figure </w:t>
      </w:r>
      <w:r>
        <w:fldChar w:fldCharType="begin"/>
      </w:r>
      <w:r>
        <w:instrText xml:space="preserve"> SEQ Figure \* ARABIC </w:instrText>
      </w:r>
      <w:r>
        <w:fldChar w:fldCharType="separate"/>
      </w:r>
      <w:r>
        <w:rPr>
          <w:b/>
        </w:rPr>
        <w:t xml:space="preserve">17</w:t>
      </w:r>
      <w:r>
        <w:fldChar w:fldCharType="end"/>
      </w:r>
      <w:r>
        <w:rPr>
          <w:b/>
        </w:rPr>
        <w:t xml:space="preserve">: Patient portal: New patient registration (T1a)</w:t>
      </w:r>
      <w:bookmarkEnd w:id="156"/>
    </w:p>
    <w:p>
      <w:pPr>
        <w:keepNext/>
        <w:spacing w:before="120" w:after="0" w:line="240" w:lineRule="auto"/>
        <w:jc w:val="center"/>
      </w:pPr>
      <w:r>
        <w:drawing>
          <wp:inline distT="0" distB="0" distL="0" distR="0">
            <wp:extent cx="5120640" cy="3200400"/>
            <wp:docPr id="1018" name="Figure 18" descr="Doctor portal: M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mt_fig18.png"/>
                    <pic:cNvPicPr/>
                  </pic:nvPicPr>
                  <pic:blipFill>
                    <a:blip r:embed="rIdMt18"/>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57" w:name="_Figure018"/>
      <w:r>
        <w:rPr>
          <w:b/>
        </w:rPr>
        <w:t xml:space="preserve">Figure </w:t>
      </w:r>
      <w:r>
        <w:fldChar w:fldCharType="begin"/>
      </w:r>
      <w:r>
        <w:instrText xml:space="preserve"> SEQ Figure \* ARABIC </w:instrText>
      </w:r>
      <w:r>
        <w:fldChar w:fldCharType="separate"/>
      </w:r>
      <w:r>
        <w:rPr>
          <w:b/>
        </w:rPr>
        <w:t xml:space="preserve">18</w:t>
      </w:r>
      <w:r>
        <w:fldChar w:fldCharType="end"/>
      </w:r>
      <w:r>
        <w:rPr>
          <w:b/>
        </w:rPr>
        <w:t xml:space="preserve">: Doctor portal: My day</w:t>
      </w:r>
      <w:bookmarkEnd w:id="157"/>
    </w:p>
    <w:p>
      <w:pPr>
        <w:keepNext/>
        <w:spacing w:before="120" w:after="0" w:line="240" w:lineRule="auto"/>
        <w:jc w:val="center"/>
      </w:pPr>
      <w:r>
        <w:drawing>
          <wp:inline distT="0" distB="0" distL="0" distR="0">
            <wp:extent cx="5120640" cy="3200400"/>
            <wp:docPr id="1019" name="Figure 19" descr="Administration: Billing (T5, 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mt_fig19.png"/>
                    <pic:cNvPicPr/>
                  </pic:nvPicPr>
                  <pic:blipFill>
                    <a:blip r:embed="rIdMt19"/>
                    <a:stretch>
                      <a:fillRect/>
                    </a:stretch>
                  </pic:blipFill>
                  <pic:spPr>
                    <a:xfrm>
                      <a:off x="0" y="0"/>
                      <a:ext cx="5120640" cy="3200400"/>
                    </a:xfrm>
                    <a:prstGeom prst="rect">
                      <a:avLst/>
                    </a:prstGeom>
                  </pic:spPr>
                </pic:pic>
              </a:graphicData>
            </a:graphic>
          </wp:inline>
        </w:drawing>
      </w:r>
    </w:p>
    <w:p>
      <w:pPr>
        <w:pStyle w:val="Caption"/>
        <w:spacing w:before="60" w:after="240"/>
        <w:jc w:val="center"/>
      </w:pPr>
      <w:bookmarkStart w:id="158" w:name="_Figure019"/>
      <w:r>
        <w:rPr>
          <w:b/>
        </w:rPr>
        <w:t xml:space="preserve">Figure </w:t>
      </w:r>
      <w:r>
        <w:fldChar w:fldCharType="begin"/>
      </w:r>
      <w:r>
        <w:instrText xml:space="preserve"> SEQ Figure \* ARABIC </w:instrText>
      </w:r>
      <w:r>
        <w:fldChar w:fldCharType="separate"/>
      </w:r>
      <w:r>
        <w:rPr>
          <w:b/>
        </w:rPr>
        <w:t xml:space="preserve">19</w:t>
      </w:r>
      <w:r>
        <w:fldChar w:fldCharType="end"/>
      </w:r>
      <w:r>
        <w:rPr>
          <w:b/>
        </w:rPr>
        <w:t xml:space="preserve">: Administration: Billing (T5, T6)</w:t>
      </w:r>
      <w:bookmarkEnd w:id="158"/>
    </w:p>
    <w:p>
      <w:r>
        <w:br w:type="page"/>
      </w:r>
    </w:p>
    <w:p>
      <w:pPr>
        <w:pStyle w:val="Heading1"/>
      </w:pPr>
      <w:bookmarkStart w:id="159" w:name="_Toc0111"/>
      <w:r>
        <w:t xml:space="preserve">APPENDIX C: SAMPLE TEST CASE TABLE</w:t>
      </w:r>
      <w:bookmarkEnd w:id="159"/>
    </w:p>
    <w:p>
      <w:pPr>
        <w:jc w:val="both"/>
      </w:pPr>
      <w:r>
        <w:t xml:space="preserve">Summary of the test cases in Table form as required by the template (full list in Section 12.2).</w:t>
      </w:r>
    </w:p>
    <w:p>
      <w:pPr>
        <w:pStyle w:val="Caption"/>
        <w:keepNext/>
        <w:spacing w:before="200" w:after="80"/>
        <w:jc w:val="center"/>
      </w:pPr>
      <w:bookmarkStart w:id="160" w:name="_Table030"/>
      <w:r>
        <w:rPr>
          <w:b/>
        </w:rPr>
        <w:t xml:space="preserve">Table </w:t>
      </w:r>
      <w:r>
        <w:fldChar w:fldCharType="begin"/>
      </w:r>
      <w:r>
        <w:instrText xml:space="preserve"> SEQ Table \* ARABIC </w:instrText>
      </w:r>
      <w:r>
        <w:fldChar w:fldCharType="separate"/>
      </w:r>
      <w:r>
        <w:rPr>
          <w:b/>
        </w:rPr>
        <w:t xml:space="preserve">30</w:t>
      </w:r>
      <w:r>
        <w:fldChar w:fldCharType="end"/>
      </w:r>
      <w:r>
        <w:rPr>
          <w:b/>
        </w:rPr>
        <w:t xml:space="preserve">: Sample test cases</w:t>
      </w:r>
      <w:bookmarkEnd w:id="160"/>
    </w:p>
    <w:tbl>
      <w:tblPr>
        <w:tblStyle w:val="TableGrid"/>
        <w:tblW w:w="8640" w:type="dxa"/>
        <w:tblLayout w:type="fixed"/>
        <w:tblCellMar>
          <w:left w:w="80" w:type="dxa"/>
          <w:right w:w="80" w:type="dxa"/>
        </w:tblCellMar>
        <w:tblLook w:val="04A0" w:firstRow="1" w:lastRow="0" w:firstColumn="1" w:lastColumn="0" w:noHBand="0" w:noVBand="1"/>
      </w:tblPr>
      <w:tblGrid>
        <w:gridCol w:w="840"/>
        <w:gridCol w:w="2760"/>
        <w:gridCol w:w="2160"/>
        <w:gridCol w:w="2160"/>
        <w:gridCol w:w="720"/>
      </w:tblGrid>
      <w:tr>
        <w:trPr>
          <w:tblHeader/>
        </w:trPr>
        <w:tc>
          <w:tcPr>
            <w:tcW w:w="840" w:type="dxa"/>
            <w:shd w:val="clear" w:color="auto" w:fill="1F4E79"/>
          </w:tcPr>
          <w:p>
            <w:pPr>
              <w:spacing w:before="20" w:after="20" w:line="240" w:lineRule="auto"/>
            </w:pPr>
            <w:r>
              <w:rPr>
                <w:b/>
                <w:color w:val="FFFFFF"/>
                <w:sz w:val="16"/>
                <w:szCs w:val="16"/>
              </w:rPr>
              <w:t xml:space="preserve">Test ID</w:t>
            </w:r>
          </w:p>
        </w:tc>
        <w:tc>
          <w:tcPr>
            <w:tcW w:w="2760" w:type="dxa"/>
            <w:shd w:val="clear" w:color="auto" w:fill="1F4E79"/>
          </w:tcPr>
          <w:p>
            <w:pPr>
              <w:spacing w:before="20" w:after="20" w:line="240" w:lineRule="auto"/>
            </w:pPr>
            <w:r>
              <w:rPr>
                <w:b/>
                <w:color w:val="FFFFFF"/>
                <w:sz w:val="16"/>
                <w:szCs w:val="16"/>
              </w:rPr>
              <w:t xml:space="preserve">Test / Input</w:t>
            </w:r>
          </w:p>
        </w:tc>
        <w:tc>
          <w:tcPr>
            <w:tcW w:w="2160" w:type="dxa"/>
            <w:shd w:val="clear" w:color="auto" w:fill="1F4E79"/>
          </w:tcPr>
          <w:p>
            <w:pPr>
              <w:spacing w:before="20" w:after="20" w:line="240" w:lineRule="auto"/>
            </w:pPr>
            <w:r>
              <w:rPr>
                <w:b/>
                <w:color w:val="FFFFFF"/>
                <w:sz w:val="16"/>
                <w:szCs w:val="16"/>
              </w:rPr>
              <w:t xml:space="preserve">Expected Result</w:t>
            </w:r>
          </w:p>
        </w:tc>
        <w:tc>
          <w:tcPr>
            <w:tcW w:w="2160" w:type="dxa"/>
            <w:shd w:val="clear" w:color="auto" w:fill="1F4E79"/>
          </w:tcPr>
          <w:p>
            <w:pPr>
              <w:spacing w:before="20" w:after="20" w:line="240" w:lineRule="auto"/>
            </w:pPr>
            <w:r>
              <w:rPr>
                <w:b/>
                <w:color w:val="FFFFFF"/>
                <w:sz w:val="16"/>
                <w:szCs w:val="16"/>
              </w:rPr>
              <w:t xml:space="preserve">Actual Result</w:t>
            </w:r>
          </w:p>
        </w:tc>
        <w:tc>
          <w:tcPr>
            <w:tcW w:w="720" w:type="dxa"/>
            <w:shd w:val="clear" w:color="auto" w:fill="1F4E79"/>
          </w:tcPr>
          <w:p>
            <w:pPr>
              <w:spacing w:before="20" w:after="20" w:line="240" w:lineRule="auto"/>
            </w:pPr>
            <w:r>
              <w:rPr>
                <w:b/>
                <w:color w:val="FFFFFF"/>
                <w:sz w:val="16"/>
                <w:szCs w:val="16"/>
              </w:rPr>
              <w:t xml:space="preserve">Status</w:t>
            </w:r>
          </w:p>
        </w:tc>
      </w:tr>
      <w:tr>
        <w:trPr>
          <w:cantSplit/>
        </w:trPr>
        <w:tc>
          <w:tcPr>
            <w:tcW w:w="840" w:type="dxa"/>
          </w:tcPr>
          <w:p>
            <w:pPr>
              <w:spacing w:before="20" w:after="20" w:line="240" w:lineRule="auto"/>
            </w:pPr>
            <w:r>
              <w:rPr>
                <w:sz w:val="16"/>
                <w:szCs w:val="16"/>
              </w:rPr>
              <w:t xml:space="preserve">TC01</w:t>
            </w:r>
          </w:p>
        </w:tc>
        <w:tc>
          <w:tcPr>
            <w:tcW w:w="2760" w:type="dxa"/>
          </w:tcPr>
          <w:p>
            <w:pPr>
              <w:spacing w:before="20" w:after="20" w:line="240" w:lineRule="auto"/>
            </w:pPr>
            <w:r>
              <w:rPr>
                <w:sz w:val="16"/>
                <w:szCs w:val="16"/>
              </w:rPr>
              <w:t xml:space="preserve">T1: book patient 100013 with Dr 1001 tomorrow 09:00</w:t>
            </w:r>
          </w:p>
        </w:tc>
        <w:tc>
          <w:tcPr>
            <w:tcW w:w="2160" w:type="dxa"/>
          </w:tcPr>
          <w:p>
            <w:pPr>
              <w:spacing w:before="20" w:after="20" w:line="240" w:lineRule="auto"/>
            </w:pPr>
            <w:r>
              <w:rPr>
                <w:sz w:val="16"/>
                <w:szCs w:val="16"/>
              </w:rPr>
              <w:t xml:space="preserve">Appointment created; load 0 → 1</w:t>
            </w:r>
          </w:p>
        </w:tc>
        <w:tc>
          <w:tcPr>
            <w:tcW w:w="2160" w:type="dxa"/>
          </w:tcPr>
          <w:p>
            <w:pPr>
              <w:spacing w:before="20" w:after="20" w:line="240" w:lineRule="auto"/>
            </w:pPr>
            <w:r>
              <w:rPr>
                <w:sz w:val="16"/>
                <w:szCs w:val="16"/>
              </w:rPr>
              <w:t xml:space="preserve">Appointment 500025; load 0 → 1</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TC02</w:t>
            </w:r>
          </w:p>
        </w:tc>
        <w:tc>
          <w:tcPr>
            <w:tcW w:w="2760" w:type="dxa"/>
            <w:shd w:val="clear" w:color="auto" w:fill="EEF4FB"/>
          </w:tcPr>
          <w:p>
            <w:pPr>
              <w:spacing w:before="20" w:after="20" w:line="240" w:lineRule="auto"/>
            </w:pPr>
            <w:r>
              <w:rPr>
                <w:sz w:val="16"/>
                <w:szCs w:val="16"/>
              </w:rPr>
              <w:t xml:space="preserve">T1: book patient 100003 with Dr 1001, same date and slot</w:t>
            </w:r>
          </w:p>
        </w:tc>
        <w:tc>
          <w:tcPr>
            <w:tcW w:w="2160" w:type="dxa"/>
            <w:shd w:val="clear" w:color="auto" w:fill="EEF4FB"/>
          </w:tcPr>
          <w:p>
            <w:pPr>
              <w:spacing w:before="20" w:after="20" w:line="240" w:lineRule="auto"/>
            </w:pPr>
            <w:r>
              <w:rPr>
                <w:sz w:val="16"/>
                <w:szCs w:val="16"/>
              </w:rPr>
              <w:t xml:space="preserve">ORA-20003</w:t>
            </w:r>
          </w:p>
        </w:tc>
        <w:tc>
          <w:tcPr>
            <w:tcW w:w="2160" w:type="dxa"/>
            <w:shd w:val="clear" w:color="auto" w:fill="EEF4FB"/>
          </w:tcPr>
          <w:p>
            <w:pPr>
              <w:spacing w:before="20" w:after="20" w:line="240" w:lineRule="auto"/>
            </w:pPr>
            <w:r>
              <w:rPr>
                <w:sz w:val="16"/>
                <w:szCs w:val="16"/>
              </w:rPr>
              <w:t xml:space="preserve">ORA-20003 from trg_no_double_booking</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TC08</w:t>
            </w:r>
          </w:p>
        </w:tc>
        <w:tc>
          <w:tcPr>
            <w:tcW w:w="2760" w:type="dxa"/>
          </w:tcPr>
          <w:p>
            <w:pPr>
              <w:spacing w:before="20" w:after="20" w:line="240" w:lineRule="auto"/>
            </w:pPr>
            <w:r>
              <w:rPr>
                <w:sz w:val="16"/>
                <w:szCs w:val="16"/>
              </w:rPr>
              <w:t xml:space="preserve">T3: FBS result 165 (range 70–100)</w:t>
            </w:r>
          </w:p>
        </w:tc>
        <w:tc>
          <w:tcPr>
            <w:tcW w:w="2160" w:type="dxa"/>
          </w:tcPr>
          <w:p>
            <w:pPr>
              <w:spacing w:before="20" w:after="20" w:line="240" w:lineRule="auto"/>
            </w:pPr>
            <w:r>
              <w:rPr>
                <w:sz w:val="16"/>
                <w:szCs w:val="16"/>
              </w:rPr>
              <w:t xml:space="preserve">Flag HIGH, sample COMPLETED</w:t>
            </w:r>
          </w:p>
        </w:tc>
        <w:tc>
          <w:tcPr>
            <w:tcW w:w="2160" w:type="dxa"/>
          </w:tcPr>
          <w:p>
            <w:pPr>
              <w:spacing w:before="20" w:after="20" w:line="240" w:lineRule="auto"/>
            </w:pPr>
            <w:r>
              <w:rPr>
                <w:sz w:val="16"/>
                <w:szCs w:val="16"/>
              </w:rPr>
              <w:t xml:space="preserve">HIGH, COMPLETED</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TC11</w:t>
            </w:r>
          </w:p>
        </w:tc>
        <w:tc>
          <w:tcPr>
            <w:tcW w:w="2760" w:type="dxa"/>
            <w:shd w:val="clear" w:color="auto" w:fill="EEF4FB"/>
          </w:tcPr>
          <w:p>
            <w:pPr>
              <w:spacing w:before="20" w:after="20" w:line="240" w:lineRule="auto"/>
            </w:pPr>
            <w:r>
              <w:rPr>
                <w:sz w:val="16"/>
                <w:szCs w:val="16"/>
              </w:rPr>
              <w:t xml:space="preserve">T4: complete 500018 with 10 % discount</w:t>
            </w:r>
          </w:p>
        </w:tc>
        <w:tc>
          <w:tcPr>
            <w:tcW w:w="2160" w:type="dxa"/>
            <w:shd w:val="clear" w:color="auto" w:fill="EEF4FB"/>
          </w:tcPr>
          <w:p>
            <w:pPr>
              <w:spacing w:before="20" w:after="20" w:line="240" w:lineRule="auto"/>
            </w:pPr>
            <w:r>
              <w:rPr>
                <w:sz w:val="16"/>
                <w:szCs w:val="16"/>
              </w:rPr>
              <w:t xml:space="preserve">Bill = (500 + 700) × 0.9 = 1080, UNPAID</w:t>
            </w:r>
          </w:p>
        </w:tc>
        <w:tc>
          <w:tcPr>
            <w:tcW w:w="2160" w:type="dxa"/>
            <w:shd w:val="clear" w:color="auto" w:fill="EEF4FB"/>
          </w:tcPr>
          <w:p>
            <w:pPr>
              <w:spacing w:before="20" w:after="20" w:line="240" w:lineRule="auto"/>
            </w:pPr>
            <w:r>
              <w:rPr>
                <w:sz w:val="16"/>
                <w:szCs w:val="16"/>
              </w:rPr>
              <w:t xml:space="preserve">Bill 900012, 1080, UNPAID</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TC15</w:t>
            </w:r>
          </w:p>
        </w:tc>
        <w:tc>
          <w:tcPr>
            <w:tcW w:w="2760" w:type="dxa"/>
          </w:tcPr>
          <w:p>
            <w:pPr>
              <w:spacing w:before="20" w:after="20" w:line="240" w:lineRule="auto"/>
            </w:pPr>
            <w:r>
              <w:rPr>
                <w:sz w:val="16"/>
                <w:szCs w:val="16"/>
              </w:rPr>
              <w:t xml:space="preserve">T5: pay ₹500 UPI on bill 900012</w:t>
            </w:r>
          </w:p>
        </w:tc>
        <w:tc>
          <w:tcPr>
            <w:tcW w:w="2160" w:type="dxa"/>
          </w:tcPr>
          <w:p>
            <w:pPr>
              <w:spacing w:before="20" w:after="20" w:line="240" w:lineRule="auto"/>
            </w:pPr>
            <w:r>
              <w:rPr>
                <w:sz w:val="16"/>
                <w:szCs w:val="16"/>
              </w:rPr>
              <w:t xml:space="preserve">PARTIAL; dues 1080 → 580</w:t>
            </w:r>
          </w:p>
        </w:tc>
        <w:tc>
          <w:tcPr>
            <w:tcW w:w="2160" w:type="dxa"/>
          </w:tcPr>
          <w:p>
            <w:pPr>
              <w:spacing w:before="20" w:after="20" w:line="240" w:lineRule="auto"/>
            </w:pPr>
            <w:r>
              <w:rPr>
                <w:sz w:val="16"/>
                <w:szCs w:val="16"/>
              </w:rPr>
              <w:t xml:space="preserve">PARTIAL; 1080 → 580</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TC17</w:t>
            </w:r>
          </w:p>
        </w:tc>
        <w:tc>
          <w:tcPr>
            <w:tcW w:w="2760" w:type="dxa"/>
            <w:shd w:val="clear" w:color="auto" w:fill="EEF4FB"/>
          </w:tcPr>
          <w:p>
            <w:pPr>
              <w:spacing w:before="20" w:after="20" w:line="240" w:lineRule="auto"/>
            </w:pPr>
            <w:r>
              <w:rPr>
                <w:sz w:val="16"/>
                <w:szCs w:val="16"/>
              </w:rPr>
              <w:t xml:space="preserve">T6: end-of-day billing for 26 and 27 Oct</w:t>
            </w:r>
          </w:p>
        </w:tc>
        <w:tc>
          <w:tcPr>
            <w:tcW w:w="2160" w:type="dxa"/>
            <w:shd w:val="clear" w:color="auto" w:fill="EEF4FB"/>
          </w:tcPr>
          <w:p>
            <w:pPr>
              <w:spacing w:before="20" w:after="20" w:line="240" w:lineRule="auto"/>
            </w:pPr>
            <w:r>
              <w:rPr>
                <w:sz w:val="16"/>
                <w:szCs w:val="16"/>
              </w:rPr>
              <w:t xml:space="preserve">Bills for 500013 and 500014</w:t>
            </w:r>
          </w:p>
        </w:tc>
        <w:tc>
          <w:tcPr>
            <w:tcW w:w="2160" w:type="dxa"/>
            <w:shd w:val="clear" w:color="auto" w:fill="EEF4FB"/>
          </w:tcPr>
          <w:p>
            <w:pPr>
              <w:spacing w:before="20" w:after="20" w:line="240" w:lineRule="auto"/>
            </w:pPr>
            <w:r>
              <w:rPr>
                <w:sz w:val="16"/>
                <w:szCs w:val="16"/>
              </w:rPr>
              <w:t xml:space="preserve">900013 (₹950), 900014 (₹1150)</w:t>
            </w:r>
          </w:p>
        </w:tc>
        <w:tc>
          <w:tcPr>
            <w:tcW w:w="720" w:type="dxa"/>
            <w:shd w:val="clear" w:color="auto" w:fill="EEF4FB"/>
          </w:tcPr>
          <w:p>
            <w:pPr>
              <w:spacing w:before="20" w:after="20" w:line="240" w:lineRule="auto"/>
            </w:pPr>
            <w:r>
              <w:rPr>
                <w:sz w:val="16"/>
                <w:szCs w:val="16"/>
              </w:rPr>
              <w:t xml:space="preserve">Pass</w:t>
            </w:r>
          </w:p>
        </w:tc>
      </w:tr>
      <w:tr>
        <w:trPr>
          <w:cantSplit/>
        </w:trPr>
        <w:tc>
          <w:tcPr>
            <w:tcW w:w="840" w:type="dxa"/>
          </w:tcPr>
          <w:p>
            <w:pPr>
              <w:spacing w:before="20" w:after="20" w:line="240" w:lineRule="auto"/>
            </w:pPr>
            <w:r>
              <w:rPr>
                <w:sz w:val="16"/>
                <w:szCs w:val="16"/>
              </w:rPr>
              <w:t xml:space="preserve">TC18</w:t>
            </w:r>
          </w:p>
        </w:tc>
        <w:tc>
          <w:tcPr>
            <w:tcW w:w="2760" w:type="dxa"/>
          </w:tcPr>
          <w:p>
            <w:pPr>
              <w:spacing w:before="20" w:after="20" w:line="240" w:lineRule="auto"/>
            </w:pPr>
            <w:r>
              <w:rPr>
                <w:sz w:val="16"/>
                <w:szCs w:val="16"/>
              </w:rPr>
              <w:t xml:space="preserve">T7: delete REJECTED sample 700013</w:t>
            </w:r>
          </w:p>
        </w:tc>
        <w:tc>
          <w:tcPr>
            <w:tcW w:w="2160" w:type="dxa"/>
          </w:tcPr>
          <w:p>
            <w:pPr>
              <w:spacing w:before="20" w:after="20" w:line="240" w:lineRule="auto"/>
            </w:pPr>
            <w:r>
              <w:rPr>
                <w:sz w:val="16"/>
                <w:szCs w:val="16"/>
              </w:rPr>
              <w:t xml:space="preserve">Sample deleted; its result cascades</w:t>
            </w:r>
          </w:p>
        </w:tc>
        <w:tc>
          <w:tcPr>
            <w:tcW w:w="2160" w:type="dxa"/>
          </w:tcPr>
          <w:p>
            <w:pPr>
              <w:spacing w:before="20" w:after="20" w:line="240" w:lineRule="auto"/>
            </w:pPr>
            <w:r>
              <w:rPr>
                <w:sz w:val="16"/>
                <w:szCs w:val="16"/>
              </w:rPr>
              <w:t xml:space="preserve">Results for 700013: 1 → 0</w:t>
            </w:r>
          </w:p>
        </w:tc>
        <w:tc>
          <w:tcPr>
            <w:tcW w:w="720" w:type="dxa"/>
          </w:tcPr>
          <w:p>
            <w:pPr>
              <w:spacing w:before="20" w:after="20" w:line="240" w:lineRule="auto"/>
            </w:pPr>
            <w:r>
              <w:rPr>
                <w:sz w:val="16"/>
                <w:szCs w:val="16"/>
              </w:rPr>
              <w:t xml:space="preserve">Pass</w:t>
            </w:r>
          </w:p>
        </w:tc>
      </w:tr>
      <w:tr>
        <w:trPr>
          <w:cantSplit/>
        </w:trPr>
        <w:tc>
          <w:tcPr>
            <w:tcW w:w="840" w:type="dxa"/>
            <w:shd w:val="clear" w:color="auto" w:fill="EEF4FB"/>
          </w:tcPr>
          <w:p>
            <w:pPr>
              <w:spacing w:before="20" w:after="20" w:line="240" w:lineRule="auto"/>
            </w:pPr>
            <w:r>
              <w:rPr>
                <w:sz w:val="16"/>
                <w:szCs w:val="16"/>
              </w:rPr>
              <w:t xml:space="preserve">TC19</w:t>
            </w:r>
          </w:p>
        </w:tc>
        <w:tc>
          <w:tcPr>
            <w:tcW w:w="2760" w:type="dxa"/>
            <w:shd w:val="clear" w:color="auto" w:fill="EEF4FB"/>
          </w:tcPr>
          <w:p>
            <w:pPr>
              <w:spacing w:before="20" w:after="20" w:line="240" w:lineRule="auto"/>
            </w:pPr>
            <w:r>
              <w:rPr>
                <w:sz w:val="16"/>
                <w:szCs w:val="16"/>
              </w:rPr>
              <w:t xml:space="preserve">Delete doctor 1001 with appointments</w:t>
            </w:r>
          </w:p>
        </w:tc>
        <w:tc>
          <w:tcPr>
            <w:tcW w:w="2160" w:type="dxa"/>
            <w:shd w:val="clear" w:color="auto" w:fill="EEF4FB"/>
          </w:tcPr>
          <w:p>
            <w:pPr>
              <w:spacing w:before="20" w:after="20" w:line="240" w:lineRule="auto"/>
            </w:pPr>
            <w:r>
              <w:rPr>
                <w:sz w:val="16"/>
                <w:szCs w:val="16"/>
              </w:rPr>
              <w:t xml:space="preserve">ORA-02292</w:t>
            </w:r>
          </w:p>
        </w:tc>
        <w:tc>
          <w:tcPr>
            <w:tcW w:w="2160" w:type="dxa"/>
            <w:shd w:val="clear" w:color="auto" w:fill="EEF4FB"/>
          </w:tcPr>
          <w:p>
            <w:pPr>
              <w:spacing w:before="20" w:after="20" w:line="240" w:lineRule="auto"/>
            </w:pPr>
            <w:r>
              <w:rPr>
                <w:sz w:val="16"/>
                <w:szCs w:val="16"/>
              </w:rPr>
              <w:t xml:space="preserve">ORA-02292 fk_appointment_doctor_id</w:t>
            </w:r>
          </w:p>
        </w:tc>
        <w:tc>
          <w:tcPr>
            <w:tcW w:w="720" w:type="dxa"/>
            <w:shd w:val="clear" w:color="auto" w:fill="EEF4FB"/>
          </w:tcPr>
          <w:p>
            <w:pPr>
              <w:spacing w:before="20" w:after="20" w:line="240" w:lineRule="auto"/>
            </w:pPr>
            <w:r>
              <w:rPr>
                <w:sz w:val="16"/>
                <w:szCs w:val="16"/>
              </w:rPr>
              <w:t xml:space="preserve">Pass</w:t>
            </w:r>
          </w:p>
        </w:tc>
      </w:tr>
    </w:tbl>
    <w:p>
      <w:pPr>
        <w:spacing w:after="60"/>
      </w:pPr>
    </w:p>
    <w:sectPr w:rsidR="00363069" w:rsidSect="00034616">
      <w:footerReference w:type="default" r:id="rId9"/>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0C3D" w14:textId="77777777" w:rsidR="00363069" w:rsidRDefault="00363069">
      <w:pPr>
        <w:spacing w:after="0" w:line="240" w:lineRule="auto"/>
      </w:pPr>
      <w:r>
        <w:separator/>
      </w:r>
    </w:p>
  </w:endnote>
  <w:endnote w:type="continuationSeparator" w:id="0">
    <w:p w14:paraId="40B8A7F1" w14:textId="77777777" w:rsidR="00363069" w:rsidRDefault="00363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6A76" w14:textId="341AED0F" w:rsidR="002A5B14" w:rsidRDefault="00356C36">
    <w:pPr>
      <w:pStyle w:val="Footer"/>
      <w:jc w:val="center"/>
    </w:pPr>
    <w:r>
      <w:t>Database Systems</w:t>
    </w:r>
    <w:r w:rsidR="00000000">
      <w:t xml:space="preserve"> Project Report | Page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FC95" w14:textId="77777777" w:rsidR="00363069" w:rsidRDefault="00363069">
      <w:pPr>
        <w:spacing w:after="0" w:line="240" w:lineRule="auto"/>
      </w:pPr>
      <w:r>
        <w:separator/>
      </w:r>
    </w:p>
  </w:footnote>
  <w:footnote w:type="continuationSeparator" w:id="0">
    <w:p w14:paraId="5A10594D" w14:textId="77777777" w:rsidR="00363069" w:rsidRDefault="00363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219084">
    <w:abstractNumId w:val="8"/>
  </w:num>
  <w:num w:numId="2" w16cid:durableId="898369015">
    <w:abstractNumId w:val="6"/>
  </w:num>
  <w:num w:numId="3" w16cid:durableId="1695842158">
    <w:abstractNumId w:val="5"/>
  </w:num>
  <w:num w:numId="4" w16cid:durableId="1456800299">
    <w:abstractNumId w:val="4"/>
  </w:num>
  <w:num w:numId="5" w16cid:durableId="305819529">
    <w:abstractNumId w:val="7"/>
  </w:num>
  <w:num w:numId="6" w16cid:durableId="119492444">
    <w:abstractNumId w:val="3"/>
  </w:num>
  <w:num w:numId="7" w16cid:durableId="1466585041">
    <w:abstractNumId w:val="2"/>
  </w:num>
  <w:num w:numId="8" w16cid:durableId="12613270">
    <w:abstractNumId w:val="1"/>
  </w:num>
  <w:num w:numId="9" w16cid:durableId="78257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B14"/>
    <w:rsid w:val="00326F90"/>
    <w:rsid w:val="00356C36"/>
    <w:rsid w:val="00363069"/>
    <w:rsid w:val="00702D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109BA"/>
  <w14:defaultImageDpi w14:val="300"/>
  <w15:docId w15:val="{A4B18B16-FD68-4EB1-9367-0F8851F9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Mt1" Type="http://schemas.openxmlformats.org/officeDocument/2006/relationships/image" Target="media/mt_fig1.png"/><Relationship Id="rIdMt2" Type="http://schemas.openxmlformats.org/officeDocument/2006/relationships/image" Target="media/mt_fig2.png"/><Relationship Id="rIdMt3" Type="http://schemas.openxmlformats.org/officeDocument/2006/relationships/image" Target="media/mt_fig3.png"/><Relationship Id="rIdMt4" Type="http://schemas.openxmlformats.org/officeDocument/2006/relationships/image" Target="media/mt_fig4.png"/><Relationship Id="rIdMt5" Type="http://schemas.openxmlformats.org/officeDocument/2006/relationships/image" Target="media/mt_fig5.png"/><Relationship Id="rIdMt6" Type="http://schemas.openxmlformats.org/officeDocument/2006/relationships/image" Target="media/mt_fig6.png"/><Relationship Id="rIdMt7" Type="http://schemas.openxmlformats.org/officeDocument/2006/relationships/image" Target="media/mt_fig7.png"/><Relationship Id="rIdMt8" Type="http://schemas.openxmlformats.org/officeDocument/2006/relationships/image" Target="media/mt_fig8.png"/><Relationship Id="rIdMt9" Type="http://schemas.openxmlformats.org/officeDocument/2006/relationships/image" Target="media/mt_fig9.png"/><Relationship Id="rIdMt10" Type="http://schemas.openxmlformats.org/officeDocument/2006/relationships/image" Target="media/mt_fig10.png"/><Relationship Id="rIdMt11" Type="http://schemas.openxmlformats.org/officeDocument/2006/relationships/image" Target="media/mt_fig11.png"/><Relationship Id="rIdMt12" Type="http://schemas.openxmlformats.org/officeDocument/2006/relationships/image" Target="media/mt_fig12.png"/><Relationship Id="rIdMt13" Type="http://schemas.openxmlformats.org/officeDocument/2006/relationships/image" Target="media/mt_fig13.png"/><Relationship Id="rIdMt14" Type="http://schemas.openxmlformats.org/officeDocument/2006/relationships/image" Target="media/mt_fig14.png"/><Relationship Id="rIdMt15" Type="http://schemas.openxmlformats.org/officeDocument/2006/relationships/image" Target="media/mt_fig15.png"/><Relationship Id="rIdMt16" Type="http://schemas.openxmlformats.org/officeDocument/2006/relationships/image" Target="media/mt_fig16.png"/><Relationship Id="rIdMt17" Type="http://schemas.openxmlformats.org/officeDocument/2006/relationships/image" Target="media/mt_fig17.png"/><Relationship Id="rIdMt18" Type="http://schemas.openxmlformats.org/officeDocument/2006/relationships/image" Target="media/mt_fig18.png"/><Relationship Id="rIdMt19" Type="http://schemas.openxmlformats.org/officeDocument/2006/relationships/image" Target="media/mt_fig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1745</Words>
  <Characters>9949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MediTrack: Diagnostic Clinic Management System – Project Report</dc:title>
  <dc:subject/>
  <dc:creator>python-docx</dc:creator>
  <cp:keywords/>
  <dc:description>generated by python-docx</dc:description>
  <cp:lastModifiedBy>THANGA MARIAPPAN L</cp:lastModifiedBy>
  <cp:revision>2</cp:revision>
  <dcterms:created xsi:type="dcterms:W3CDTF">2013-12-23T23:15:00Z</dcterms:created>
  <dcterms:modified xsi:type="dcterms:W3CDTF">2026-10-28T15:00:00Z</dcterms:modified>
  <cp:category/>
</cp:coreProperties>
</file>